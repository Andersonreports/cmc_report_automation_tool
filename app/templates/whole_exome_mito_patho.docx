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FD301" w14:textId="77777777" w:rsidR="00B416CB" w:rsidRPr="00A04CD3" w:rsidRDefault="00450CB4" w:rsidP="00A04CD3">
      <w:pPr>
        <w:pStyle w:val="Heading1"/>
        <w:tabs>
          <w:tab w:val="left" w:pos="1276"/>
        </w:tabs>
        <w:spacing w:line="254" w:lineRule="auto"/>
        <w:ind w:left="0"/>
        <w:rPr>
          <w:rFonts w:ascii="Trebuchet MS" w:eastAsia="Trebuchet MS" w:hAnsi="Trebuchet MS" w:cs="Trebuchet MS"/>
          <w:color w:val="155DA6"/>
          <w:w w:val="120"/>
        </w:rPr>
      </w:pPr>
      <w:r w:rsidRPr="00A04CD3">
        <w:rPr>
          <w:rFonts w:ascii="Trebuchet MS" w:eastAsia="Trebuchet MS" w:hAnsi="Trebuchet MS" w:cs="Trebuchet MS"/>
          <w:color w:val="155DA6"/>
          <w:w w:val="120"/>
        </w:rPr>
        <w:t>Whole Exome Sequencing Analysis &amp; Whole Mitochondrial Genome Sequencing</w:t>
      </w:r>
    </w:p>
    <w:p w14:paraId="658E6C28" w14:textId="77777777" w:rsidR="00B416CB" w:rsidRDefault="00B416CB">
      <w:pPr>
        <w:pStyle w:val="BodyText"/>
        <w:spacing w:before="11" w:after="1"/>
        <w:rPr>
          <w:rFonts w:ascii="Arial Black"/>
          <w:sz w:val="9"/>
        </w:rPr>
      </w:pP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6947"/>
        <w:gridCol w:w="3677"/>
      </w:tblGrid>
      <w:tr w:rsidR="00B416CB" w14:paraId="60FEB822" w14:textId="77777777" w:rsidTr="00A04CD3">
        <w:trPr>
          <w:trHeight w:val="454"/>
          <w:jc w:val="center"/>
        </w:trPr>
        <w:tc>
          <w:tcPr>
            <w:tcW w:w="6947" w:type="dxa"/>
            <w:tcBorders>
              <w:bottom w:val="single" w:sz="6" w:space="0" w:color="808080"/>
              <w:right w:val="single" w:sz="6" w:space="0" w:color="808080"/>
            </w:tcBorders>
            <w:shd w:val="clear" w:color="auto" w:fill="F0F0F0"/>
            <w:vAlign w:val="center"/>
          </w:tcPr>
          <w:p w14:paraId="23D82D7A" w14:textId="79798A97" w:rsidR="00B416CB" w:rsidRDefault="00450CB4" w:rsidP="00A04CD3">
            <w:pPr>
              <w:pStyle w:val="TableParagraph"/>
              <w:spacing w:before="0"/>
              <w:ind w:left="113"/>
              <w:rPr>
                <w:b/>
                <w:sz w:val="18"/>
              </w:rPr>
            </w:pPr>
            <w:r>
              <w:rPr>
                <w:b/>
                <w:color w:val="0D1014"/>
                <w:sz w:val="18"/>
              </w:rPr>
              <w:t xml:space="preserve">Patient name: XX</w:t>
            </w:r>
          </w:p>
        </w:tc>
        <w:tc>
          <w:tcPr>
            <w:tcW w:w="3677" w:type="dxa"/>
            <w:tcBorders>
              <w:left w:val="single" w:sz="6" w:space="0" w:color="808080"/>
              <w:bottom w:val="single" w:sz="6" w:space="0" w:color="808080"/>
            </w:tcBorders>
            <w:shd w:val="clear" w:color="auto" w:fill="F0F0F0"/>
            <w:vAlign w:val="center"/>
          </w:tcPr>
          <w:p w14:paraId="37555DDD" w14:textId="46C6CD53" w:rsidR="00B416CB" w:rsidRDefault="00450CB4" w:rsidP="00A04CD3">
            <w:pPr>
              <w:pStyle w:val="TableParagraph"/>
              <w:spacing w:before="0"/>
              <w:ind w:left="113"/>
              <w:rPr>
                <w:b/>
                <w:sz w:val="18"/>
              </w:rPr>
            </w:pPr>
            <w:r>
              <w:rPr>
                <w:b/>
                <w:color w:val="0D1014"/>
                <w:sz w:val="18"/>
              </w:rPr>
              <w:t xml:space="preserve">PIN: XX</w:t>
            </w:r>
            <w:bookmarkStart w:id="0" w:name="_GoBack"/>
            <w:bookmarkEnd w:id="0"/>
          </w:p>
        </w:tc>
      </w:tr>
      <w:tr w:rsidR="00B416CB" w14:paraId="63A268E4" w14:textId="77777777" w:rsidTr="00A04CD3">
        <w:trPr>
          <w:trHeight w:val="454"/>
          <w:jc w:val="center"/>
        </w:trPr>
        <w:tc>
          <w:tcPr>
            <w:tcW w:w="6947" w:type="dxa"/>
            <w:tcBorders>
              <w:top w:val="single" w:sz="6" w:space="0" w:color="808080"/>
              <w:bottom w:val="single" w:sz="6" w:space="0" w:color="808080"/>
              <w:right w:val="single" w:sz="6" w:space="0" w:color="808080"/>
            </w:tcBorders>
            <w:shd w:val="clear" w:color="auto" w:fill="F0F0F0"/>
            <w:vAlign w:val="center"/>
          </w:tcPr>
          <w:p w14:paraId="26EAC9D1" w14:textId="698A4B59" w:rsidR="00B416CB" w:rsidRPr="00324C59" w:rsidRDefault="00450CB4" w:rsidP="00A04CD3">
            <w:pPr>
              <w:pStyle w:val="TableParagraph"/>
              <w:spacing w:before="0"/>
              <w:ind w:left="113"/>
              <w:rPr>
                <w:b/>
                <w:color w:val="0D1014"/>
                <w:sz w:val="18"/>
              </w:rPr>
            </w:pPr>
            <w:r>
              <w:rPr>
                <w:b/>
                <w:color w:val="0D1014"/>
                <w:sz w:val="18"/>
              </w:rPr>
              <w:t xml:space="preserve">Age: XX</w:t>
            </w:r>
          </w:p>
        </w:tc>
        <w:tc>
          <w:tcPr>
            <w:tcW w:w="3677" w:type="dxa"/>
            <w:tcBorders>
              <w:top w:val="single" w:sz="6" w:space="0" w:color="808080"/>
              <w:left w:val="single" w:sz="6" w:space="0" w:color="808080"/>
              <w:bottom w:val="single" w:sz="6" w:space="0" w:color="808080"/>
            </w:tcBorders>
            <w:shd w:val="clear" w:color="auto" w:fill="F0F0F0"/>
            <w:vAlign w:val="center"/>
          </w:tcPr>
          <w:p w14:paraId="184D2C1F" w14:textId="53BFB667" w:rsidR="00B416CB" w:rsidRPr="00324C59" w:rsidRDefault="00450CB4" w:rsidP="00A04CD3">
            <w:pPr>
              <w:pStyle w:val="TableParagraph"/>
              <w:spacing w:before="0"/>
              <w:ind w:left="113"/>
              <w:rPr>
                <w:b/>
                <w:color w:val="0D1014"/>
                <w:sz w:val="18"/>
              </w:rPr>
            </w:pPr>
            <w:r>
              <w:rPr>
                <w:b/>
                <w:color w:val="0D1014"/>
                <w:sz w:val="18"/>
              </w:rPr>
              <w:t xml:space="preserve">Gender: XX</w:t>
            </w:r>
          </w:p>
        </w:tc>
      </w:tr>
      <w:tr w:rsidR="00B416CB" w14:paraId="6D15D642" w14:textId="77777777" w:rsidTr="00A04CD3">
        <w:trPr>
          <w:trHeight w:val="454"/>
          <w:jc w:val="center"/>
        </w:trPr>
        <w:tc>
          <w:tcPr>
            <w:tcW w:w="6947" w:type="dxa"/>
            <w:tcBorders>
              <w:top w:val="single" w:sz="6" w:space="0" w:color="808080"/>
              <w:bottom w:val="single" w:sz="6" w:space="0" w:color="808080"/>
              <w:right w:val="single" w:sz="6" w:space="0" w:color="808080"/>
            </w:tcBorders>
            <w:shd w:val="clear" w:color="auto" w:fill="F0F0F0"/>
            <w:vAlign w:val="center"/>
          </w:tcPr>
          <w:p w14:paraId="689EE58B" w14:textId="7AD3BD03" w:rsidR="00B416CB" w:rsidRPr="00324C59" w:rsidRDefault="00450CB4" w:rsidP="00A04CD3">
            <w:pPr>
              <w:pStyle w:val="TableParagraph"/>
              <w:spacing w:before="0"/>
              <w:ind w:left="113"/>
              <w:rPr>
                <w:b/>
                <w:color w:val="0D1014"/>
                <w:sz w:val="18"/>
              </w:rPr>
            </w:pPr>
            <w:r>
              <w:rPr>
                <w:b/>
                <w:color w:val="0D1014"/>
                <w:sz w:val="18"/>
              </w:rPr>
              <w:t xml:space="preserve">Hospital/Clinic: XX</w:t>
            </w:r>
          </w:p>
        </w:tc>
        <w:tc>
          <w:tcPr>
            <w:tcW w:w="3677" w:type="dxa"/>
            <w:tcBorders>
              <w:top w:val="single" w:sz="6" w:space="0" w:color="808080"/>
              <w:left w:val="single" w:sz="6" w:space="0" w:color="808080"/>
              <w:bottom w:val="single" w:sz="6" w:space="0" w:color="808080"/>
            </w:tcBorders>
            <w:shd w:val="clear" w:color="auto" w:fill="F0F0F0"/>
            <w:vAlign w:val="center"/>
          </w:tcPr>
          <w:p w14:paraId="4583D1D6" w14:textId="7CC571AB" w:rsidR="00B416CB" w:rsidRPr="00324C59" w:rsidRDefault="00450CB4" w:rsidP="00A04CD3">
            <w:pPr>
              <w:pStyle w:val="TableParagraph"/>
              <w:spacing w:before="0"/>
              <w:ind w:left="113"/>
              <w:rPr>
                <w:b/>
                <w:color w:val="0D1014"/>
                <w:sz w:val="18"/>
              </w:rPr>
            </w:pPr>
            <w:r>
              <w:rPr>
                <w:b/>
                <w:color w:val="0D1014"/>
                <w:sz w:val="18"/>
              </w:rPr>
              <w:t xml:space="preserve">Sample Number: XX</w:t>
            </w:r>
          </w:p>
        </w:tc>
      </w:tr>
      <w:tr w:rsidR="00324C59" w14:paraId="76C121A7" w14:textId="77777777" w:rsidTr="00A04CD3">
        <w:trPr>
          <w:trHeight w:val="454"/>
          <w:jc w:val="center"/>
        </w:trPr>
        <w:tc>
          <w:tcPr>
            <w:tcW w:w="6947" w:type="dxa"/>
            <w:tcBorders>
              <w:top w:val="single" w:sz="6" w:space="0" w:color="808080"/>
              <w:bottom w:val="single" w:sz="6" w:space="0" w:color="808080"/>
              <w:right w:val="single" w:sz="6" w:space="0" w:color="808080"/>
            </w:tcBorders>
            <w:shd w:val="clear" w:color="auto" w:fill="F0F0F0"/>
            <w:vAlign w:val="center"/>
          </w:tcPr>
          <w:p w14:paraId="4285C854" w14:textId="666378D1" w:rsidR="00324C59" w:rsidRPr="00324C59" w:rsidRDefault="00324C59" w:rsidP="00A04CD3">
            <w:pPr>
              <w:pStyle w:val="TableParagraph"/>
              <w:spacing w:before="0"/>
              <w:ind w:left="113"/>
              <w:rPr>
                <w:b/>
                <w:color w:val="0D1014"/>
                <w:sz w:val="18"/>
              </w:rPr>
            </w:pPr>
            <w:r>
              <w:rPr>
                <w:b/>
                <w:color w:val="0D1014"/>
                <w:sz w:val="18"/>
              </w:rPr>
              <w:t xml:space="preserve">Referring Clinician: XX</w:t>
            </w:r>
            <w:proofErr w:type="spellStart"/>
            <w:proofErr w:type="spellEnd"/>
            <w:proofErr w:type="spellStart"/>
            <w:proofErr w:type="spellEnd"/>
          </w:p>
        </w:tc>
        <w:tc>
          <w:tcPr>
            <w:tcW w:w="3677" w:type="dxa"/>
            <w:tcBorders>
              <w:top w:val="single" w:sz="6" w:space="0" w:color="808080"/>
              <w:left w:val="single" w:sz="6" w:space="0" w:color="808080"/>
              <w:bottom w:val="single" w:sz="6" w:space="0" w:color="808080"/>
            </w:tcBorders>
            <w:shd w:val="clear" w:color="auto" w:fill="F0F0F0"/>
            <w:vAlign w:val="center"/>
          </w:tcPr>
          <w:p w14:paraId="1D1982F1" w14:textId="5C3EABD8" w:rsidR="00324C59" w:rsidRPr="00324C59" w:rsidRDefault="00142D2F" w:rsidP="00A04CD3">
            <w:pPr>
              <w:pStyle w:val="TableParagraph"/>
              <w:spacing w:before="0"/>
              <w:ind w:left="113"/>
              <w:rPr>
                <w:b/>
                <w:color w:val="0D1014"/>
                <w:sz w:val="18"/>
              </w:rPr>
            </w:pPr>
            <w:r>
              <w:rPr>
                <w:b/>
                <w:color w:val="0D1014"/>
                <w:sz w:val="18"/>
              </w:rPr>
              <w:t xml:space="preserve">Sample Collection Date: XX</w:t>
            </w:r>
          </w:p>
        </w:tc>
      </w:tr>
      <w:tr w:rsidR="00324C59" w14:paraId="1EC07A94" w14:textId="77777777" w:rsidTr="00A04CD3">
        <w:trPr>
          <w:trHeight w:val="454"/>
          <w:jc w:val="center"/>
        </w:trPr>
        <w:tc>
          <w:tcPr>
            <w:tcW w:w="6947" w:type="dxa"/>
            <w:tcBorders>
              <w:top w:val="single" w:sz="6" w:space="0" w:color="808080"/>
              <w:bottom w:val="single" w:sz="6" w:space="0" w:color="808080"/>
              <w:right w:val="single" w:sz="6" w:space="0" w:color="808080"/>
            </w:tcBorders>
            <w:shd w:val="clear" w:color="auto" w:fill="F0F0F0"/>
            <w:vAlign w:val="center"/>
          </w:tcPr>
          <w:p w14:paraId="0CD44B5B" w14:textId="111EE6D6" w:rsidR="00324C59" w:rsidRPr="00324C59" w:rsidRDefault="00324C59" w:rsidP="00A04CD3">
            <w:pPr>
              <w:pStyle w:val="TableParagraph"/>
              <w:spacing w:before="0"/>
              <w:ind w:left="113"/>
              <w:rPr>
                <w:b/>
                <w:color w:val="0D1014"/>
                <w:sz w:val="18"/>
              </w:rPr>
            </w:pPr>
            <w:r>
              <w:rPr>
                <w:b/>
                <w:color w:val="0D1014"/>
                <w:sz w:val="18"/>
              </w:rPr>
              <w:t xml:space="preserve">Specimen: XX</w:t>
            </w:r>
          </w:p>
        </w:tc>
        <w:tc>
          <w:tcPr>
            <w:tcW w:w="3677" w:type="dxa"/>
            <w:tcBorders>
              <w:top w:val="single" w:sz="6" w:space="0" w:color="808080"/>
              <w:left w:val="single" w:sz="6" w:space="0" w:color="808080"/>
              <w:bottom w:val="single" w:sz="6" w:space="0" w:color="808080"/>
            </w:tcBorders>
            <w:shd w:val="clear" w:color="auto" w:fill="F0F0F0"/>
            <w:vAlign w:val="center"/>
          </w:tcPr>
          <w:p w14:paraId="40913C3B" w14:textId="2BB54F06" w:rsidR="00324C59" w:rsidRPr="00324C59" w:rsidRDefault="00142D2F" w:rsidP="00A04CD3">
            <w:pPr>
              <w:pStyle w:val="TableParagraph"/>
              <w:spacing w:before="0"/>
              <w:ind w:left="113"/>
              <w:rPr>
                <w:b/>
                <w:color w:val="0D1014"/>
                <w:sz w:val="18"/>
              </w:rPr>
            </w:pPr>
            <w:r>
              <w:rPr>
                <w:b/>
                <w:color w:val="0D1014"/>
                <w:sz w:val="18"/>
              </w:rPr>
              <w:t xml:space="preserve">Sample Received Date: XX</w:t>
            </w:r>
          </w:p>
        </w:tc>
      </w:tr>
      <w:tr w:rsidR="00B416CB" w14:paraId="63C516AA" w14:textId="77777777" w:rsidTr="00A04CD3">
        <w:trPr>
          <w:trHeight w:val="454"/>
          <w:jc w:val="center"/>
        </w:trPr>
        <w:tc>
          <w:tcPr>
            <w:tcW w:w="6947" w:type="dxa"/>
            <w:tcBorders>
              <w:top w:val="single" w:sz="6" w:space="0" w:color="808080"/>
              <w:right w:val="single" w:sz="6" w:space="0" w:color="808080"/>
            </w:tcBorders>
            <w:shd w:val="clear" w:color="auto" w:fill="F0F0F0"/>
            <w:vAlign w:val="center"/>
          </w:tcPr>
          <w:p w14:paraId="592B3CC2" w14:textId="77777777" w:rsidR="00B416CB" w:rsidRDefault="00B416CB" w:rsidP="00A04CD3">
            <w:pPr>
              <w:pStyle w:val="TableParagraph"/>
              <w:spacing w:before="0"/>
              <w:ind w:left="113"/>
              <w:rPr>
                <w:rFonts w:ascii="Times New Roman"/>
                <w:sz w:val="18"/>
              </w:rPr>
            </w:pPr>
          </w:p>
        </w:tc>
        <w:tc>
          <w:tcPr>
            <w:tcW w:w="3677" w:type="dxa"/>
            <w:tcBorders>
              <w:top w:val="single" w:sz="6" w:space="0" w:color="808080"/>
              <w:left w:val="single" w:sz="6" w:space="0" w:color="808080"/>
            </w:tcBorders>
            <w:shd w:val="clear" w:color="auto" w:fill="F0F0F0"/>
            <w:vAlign w:val="center"/>
          </w:tcPr>
          <w:p w14:paraId="6AC6B2C5" w14:textId="3A3D2C4A" w:rsidR="00B416CB" w:rsidRDefault="00450CB4" w:rsidP="00A04CD3">
            <w:pPr>
              <w:pStyle w:val="TableParagraph"/>
              <w:spacing w:before="0"/>
              <w:ind w:left="113"/>
              <w:rPr>
                <w:b/>
                <w:sz w:val="18"/>
              </w:rPr>
            </w:pPr>
            <w:r>
              <w:rPr>
                <w:b/>
                <w:color w:val="0D1014"/>
                <w:sz w:val="18"/>
              </w:rPr>
              <w:t xml:space="preserve">Report Date: XX</w:t>
            </w:r>
          </w:p>
        </w:tc>
      </w:tr>
    </w:tbl>
    <w:p w14:paraId="6EC1EE2D" w14:textId="77777777" w:rsidR="00B416CB" w:rsidRPr="00324C59" w:rsidRDefault="00450CB4" w:rsidP="00324C59">
      <w:pPr>
        <w:spacing w:before="120" w:after="120"/>
        <w:rPr>
          <w:rFonts w:eastAsia="Arial MT" w:hAnsi="Arial MT" w:cs="Arial MT"/>
          <w:b/>
          <w:color w:val="1A467D"/>
          <w:szCs w:val="26"/>
        </w:rPr>
      </w:pPr>
      <w:r w:rsidRPr="00324C59">
        <w:rPr>
          <w:rFonts w:eastAsia="Arial MT" w:hAnsi="Arial MT" w:cs="Arial MT"/>
          <w:b/>
          <w:color w:val="1A467D"/>
          <w:szCs w:val="26"/>
        </w:rPr>
        <w:t>Clinical History</w:t>
      </w:r>
    </w:p>
    <w:p w14:paraId="112EBCFF" w14:textId="65A55D5D" w:rsidR="00B416CB" w:rsidRPr="007E0F28" w:rsidRDefault="00324C59" w:rsidP="007E0F28">
      <w:pPr>
        <w:widowControl/>
        <w:autoSpaceDE/>
        <w:autoSpaceDN/>
        <w:spacing w:line="319" w:lineRule="auto"/>
        <w:jc w:val="both"/>
        <w:rPr>
          <w:rFonts w:eastAsia="Times New Roman"/>
          <w:sz w:val="18"/>
          <w:szCs w:val="18"/>
          <w:lang w:val="en-IN" w:eastAsia="en-IN"/>
        </w:rPr>
      </w:pPr>
      <w:r w:rsidRPr="00324C59">
        <w:rPr>
          <w:rFonts w:eastAsia="Times New Roman"/>
          <w:sz w:val="18"/>
          <w:szCs w:val="18"/>
          <w:lang w:val="en-IN" w:eastAsia="en-IN"/>
        </w:rPr>
        <w:t xml:space="preserve">Clinical history.</w:t>
      </w:r>
    </w:p>
    <w:p w14:paraId="49152C99" w14:textId="77777777" w:rsidR="00B416CB" w:rsidRPr="007E0F28" w:rsidRDefault="00450CB4" w:rsidP="007E0F28">
      <w:pPr>
        <w:pStyle w:val="Heading1"/>
        <w:spacing w:before="164"/>
        <w:ind w:left="143"/>
        <w:rPr>
          <w:rFonts w:ascii="Trebuchet MS" w:eastAsia="Trebuchet MS" w:hAnsi="Trebuchet MS" w:cs="Trebuchet MS"/>
          <w:color w:val="155DA6"/>
          <w:w w:val="120"/>
          <w:sz w:val="24"/>
          <w:szCs w:val="24"/>
        </w:rPr>
      </w:pPr>
      <w:r w:rsidRPr="007E0F28">
        <w:rPr>
          <w:rFonts w:ascii="Trebuchet MS" w:eastAsia="Trebuchet MS" w:hAnsi="Trebuchet MS" w:cs="Trebuchet MS"/>
          <w:color w:val="155DA6"/>
          <w:w w:val="120"/>
          <w:sz w:val="24"/>
          <w:szCs w:val="24"/>
        </w:rPr>
        <w:t>Whole Exome Sequencing Analysis</w:t>
      </w:r>
    </w:p>
    <w:p w14:paraId="4DD1C315" w14:textId="77777777" w:rsidR="007E0F28" w:rsidRPr="00CC3FB5" w:rsidRDefault="007E0F28" w:rsidP="007E0F28">
      <w:pPr>
        <w:spacing w:before="120" w:after="120"/>
        <w:rPr>
          <w:b/>
        </w:rPr>
      </w:pPr>
      <w:r>
        <w:rPr>
          <w:b/>
          <w:noProof/>
          <w:sz w:val="20"/>
          <w:lang w:val="en-IN" w:eastAsia="en-IN"/>
        </w:rPr>
        <mc:AlternateContent>
          <mc:Choice Requires="wps">
            <w:drawing>
              <wp:anchor distT="0" distB="0" distL="0" distR="0" simplePos="0" relativeHeight="251656192" behindDoc="1" locked="0" layoutInCell="1" allowOverlap="1" wp14:anchorId="0335DCB1" wp14:editId="44602088">
                <wp:simplePos x="0" y="0"/>
                <wp:positionH relativeFrom="page">
                  <wp:posOffset>958726</wp:posOffset>
                </wp:positionH>
                <wp:positionV relativeFrom="paragraph">
                  <wp:posOffset>323850</wp:posOffset>
                </wp:positionV>
                <wp:extent cx="5848350" cy="314325"/>
                <wp:effectExtent l="0" t="0" r="19050" b="2857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314325"/>
                        </a:xfrm>
                        <a:prstGeom prst="rect">
                          <a:avLst/>
                        </a:prstGeom>
                        <a:ln w="19049">
                          <a:solidFill>
                            <a:srgbClr val="0E0E0E"/>
                          </a:solidFill>
                          <a:prstDash val="solid"/>
                        </a:ln>
                      </wps:spPr>
                      <wps:txbx>
                        <w:txbxContent>
                          <w:p w14:paraId="0CC07193" w14:textId="1DB9800B" w:rsidR="003C2DBD" w:rsidRPr="00936024" w:rsidRDefault="003C2DBD" w:rsidP="007E0F28">
                            <w:pPr>
                              <w:jc w:val="center"/>
                              <w:rPr>
                                <w:b/>
                                <w:color w:val="0070C0"/>
                                <w:sz w:val="20"/>
                                <w:szCs w:val="20"/>
                              </w:rPr>
                            </w:pPr>
                            <w:r>
                              <w:rPr>
                                <w:b/>
                                <w:color w:val="FF0000"/>
                                <w:sz w:val="20"/>
                                <w:szCs w:val="20"/>
                              </w:rPr>
                              <w:t>Pathogenic variant related to the given phenotype was identified</w:t>
                            </w:r>
                          </w:p>
                        </w:txbxContent>
                      </wps:txbx>
                      <wps:bodyPr wrap="square" lIns="0" tIns="0" rIns="0" bIns="0" rtlCol="0" anchor="ctr">
                        <a:noAutofit/>
                      </wps:bodyPr>
                    </wps:wsp>
                  </a:graphicData>
                </a:graphic>
                <wp14:sizeRelV relativeFrom="margin">
                  <wp14:pctHeight>0</wp14:pctHeight>
                </wp14:sizeRelV>
              </wp:anchor>
            </w:drawing>
          </mc:Choice>
          <mc:Fallback>
            <w:pict>
              <v:shapetype w14:anchorId="0335DCB1" id="_x0000_t202" coordsize="21600,21600" o:spt="202" path="m,l,21600r21600,l21600,xe">
                <v:stroke joinstyle="miter"/>
                <v:path gradientshapeok="t" o:connecttype="rect"/>
              </v:shapetype>
              <v:shape id="Textbox 1" o:spid="_x0000_s1026" type="#_x0000_t202" style="position:absolute;margin-left:75.5pt;margin-top:25.5pt;width:460.5pt;height:24.75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" filled="f" strokecolor="#0e0e0e" strokeweight=".52914mm">
                <v:path arrowok="t"/>
                <v:textbox inset="0,0,0,0">
                  <w:txbxContent>
                    <w:p w14:paraId="0CC07193" w14:textId="1DB9800B" w:rsidR="003C2DBD" w:rsidRPr="00936024" w:rsidRDefault="003C2DBD" w:rsidP="007E0F28">
                      <w:pPr>
                        <w:jc w:val="center"/>
                        <w:rPr>
                          <w:b/>
                          <w:color w:val="0070C0"/>
                          <w:sz w:val="20"/>
                          <w:szCs w:val="20"/>
                        </w:rPr>
                      </w:pPr>
                      <w:r>
                        <w:rPr>
                          <w:b/>
                          <w:color w:val="FF0000"/>
                          <w:sz w:val="20"/>
                          <w:szCs w:val="20"/>
                        </w:rPr>
                        <w:t>Pathogenic variant related to the given phenotype was identified</w:t>
                      </w:r>
                    </w:p>
                  </w:txbxContent>
                </v:textbox>
                <w10:wrap type="topAndBottom" anchorx="page"/>
              </v:shape>
            </w:pict>
          </mc:Fallback>
        </mc:AlternateContent>
      </w:r>
      <w:r w:rsidRPr="00CC3FB5">
        <w:rPr>
          <w:b/>
          <w:color w:val="1A467D"/>
          <w:spacing w:val="-2"/>
        </w:rPr>
        <w:t>Results</w:t>
      </w:r>
    </w:p>
    <w:p w14:paraId="22471206" w14:textId="77777777" w:rsidR="007E0F28" w:rsidRDefault="007E0F28" w:rsidP="007E0F28">
      <w:pPr>
        <w:pStyle w:val="BodyText"/>
        <w:spacing w:before="120" w:after="120"/>
        <w:rPr>
          <w:b/>
          <w:bCs/>
          <w:color w:val="1F497D" w:themeColor="text2"/>
          <w:sz w:val="22"/>
          <w:szCs w:val="22"/>
        </w:rPr>
      </w:pPr>
    </w:p>
    <w:p w14:paraId="1CDCBFA1" w14:textId="3862E946" w:rsidR="007E0F28" w:rsidRPr="0044346B" w:rsidRDefault="007E0F28" w:rsidP="007E0F28">
      <w:pPr>
        <w:pStyle w:val="BodyText"/>
        <w:spacing w:before="120" w:after="120"/>
        <w:rPr>
          <w:b/>
          <w:bCs/>
          <w:color w:val="1F497D" w:themeColor="text2"/>
          <w:sz w:val="22"/>
          <w:szCs w:val="22"/>
        </w:rPr>
      </w:pPr>
      <w:r w:rsidRPr="0044346B">
        <w:rPr>
          <w:b/>
          <w:bCs/>
          <w:color w:val="1F497D" w:themeColor="text2"/>
          <w:sz w:val="22"/>
          <w:szCs w:val="22"/>
        </w:rPr>
        <w:t xml:space="preserve">List of significant variant(s) identified related to the phenotype:</w:t>
      </w: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845"/>
        <w:gridCol w:w="1560"/>
        <w:gridCol w:w="1510"/>
        <w:gridCol w:w="915"/>
        <w:gridCol w:w="2025"/>
        <w:gridCol w:w="1620"/>
        <w:gridCol w:w="1770"/>
      </w:tblGrid>
      <w:tr w:rsidR="00B416CB" w:rsidRPr="007E0F28" w14:paraId="6272DBF3" w14:textId="77777777" w:rsidTr="00B142A6">
        <w:trPr>
          <w:trHeight w:val="509"/>
          <w:jc w:val="center"/>
        </w:trPr>
        <w:tc>
          <w:tcPr>
            <w:tcW w:w="845" w:type="dxa"/>
            <w:tcBorders>
              <w:bottom w:val="single" w:sz="6" w:space="0" w:color="1D406A"/>
              <w:right w:val="single" w:sz="6" w:space="0" w:color="000000"/>
            </w:tcBorders>
            <w:shd w:val="clear" w:color="auto" w:fill="FABE8F"/>
            <w:vAlign w:val="center"/>
          </w:tcPr>
          <w:p w14:paraId="28E9286B" w14:textId="77777777" w:rsidR="00B416CB" w:rsidRPr="007E0F28" w:rsidRDefault="00450CB4" w:rsidP="00B142A6">
            <w:pPr>
              <w:pStyle w:val="TableParagraph"/>
              <w:spacing w:before="0"/>
              <w:ind w:left="0"/>
              <w:jc w:val="center"/>
              <w:rPr>
                <w:b/>
                <w:sz w:val="18"/>
                <w:szCs w:val="18"/>
              </w:rPr>
            </w:pPr>
            <w:r w:rsidRPr="007E0F28">
              <w:rPr>
                <w:b/>
                <w:color w:val="070707"/>
                <w:spacing w:val="-4"/>
                <w:w w:val="105"/>
                <w:sz w:val="18"/>
                <w:szCs w:val="18"/>
              </w:rPr>
              <w:t>Gene</w:t>
            </w:r>
          </w:p>
        </w:tc>
        <w:tc>
          <w:tcPr>
            <w:tcW w:w="1560" w:type="dxa"/>
            <w:tcBorders>
              <w:left w:val="single" w:sz="6" w:space="0" w:color="000000"/>
              <w:bottom w:val="single" w:sz="6" w:space="0" w:color="1D406A"/>
              <w:right w:val="single" w:sz="6" w:space="0" w:color="000000"/>
            </w:tcBorders>
            <w:shd w:val="clear" w:color="auto" w:fill="FABE8F"/>
            <w:vAlign w:val="center"/>
          </w:tcPr>
          <w:p w14:paraId="13C04F84"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Variant*</w:t>
            </w:r>
          </w:p>
        </w:tc>
        <w:tc>
          <w:tcPr>
            <w:tcW w:w="1510" w:type="dxa"/>
            <w:tcBorders>
              <w:left w:val="single" w:sz="6" w:space="0" w:color="000000"/>
              <w:bottom w:val="single" w:sz="6" w:space="0" w:color="1D406A"/>
              <w:right w:val="single" w:sz="6" w:space="0" w:color="000000"/>
            </w:tcBorders>
            <w:shd w:val="clear" w:color="auto" w:fill="FABE8F"/>
            <w:vAlign w:val="center"/>
          </w:tcPr>
          <w:p w14:paraId="53B728BC"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Allele Status</w:t>
            </w:r>
          </w:p>
        </w:tc>
        <w:tc>
          <w:tcPr>
            <w:tcW w:w="915" w:type="dxa"/>
            <w:tcBorders>
              <w:left w:val="single" w:sz="6" w:space="0" w:color="000000"/>
              <w:bottom w:val="single" w:sz="6" w:space="0" w:color="1D406A"/>
              <w:right w:val="single" w:sz="6" w:space="0" w:color="000000"/>
            </w:tcBorders>
            <w:shd w:val="clear" w:color="auto" w:fill="FABE8F"/>
            <w:vAlign w:val="center"/>
          </w:tcPr>
          <w:p w14:paraId="34A28D76"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Region</w:t>
            </w:r>
          </w:p>
        </w:tc>
        <w:tc>
          <w:tcPr>
            <w:tcW w:w="2025" w:type="dxa"/>
            <w:tcBorders>
              <w:left w:val="single" w:sz="6" w:space="0" w:color="000000"/>
              <w:bottom w:val="single" w:sz="6" w:space="0" w:color="1D406A"/>
              <w:right w:val="single" w:sz="6" w:space="0" w:color="000000"/>
            </w:tcBorders>
            <w:shd w:val="clear" w:color="auto" w:fill="FABE8F"/>
            <w:vAlign w:val="center"/>
          </w:tcPr>
          <w:p w14:paraId="5B19C78D"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Disease or Disorder</w:t>
            </w:r>
          </w:p>
        </w:tc>
        <w:tc>
          <w:tcPr>
            <w:tcW w:w="1620" w:type="dxa"/>
            <w:tcBorders>
              <w:left w:val="single" w:sz="6" w:space="0" w:color="000000"/>
              <w:bottom w:val="single" w:sz="6" w:space="0" w:color="1D406A"/>
              <w:right w:val="single" w:sz="6" w:space="0" w:color="000000"/>
            </w:tcBorders>
            <w:shd w:val="clear" w:color="auto" w:fill="FABE8F"/>
            <w:vAlign w:val="center"/>
          </w:tcPr>
          <w:p w14:paraId="07094458"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Inheritance</w:t>
            </w:r>
          </w:p>
        </w:tc>
        <w:tc>
          <w:tcPr>
            <w:tcW w:w="1770" w:type="dxa"/>
            <w:tcBorders>
              <w:left w:val="single" w:sz="6" w:space="0" w:color="000000"/>
              <w:bottom w:val="single" w:sz="6" w:space="0" w:color="1D406A"/>
            </w:tcBorders>
            <w:shd w:val="clear" w:color="auto" w:fill="FABE8F"/>
            <w:vAlign w:val="center"/>
          </w:tcPr>
          <w:p w14:paraId="098F8876" w14:textId="77777777" w:rsidR="00B416CB" w:rsidRPr="007E0F28" w:rsidRDefault="00450CB4" w:rsidP="00B142A6">
            <w:pPr>
              <w:pStyle w:val="TableParagraph"/>
              <w:spacing w:before="0"/>
              <w:ind w:left="0"/>
              <w:jc w:val="center"/>
              <w:rPr>
                <w:b/>
                <w:color w:val="070707"/>
                <w:spacing w:val="-4"/>
                <w:w w:val="105"/>
                <w:sz w:val="18"/>
                <w:szCs w:val="18"/>
              </w:rPr>
            </w:pPr>
            <w:r w:rsidRPr="007E0F28">
              <w:rPr>
                <w:b/>
                <w:color w:val="070707"/>
                <w:spacing w:val="-4"/>
                <w:w w:val="105"/>
                <w:sz w:val="18"/>
                <w:szCs w:val="18"/>
              </w:rPr>
              <w:t>Classification*</w:t>
            </w:r>
          </w:p>
        </w:tc>
      </w:tr>
      <w:tr w:rsidR="00B416CB" w:rsidRPr="007E0F28" w14:paraId="2C9FA367" w14:textId="77777777" w:rsidTr="00B142A6">
        <w:trPr>
          <w:trHeight w:val="779"/>
          <w:jc w:val="center"/>
        </w:trPr>
        <w:tc>
          <w:tcPr>
            <w:tcW w:w="845" w:type="dxa"/>
            <w:tcBorders>
              <w:top w:val="single" w:sz="6" w:space="0" w:color="1D406A"/>
              <w:left w:val="single" w:sz="6" w:space="0" w:color="1D406A"/>
              <w:bottom w:val="single" w:sz="6" w:space="0" w:color="1D406A"/>
              <w:right w:val="single" w:sz="6" w:space="0" w:color="1D406A"/>
            </w:tcBorders>
            <w:vAlign w:val="center"/>
          </w:tcPr>
          <w:p w14:paraId="6B6CE53F" w14:textId="77777777" w:rsidR="00B416CB" w:rsidRPr="007E0F28" w:rsidRDefault="00450CB4" w:rsidP="00B142A6">
            <w:pPr>
              <w:pStyle w:val="TableParagraph"/>
              <w:spacing w:before="0"/>
              <w:ind w:left="0"/>
              <w:jc w:val="center"/>
              <w:rPr>
                <w:i/>
                <w:sz w:val="18"/>
                <w:szCs w:val="18"/>
              </w:rPr>
            </w:pPr>
            <w:r w:rsidRPr="007E0F28">
              <w:rPr>
                <w:i/>
                <w:color w:val="242629"/>
                <w:spacing w:val="-4"/>
                <w:w w:val="105"/>
                <w:sz w:val="18"/>
                <w:szCs w:val="18"/>
              </w:rPr>
              <w:t>PKHD1</w:t>
            </w:r>
          </w:p>
          <w:p w14:paraId="4BA39846" w14:textId="77777777" w:rsidR="00B416CB" w:rsidRPr="007E0F28" w:rsidRDefault="00450CB4" w:rsidP="00B142A6">
            <w:pPr>
              <w:pStyle w:val="TableParagraph"/>
              <w:spacing w:before="0"/>
              <w:ind w:left="0"/>
              <w:jc w:val="center"/>
              <w:rPr>
                <w:sz w:val="18"/>
                <w:szCs w:val="18"/>
              </w:rPr>
            </w:pPr>
            <w:r w:rsidRPr="007E0F28">
              <w:rPr>
                <w:color w:val="242629"/>
                <w:sz w:val="18"/>
                <w:szCs w:val="18"/>
              </w:rPr>
              <w:t>(-</w:t>
            </w:r>
            <w:r w:rsidRPr="007E0F28">
              <w:rPr>
                <w:color w:val="242629"/>
                <w:spacing w:val="-10"/>
                <w:sz w:val="18"/>
                <w:szCs w:val="18"/>
              </w:rPr>
              <w:t>)</w:t>
            </w:r>
          </w:p>
        </w:tc>
        <w:tc>
          <w:tcPr>
            <w:tcW w:w="1560" w:type="dxa"/>
            <w:tcBorders>
              <w:top w:val="single" w:sz="6" w:space="0" w:color="1D406A"/>
              <w:left w:val="single" w:sz="6" w:space="0" w:color="1D406A"/>
              <w:bottom w:val="single" w:sz="6" w:space="0" w:color="1D406A"/>
              <w:right w:val="single" w:sz="6" w:space="0" w:color="1D406A"/>
            </w:tcBorders>
            <w:vAlign w:val="center"/>
          </w:tcPr>
          <w:p w14:paraId="5E158EF8" w14:textId="77777777" w:rsidR="00B416CB" w:rsidRPr="007E0F28" w:rsidRDefault="00450CB4" w:rsidP="00B142A6">
            <w:pPr>
              <w:pStyle w:val="TableParagraph"/>
              <w:spacing w:before="0"/>
              <w:ind w:left="0"/>
              <w:jc w:val="center"/>
              <w:rPr>
                <w:sz w:val="18"/>
                <w:szCs w:val="18"/>
              </w:rPr>
            </w:pPr>
            <w:r w:rsidRPr="007E0F28">
              <w:rPr>
                <w:color w:val="242629"/>
                <w:spacing w:val="-2"/>
                <w:w w:val="105"/>
                <w:sz w:val="18"/>
                <w:szCs w:val="18"/>
              </w:rPr>
              <w:t>c.10301C&gt;G</w:t>
            </w:r>
          </w:p>
          <w:p w14:paraId="7C1A9C41" w14:textId="77777777" w:rsidR="00B416CB" w:rsidRPr="007E0F28" w:rsidRDefault="00450CB4" w:rsidP="00B142A6">
            <w:pPr>
              <w:pStyle w:val="TableParagraph"/>
              <w:spacing w:before="0"/>
              <w:ind w:left="0"/>
              <w:jc w:val="center"/>
              <w:rPr>
                <w:b/>
                <w:sz w:val="18"/>
                <w:szCs w:val="18"/>
              </w:rPr>
            </w:pPr>
            <w:r w:rsidRPr="007E0F28">
              <w:rPr>
                <w:b/>
                <w:color w:val="242629"/>
                <w:spacing w:val="-2"/>
                <w:w w:val="105"/>
                <w:sz w:val="18"/>
                <w:szCs w:val="18"/>
              </w:rPr>
              <w:t>(p.Thr3434Ser)</w:t>
            </w:r>
          </w:p>
        </w:tc>
        <w:tc>
          <w:tcPr>
            <w:tcW w:w="1510" w:type="dxa"/>
            <w:tcBorders>
              <w:top w:val="single" w:sz="6" w:space="0" w:color="1D406A"/>
              <w:left w:val="single" w:sz="6" w:space="0" w:color="1D406A"/>
              <w:bottom w:val="single" w:sz="6" w:space="0" w:color="1D406A"/>
              <w:right w:val="single" w:sz="6" w:space="0" w:color="1D406A"/>
            </w:tcBorders>
            <w:vAlign w:val="center"/>
          </w:tcPr>
          <w:p w14:paraId="4934AF36" w14:textId="7BD54325" w:rsidR="00B416CB" w:rsidRPr="007E0F28" w:rsidRDefault="00450CB4" w:rsidP="00B142A6">
            <w:pPr>
              <w:pStyle w:val="TableParagraph"/>
              <w:spacing w:before="0"/>
              <w:ind w:left="0"/>
              <w:jc w:val="center"/>
              <w:rPr>
                <w:sz w:val="18"/>
                <w:szCs w:val="18"/>
              </w:rPr>
            </w:pPr>
            <w:r w:rsidRPr="007E0F28">
              <w:rPr>
                <w:color w:val="242629"/>
                <w:spacing w:val="-4"/>
                <w:w w:val="105"/>
                <w:sz w:val="18"/>
                <w:szCs w:val="18"/>
              </w:rPr>
              <w:t>Hom</w:t>
            </w:r>
            <w:r w:rsidR="007E0F28">
              <w:rPr>
                <w:color w:val="242629"/>
                <w:spacing w:val="-4"/>
                <w:w w:val="105"/>
                <w:sz w:val="18"/>
                <w:szCs w:val="18"/>
              </w:rPr>
              <w:t>ozygous</w:t>
            </w:r>
          </w:p>
        </w:tc>
        <w:tc>
          <w:tcPr>
            <w:tcW w:w="915" w:type="dxa"/>
            <w:tcBorders>
              <w:top w:val="single" w:sz="6" w:space="0" w:color="1D406A"/>
              <w:left w:val="single" w:sz="6" w:space="0" w:color="1D406A"/>
              <w:bottom w:val="single" w:sz="6" w:space="0" w:color="1D406A"/>
              <w:right w:val="single" w:sz="6" w:space="0" w:color="1D406A"/>
            </w:tcBorders>
            <w:vAlign w:val="center"/>
          </w:tcPr>
          <w:p w14:paraId="7F1BA225" w14:textId="77777777" w:rsidR="00B416CB" w:rsidRPr="007E0F28" w:rsidRDefault="00450CB4" w:rsidP="00B142A6">
            <w:pPr>
              <w:pStyle w:val="TableParagraph"/>
              <w:spacing w:before="0"/>
              <w:ind w:left="0"/>
              <w:jc w:val="center"/>
              <w:rPr>
                <w:sz w:val="18"/>
                <w:szCs w:val="18"/>
              </w:rPr>
            </w:pPr>
            <w:r w:rsidRPr="007E0F28">
              <w:rPr>
                <w:color w:val="242629"/>
                <w:w w:val="105"/>
                <w:sz w:val="18"/>
                <w:szCs w:val="18"/>
              </w:rPr>
              <w:t>Exon</w:t>
            </w:r>
            <w:r w:rsidRPr="007E0F28">
              <w:rPr>
                <w:color w:val="242629"/>
                <w:spacing w:val="-9"/>
                <w:w w:val="105"/>
                <w:sz w:val="18"/>
                <w:szCs w:val="18"/>
              </w:rPr>
              <w:t xml:space="preserve"> </w:t>
            </w:r>
            <w:r w:rsidRPr="007E0F28">
              <w:rPr>
                <w:color w:val="242629"/>
                <w:spacing w:val="-5"/>
                <w:w w:val="105"/>
                <w:sz w:val="18"/>
                <w:szCs w:val="18"/>
              </w:rPr>
              <w:t>61</w:t>
            </w:r>
          </w:p>
        </w:tc>
        <w:tc>
          <w:tcPr>
            <w:tcW w:w="2025" w:type="dxa"/>
            <w:tcBorders>
              <w:top w:val="single" w:sz="6" w:space="0" w:color="1D406A"/>
              <w:left w:val="single" w:sz="6" w:space="0" w:color="1D406A"/>
              <w:bottom w:val="single" w:sz="6" w:space="0" w:color="1D406A"/>
              <w:right w:val="single" w:sz="6" w:space="0" w:color="1D406A"/>
            </w:tcBorders>
            <w:vAlign w:val="center"/>
          </w:tcPr>
          <w:p w14:paraId="62286591" w14:textId="2F9E367C" w:rsidR="00B416CB" w:rsidRPr="007E0F28" w:rsidRDefault="007E0F28" w:rsidP="00B142A6">
            <w:pPr>
              <w:pStyle w:val="TableParagraph"/>
              <w:spacing w:before="0"/>
              <w:ind w:left="0"/>
              <w:jc w:val="center"/>
              <w:rPr>
                <w:sz w:val="18"/>
                <w:szCs w:val="18"/>
              </w:rPr>
            </w:pPr>
            <w:r w:rsidRPr="007E0F28">
              <w:rPr>
                <w:sz w:val="18"/>
                <w:szCs w:val="18"/>
              </w:rPr>
              <w:t xml:space="preserve">Polycystic kidney disease 4, with or without hepatic disease </w:t>
            </w:r>
            <w:r w:rsidRPr="007E0F28">
              <w:rPr>
                <w:b/>
                <w:bCs/>
                <w:sz w:val="18"/>
                <w:szCs w:val="18"/>
              </w:rPr>
              <w:t>(OMIM#</w:t>
            </w:r>
            <w:hyperlink r:id="rId7" w:history="1">
              <w:r w:rsidRPr="007E0F28">
                <w:rPr>
                  <w:rStyle w:val="Hyperlink"/>
                  <w:b/>
                  <w:bCs/>
                  <w:sz w:val="18"/>
                  <w:szCs w:val="18"/>
                </w:rPr>
                <w:t>263200</w:t>
              </w:r>
            </w:hyperlink>
            <w:r w:rsidRPr="007E0F28">
              <w:rPr>
                <w:b/>
                <w:bCs/>
                <w:sz w:val="18"/>
                <w:szCs w:val="18"/>
              </w:rPr>
              <w:t>)</w:t>
            </w:r>
          </w:p>
        </w:tc>
        <w:tc>
          <w:tcPr>
            <w:tcW w:w="1620" w:type="dxa"/>
            <w:tcBorders>
              <w:top w:val="single" w:sz="6" w:space="0" w:color="1D406A"/>
              <w:left w:val="single" w:sz="6" w:space="0" w:color="1D406A"/>
              <w:bottom w:val="single" w:sz="6" w:space="0" w:color="1D406A"/>
              <w:right w:val="single" w:sz="6" w:space="0" w:color="1D406A"/>
            </w:tcBorders>
            <w:vAlign w:val="center"/>
          </w:tcPr>
          <w:p w14:paraId="42CD5CE5" w14:textId="77777777" w:rsidR="00B416CB" w:rsidRPr="007E0F28" w:rsidRDefault="00450CB4" w:rsidP="00B142A6">
            <w:pPr>
              <w:pStyle w:val="TableParagraph"/>
              <w:spacing w:before="0"/>
              <w:ind w:left="0"/>
              <w:jc w:val="center"/>
              <w:rPr>
                <w:sz w:val="18"/>
                <w:szCs w:val="18"/>
              </w:rPr>
            </w:pPr>
            <w:r w:rsidRPr="007E0F28">
              <w:rPr>
                <w:color w:val="242629"/>
                <w:spacing w:val="-2"/>
                <w:sz w:val="18"/>
                <w:szCs w:val="18"/>
              </w:rPr>
              <w:t>Autosomal Recessive</w:t>
            </w:r>
          </w:p>
        </w:tc>
        <w:tc>
          <w:tcPr>
            <w:tcW w:w="1770" w:type="dxa"/>
            <w:tcBorders>
              <w:top w:val="single" w:sz="6" w:space="0" w:color="1D406A"/>
              <w:left w:val="single" w:sz="6" w:space="0" w:color="1D406A"/>
              <w:bottom w:val="single" w:sz="6" w:space="0" w:color="1D406A"/>
              <w:right w:val="single" w:sz="6" w:space="0" w:color="1D406A"/>
            </w:tcBorders>
            <w:vAlign w:val="center"/>
          </w:tcPr>
          <w:p w14:paraId="5526E9FE" w14:textId="1D154627" w:rsidR="007E0F28" w:rsidRPr="00936024" w:rsidRDefault="00936024" w:rsidP="00B142A6">
            <w:pPr>
              <w:pStyle w:val="TableParagraph"/>
              <w:spacing w:before="0"/>
              <w:ind w:left="0"/>
              <w:jc w:val="center"/>
              <w:rPr>
                <w:b/>
                <w:color w:val="0070C0"/>
                <w:spacing w:val="-2"/>
                <w:sz w:val="18"/>
                <w:szCs w:val="18"/>
              </w:rPr>
            </w:pPr>
            <w:r w:rsidRPr="00936024">
              <w:rPr>
                <w:b/>
                <w:color w:val="0070C0"/>
                <w:spacing w:val="-2"/>
                <w:sz w:val="18"/>
                <w:szCs w:val="18"/>
              </w:rPr>
              <w:t>Uncertain Significance</w:t>
            </w:r>
          </w:p>
          <w:p w14:paraId="5B718246" w14:textId="5B942AC3" w:rsidR="00B416CB" w:rsidRPr="007E0F28" w:rsidRDefault="007E0F28" w:rsidP="00B142A6">
            <w:pPr>
              <w:pStyle w:val="TableParagraph"/>
              <w:spacing w:before="0"/>
              <w:ind w:left="0"/>
              <w:jc w:val="center"/>
              <w:rPr>
                <w:b/>
                <w:sz w:val="18"/>
                <w:szCs w:val="18"/>
              </w:rPr>
            </w:pPr>
            <w:r w:rsidRPr="007E0F28">
              <w:rPr>
                <w:b/>
                <w:color w:val="000000" w:themeColor="text1"/>
                <w:spacing w:val="-2"/>
                <w:sz w:val="18"/>
                <w:szCs w:val="18"/>
              </w:rPr>
              <w:t>(</w:t>
            </w:r>
            <w:r w:rsidR="00450CB4" w:rsidRPr="007E0F28">
              <w:rPr>
                <w:b/>
                <w:spacing w:val="-2"/>
                <w:w w:val="105"/>
                <w:sz w:val="18"/>
                <w:szCs w:val="18"/>
              </w:rPr>
              <w:t>PM2</w:t>
            </w:r>
            <w:r w:rsidR="00936024">
              <w:rPr>
                <w:b/>
                <w:spacing w:val="-2"/>
                <w:w w:val="105"/>
                <w:sz w:val="18"/>
                <w:szCs w:val="18"/>
              </w:rPr>
              <w:t>_Supp</w:t>
            </w:r>
            <w:r>
              <w:rPr>
                <w:b/>
                <w:spacing w:val="-2"/>
                <w:w w:val="105"/>
                <w:sz w:val="18"/>
                <w:szCs w:val="18"/>
              </w:rPr>
              <w:t>)</w:t>
            </w:r>
          </w:p>
        </w:tc>
      </w:tr>
    </w:tbl>
    <w:p w14:paraId="034C7672" w14:textId="77777777" w:rsidR="00B416CB" w:rsidRDefault="00B416CB">
      <w:pPr>
        <w:pStyle w:val="BodyText"/>
        <w:spacing w:before="1"/>
        <w:rPr>
          <w:rFonts w:ascii="Arial Black"/>
        </w:rPr>
      </w:pPr>
    </w:p>
    <w:p w14:paraId="7A2D2337" w14:textId="77777777" w:rsidR="00450E5D" w:rsidRDefault="00450CB4">
      <w:pPr>
        <w:pStyle w:val="BodyText"/>
        <w:spacing w:line="352" w:lineRule="auto"/>
        <w:ind w:left="44" w:right="2834"/>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 xml:space="preserve">[1]. </w:t>
      </w:r>
    </w:p>
    <w:p w14:paraId="2768A698" w14:textId="3DC8FBD1" w:rsidR="00B416CB" w:rsidRDefault="000B3882">
      <w:pPr>
        <w:pStyle w:val="BodyText"/>
        <w:spacing w:line="352" w:lineRule="auto"/>
        <w:ind w:left="44" w:right="2834"/>
      </w:pPr>
      <w:r>
        <w:rPr>
          <w:color w:val="242629"/>
          <w:w w:val="105"/>
        </w:rPr>
        <w:t xml:space="preserve"> </w:t>
      </w:r>
      <w:r w:rsidR="00450CB4">
        <w:rPr>
          <w:color w:val="242629"/>
          <w:w w:val="105"/>
        </w:rPr>
        <w:t>No other variant that warrants to be reported for the given clinical indication was identified</w:t>
      </w:r>
    </w:p>
    <w:p w14:paraId="4D29AE72" w14:textId="77777777" w:rsidR="00B416CB" w:rsidRDefault="00450CB4" w:rsidP="007E0F28">
      <w:pPr>
        <w:spacing w:line="319" w:lineRule="auto"/>
        <w:ind w:left="74" w:right="7734"/>
        <w:rPr>
          <w:b/>
          <w:color w:val="1A467D"/>
          <w:szCs w:val="28"/>
        </w:rPr>
      </w:pPr>
      <w:r w:rsidRPr="007E0F28">
        <w:rPr>
          <w:b/>
          <w:color w:val="1A467D"/>
          <w:szCs w:val="28"/>
        </w:rPr>
        <w:lastRenderedPageBreak/>
        <w:t xml:space="preserve">Variant Interpretation </w:t>
      </w:r>
    </w:p>
    <w:tbl>
      <w:tblPr>
        <w:tblpPr w:leftFromText="180" w:rightFromText="180" w:vertAnchor="text" w:horzAnchor="margin" w:tblpXSpec="center" w:tblpY="64"/>
        <w:tblW w:w="0" w:type="auto"/>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001"/>
        <w:gridCol w:w="1559"/>
        <w:gridCol w:w="1843"/>
        <w:gridCol w:w="2618"/>
        <w:gridCol w:w="1440"/>
        <w:gridCol w:w="1785"/>
      </w:tblGrid>
      <w:tr w:rsidR="008B52A8" w:rsidRPr="007E0F28" w14:paraId="236FCF90" w14:textId="77777777" w:rsidTr="008B52A8">
        <w:trPr>
          <w:trHeight w:val="389"/>
        </w:trPr>
        <w:tc>
          <w:tcPr>
            <w:tcW w:w="1001" w:type="dxa"/>
            <w:tcBorders>
              <w:bottom w:val="single" w:sz="6" w:space="0" w:color="1D406A"/>
              <w:right w:val="single" w:sz="6" w:space="0" w:color="000000"/>
            </w:tcBorders>
            <w:shd w:val="clear" w:color="auto" w:fill="FABE8F"/>
            <w:vAlign w:val="center"/>
          </w:tcPr>
          <w:p w14:paraId="6A7D7095" w14:textId="77777777" w:rsidR="007E0F28" w:rsidRPr="007E0F28" w:rsidRDefault="007E0F28" w:rsidP="00936024">
            <w:pPr>
              <w:pStyle w:val="TableParagraph"/>
              <w:spacing w:before="0"/>
              <w:ind w:left="0"/>
              <w:jc w:val="center"/>
              <w:rPr>
                <w:b/>
                <w:sz w:val="18"/>
                <w:szCs w:val="24"/>
              </w:rPr>
            </w:pPr>
            <w:r w:rsidRPr="007E0F28">
              <w:rPr>
                <w:b/>
                <w:color w:val="070707"/>
                <w:spacing w:val="-4"/>
                <w:w w:val="105"/>
                <w:sz w:val="18"/>
                <w:szCs w:val="24"/>
              </w:rPr>
              <w:t>Gene</w:t>
            </w:r>
          </w:p>
        </w:tc>
        <w:tc>
          <w:tcPr>
            <w:tcW w:w="1559" w:type="dxa"/>
            <w:tcBorders>
              <w:left w:val="single" w:sz="6" w:space="0" w:color="000000"/>
              <w:bottom w:val="single" w:sz="6" w:space="0" w:color="1D406A"/>
              <w:right w:val="single" w:sz="6" w:space="0" w:color="000000"/>
            </w:tcBorders>
            <w:shd w:val="clear" w:color="auto" w:fill="FABE8F"/>
            <w:vAlign w:val="center"/>
          </w:tcPr>
          <w:p w14:paraId="69550228"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Variant*</w:t>
            </w:r>
          </w:p>
        </w:tc>
        <w:tc>
          <w:tcPr>
            <w:tcW w:w="1843" w:type="dxa"/>
            <w:tcBorders>
              <w:left w:val="single" w:sz="6" w:space="0" w:color="000000"/>
              <w:bottom w:val="single" w:sz="6" w:space="0" w:color="1D406A"/>
              <w:right w:val="single" w:sz="6" w:space="0" w:color="000000"/>
            </w:tcBorders>
            <w:shd w:val="clear" w:color="auto" w:fill="FABE8F"/>
            <w:vAlign w:val="center"/>
          </w:tcPr>
          <w:p w14:paraId="7D40A64C"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Inheritance</w:t>
            </w:r>
          </w:p>
        </w:tc>
        <w:tc>
          <w:tcPr>
            <w:tcW w:w="2618" w:type="dxa"/>
            <w:tcBorders>
              <w:left w:val="single" w:sz="6" w:space="0" w:color="000000"/>
              <w:bottom w:val="single" w:sz="6" w:space="0" w:color="1D406A"/>
              <w:right w:val="single" w:sz="6" w:space="0" w:color="000000"/>
            </w:tcBorders>
            <w:shd w:val="clear" w:color="auto" w:fill="FABE8F"/>
            <w:vAlign w:val="center"/>
          </w:tcPr>
          <w:p w14:paraId="3438B5C9"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Disease or Disorder</w:t>
            </w:r>
          </w:p>
        </w:tc>
        <w:tc>
          <w:tcPr>
            <w:tcW w:w="1440" w:type="dxa"/>
            <w:tcBorders>
              <w:left w:val="single" w:sz="6" w:space="0" w:color="000000"/>
              <w:bottom w:val="single" w:sz="6" w:space="0" w:color="1D406A"/>
              <w:right w:val="single" w:sz="6" w:space="0" w:color="000000"/>
            </w:tcBorders>
            <w:shd w:val="clear" w:color="auto" w:fill="FABE8F"/>
            <w:vAlign w:val="center"/>
          </w:tcPr>
          <w:p w14:paraId="7EA2A360"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Criteria</w:t>
            </w:r>
          </w:p>
        </w:tc>
        <w:tc>
          <w:tcPr>
            <w:tcW w:w="1785" w:type="dxa"/>
            <w:tcBorders>
              <w:left w:val="single" w:sz="6" w:space="0" w:color="000000"/>
              <w:bottom w:val="single" w:sz="6" w:space="0" w:color="1D406A"/>
              <w:right w:val="single" w:sz="6" w:space="0" w:color="000000"/>
            </w:tcBorders>
            <w:shd w:val="clear" w:color="auto" w:fill="FABE8F"/>
            <w:vAlign w:val="center"/>
          </w:tcPr>
          <w:p w14:paraId="4062A564"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Classification*</w:t>
            </w:r>
          </w:p>
        </w:tc>
      </w:tr>
      <w:tr w:rsidR="007E0F28" w:rsidRPr="007E0F28" w14:paraId="1623B991" w14:textId="77777777" w:rsidTr="008B52A8">
        <w:trPr>
          <w:trHeight w:val="509"/>
        </w:trPr>
        <w:tc>
          <w:tcPr>
            <w:tcW w:w="1001" w:type="dxa"/>
            <w:tcBorders>
              <w:top w:val="single" w:sz="6" w:space="0" w:color="1D406A"/>
              <w:left w:val="single" w:sz="6" w:space="0" w:color="1D406A"/>
              <w:bottom w:val="single" w:sz="6" w:space="0" w:color="1D406A"/>
              <w:right w:val="single" w:sz="6" w:space="0" w:color="1D406A"/>
            </w:tcBorders>
            <w:vAlign w:val="center"/>
          </w:tcPr>
          <w:p w14:paraId="137A7FD0" w14:textId="77777777" w:rsidR="007E0F28" w:rsidRPr="007E0F28" w:rsidRDefault="007E0F28" w:rsidP="00936024">
            <w:pPr>
              <w:pStyle w:val="TableParagraph"/>
              <w:spacing w:before="0"/>
              <w:ind w:left="0"/>
              <w:jc w:val="center"/>
              <w:rPr>
                <w:i/>
                <w:sz w:val="18"/>
                <w:szCs w:val="24"/>
              </w:rPr>
            </w:pPr>
            <w:r w:rsidRPr="007E0F28">
              <w:rPr>
                <w:i/>
                <w:color w:val="242629"/>
                <w:spacing w:val="-4"/>
                <w:w w:val="105"/>
                <w:sz w:val="18"/>
                <w:szCs w:val="24"/>
              </w:rPr>
              <w:t>PKHD1</w:t>
            </w:r>
          </w:p>
          <w:p w14:paraId="5D860063" w14:textId="77777777" w:rsidR="007E0F28" w:rsidRPr="007E0F28" w:rsidRDefault="007E0F28" w:rsidP="00936024">
            <w:pPr>
              <w:pStyle w:val="TableParagraph"/>
              <w:spacing w:before="0"/>
              <w:ind w:left="0"/>
              <w:jc w:val="center"/>
              <w:rPr>
                <w:sz w:val="18"/>
                <w:szCs w:val="24"/>
              </w:rPr>
            </w:pPr>
            <w:r w:rsidRPr="007E0F28">
              <w:rPr>
                <w:color w:val="242629"/>
                <w:sz w:val="18"/>
                <w:szCs w:val="24"/>
              </w:rPr>
              <w:t>(-</w:t>
            </w:r>
            <w:r w:rsidRPr="007E0F28">
              <w:rPr>
                <w:color w:val="242629"/>
                <w:spacing w:val="-10"/>
                <w:sz w:val="18"/>
                <w:szCs w:val="24"/>
              </w:rPr>
              <w:t>)</w:t>
            </w:r>
          </w:p>
        </w:tc>
        <w:tc>
          <w:tcPr>
            <w:tcW w:w="1559" w:type="dxa"/>
            <w:tcBorders>
              <w:top w:val="single" w:sz="6" w:space="0" w:color="1D406A"/>
              <w:left w:val="single" w:sz="6" w:space="0" w:color="1D406A"/>
              <w:bottom w:val="single" w:sz="6" w:space="0" w:color="1D406A"/>
              <w:right w:val="single" w:sz="6" w:space="0" w:color="1D406A"/>
            </w:tcBorders>
            <w:vAlign w:val="center"/>
          </w:tcPr>
          <w:p w14:paraId="78C9CE26" w14:textId="77777777" w:rsidR="007E0F28" w:rsidRPr="007E0F28" w:rsidRDefault="007E0F28" w:rsidP="00936024">
            <w:pPr>
              <w:pStyle w:val="TableParagraph"/>
              <w:spacing w:before="0"/>
              <w:ind w:left="0"/>
              <w:jc w:val="center"/>
              <w:rPr>
                <w:sz w:val="18"/>
                <w:szCs w:val="24"/>
              </w:rPr>
            </w:pPr>
            <w:r w:rsidRPr="007E0F28">
              <w:rPr>
                <w:color w:val="242629"/>
                <w:spacing w:val="-2"/>
                <w:w w:val="105"/>
                <w:sz w:val="18"/>
                <w:szCs w:val="24"/>
              </w:rPr>
              <w:t>c.10301C&gt;G</w:t>
            </w:r>
          </w:p>
          <w:p w14:paraId="70F66F21" w14:textId="77777777" w:rsidR="007E0F28" w:rsidRPr="007E0F28" w:rsidRDefault="007E0F28" w:rsidP="00936024">
            <w:pPr>
              <w:pStyle w:val="TableParagraph"/>
              <w:spacing w:before="0"/>
              <w:ind w:left="0"/>
              <w:jc w:val="center"/>
              <w:rPr>
                <w:b/>
                <w:sz w:val="18"/>
                <w:szCs w:val="24"/>
              </w:rPr>
            </w:pPr>
            <w:r w:rsidRPr="007E0F28">
              <w:rPr>
                <w:b/>
                <w:color w:val="242629"/>
                <w:spacing w:val="-2"/>
                <w:w w:val="105"/>
                <w:sz w:val="18"/>
                <w:szCs w:val="24"/>
              </w:rPr>
              <w:t>(p.Thr3434Ser)</w:t>
            </w:r>
          </w:p>
        </w:tc>
        <w:tc>
          <w:tcPr>
            <w:tcW w:w="1843" w:type="dxa"/>
            <w:tcBorders>
              <w:top w:val="single" w:sz="6" w:space="0" w:color="1D406A"/>
              <w:left w:val="single" w:sz="6" w:space="0" w:color="1D406A"/>
              <w:bottom w:val="single" w:sz="6" w:space="0" w:color="1D406A"/>
              <w:right w:val="single" w:sz="6" w:space="0" w:color="1D406A"/>
            </w:tcBorders>
            <w:vAlign w:val="center"/>
          </w:tcPr>
          <w:p w14:paraId="03155141" w14:textId="77777777" w:rsidR="00936024" w:rsidRDefault="007E0F28" w:rsidP="00936024">
            <w:pPr>
              <w:pStyle w:val="TableParagraph"/>
              <w:spacing w:before="0"/>
              <w:ind w:left="0"/>
              <w:jc w:val="center"/>
              <w:rPr>
                <w:color w:val="242629"/>
                <w:spacing w:val="23"/>
                <w:sz w:val="18"/>
                <w:szCs w:val="24"/>
              </w:rPr>
            </w:pPr>
            <w:r w:rsidRPr="007E0F28">
              <w:rPr>
                <w:color w:val="242629"/>
                <w:sz w:val="18"/>
                <w:szCs w:val="24"/>
              </w:rPr>
              <w:t>Autosomal</w:t>
            </w:r>
            <w:r w:rsidRPr="007E0F28">
              <w:rPr>
                <w:color w:val="242629"/>
                <w:spacing w:val="23"/>
                <w:sz w:val="18"/>
                <w:szCs w:val="24"/>
              </w:rPr>
              <w:t xml:space="preserve"> </w:t>
            </w:r>
          </w:p>
          <w:p w14:paraId="39123169" w14:textId="63DACC41" w:rsidR="007E0F28" w:rsidRPr="007E0F28" w:rsidRDefault="007E0F28" w:rsidP="00936024">
            <w:pPr>
              <w:pStyle w:val="TableParagraph"/>
              <w:spacing w:before="0"/>
              <w:ind w:left="0"/>
              <w:jc w:val="center"/>
              <w:rPr>
                <w:sz w:val="18"/>
                <w:szCs w:val="24"/>
              </w:rPr>
            </w:pPr>
            <w:r w:rsidRPr="007E0F28">
              <w:rPr>
                <w:color w:val="242629"/>
                <w:spacing w:val="-2"/>
                <w:sz w:val="18"/>
                <w:szCs w:val="24"/>
              </w:rPr>
              <w:t>Recessive</w:t>
            </w:r>
          </w:p>
        </w:tc>
        <w:tc>
          <w:tcPr>
            <w:tcW w:w="2618" w:type="dxa"/>
            <w:tcBorders>
              <w:top w:val="single" w:sz="6" w:space="0" w:color="1D406A"/>
              <w:left w:val="single" w:sz="6" w:space="0" w:color="1D406A"/>
              <w:bottom w:val="single" w:sz="6" w:space="0" w:color="1D406A"/>
              <w:right w:val="single" w:sz="6" w:space="0" w:color="1D406A"/>
            </w:tcBorders>
            <w:vAlign w:val="center"/>
          </w:tcPr>
          <w:p w14:paraId="09FE5CB1" w14:textId="10703525" w:rsidR="007E0F28" w:rsidRPr="007E0F28" w:rsidRDefault="008B52A8" w:rsidP="00936024">
            <w:pPr>
              <w:pStyle w:val="TableParagraph"/>
              <w:spacing w:before="0"/>
              <w:ind w:left="0"/>
              <w:jc w:val="center"/>
              <w:rPr>
                <w:rFonts w:ascii="Times New Roman"/>
                <w:sz w:val="18"/>
                <w:szCs w:val="24"/>
              </w:rPr>
            </w:pPr>
            <w:bookmarkStart w:id="1" w:name="_Hlk243049550"/>
            <w:r w:rsidRPr="007E0F28">
              <w:rPr>
                <w:sz w:val="18"/>
                <w:szCs w:val="18"/>
              </w:rPr>
              <w:t xml:space="preserve">Polycystic kidney disease 4, with or without hepatic disease </w:t>
            </w:r>
            <w:r w:rsidRPr="007E0F28">
              <w:rPr>
                <w:b/>
                <w:bCs/>
                <w:sz w:val="18"/>
                <w:szCs w:val="18"/>
              </w:rPr>
              <w:t>(OMIM#</w:t>
            </w:r>
            <w:hyperlink r:id="rId8" w:history="1">
              <w:r w:rsidRPr="007E0F28">
                <w:rPr>
                  <w:rStyle w:val="Hyperlink"/>
                  <w:b/>
                  <w:bCs/>
                  <w:sz w:val="18"/>
                  <w:szCs w:val="18"/>
                </w:rPr>
                <w:t>263200</w:t>
              </w:r>
            </w:hyperlink>
            <w:bookmarkEnd w:id="1"/>
            <w:r w:rsidRPr="007E0F28">
              <w:rPr>
                <w:b/>
                <w:bCs/>
                <w:sz w:val="18"/>
                <w:szCs w:val="18"/>
              </w:rPr>
              <w:t>)</w:t>
            </w:r>
          </w:p>
        </w:tc>
        <w:tc>
          <w:tcPr>
            <w:tcW w:w="1440" w:type="dxa"/>
            <w:tcBorders>
              <w:top w:val="single" w:sz="6" w:space="0" w:color="1D406A"/>
              <w:left w:val="single" w:sz="6" w:space="0" w:color="1D406A"/>
              <w:bottom w:val="single" w:sz="6" w:space="0" w:color="1D406A"/>
              <w:right w:val="single" w:sz="6" w:space="0" w:color="1D406A"/>
            </w:tcBorders>
            <w:vAlign w:val="center"/>
          </w:tcPr>
          <w:p w14:paraId="7E36BA14" w14:textId="24EC1C1A" w:rsidR="007E0F28" w:rsidRPr="007E0F28" w:rsidRDefault="00936024" w:rsidP="00936024">
            <w:pPr>
              <w:pStyle w:val="TableParagraph"/>
              <w:spacing w:before="0"/>
              <w:ind w:left="0"/>
              <w:jc w:val="center"/>
              <w:rPr>
                <w:sz w:val="18"/>
                <w:szCs w:val="24"/>
              </w:rPr>
            </w:pPr>
            <w:r w:rsidRPr="00936024">
              <w:rPr>
                <w:color w:val="242629"/>
                <w:spacing w:val="-2"/>
                <w:w w:val="105"/>
                <w:sz w:val="18"/>
                <w:szCs w:val="24"/>
              </w:rPr>
              <w:t>PM2_Supp</w:t>
            </w:r>
          </w:p>
        </w:tc>
        <w:tc>
          <w:tcPr>
            <w:tcW w:w="1785" w:type="dxa"/>
            <w:tcBorders>
              <w:top w:val="single" w:sz="6" w:space="0" w:color="1D406A"/>
              <w:left w:val="single" w:sz="6" w:space="0" w:color="1D406A"/>
              <w:bottom w:val="single" w:sz="6" w:space="0" w:color="1D406A"/>
              <w:right w:val="single" w:sz="6" w:space="0" w:color="1D406A"/>
            </w:tcBorders>
            <w:vAlign w:val="center"/>
          </w:tcPr>
          <w:p w14:paraId="148D91EC" w14:textId="52A9A40A" w:rsidR="007E0F28" w:rsidRPr="00936024" w:rsidRDefault="00936024" w:rsidP="00936024">
            <w:pPr>
              <w:pStyle w:val="TableParagraph"/>
              <w:spacing w:before="0"/>
              <w:ind w:left="0"/>
              <w:jc w:val="center"/>
              <w:rPr>
                <w:b/>
                <w:color w:val="0070C0"/>
                <w:spacing w:val="-2"/>
                <w:sz w:val="18"/>
                <w:szCs w:val="18"/>
              </w:rPr>
            </w:pPr>
            <w:r w:rsidRPr="00936024">
              <w:rPr>
                <w:b/>
                <w:color w:val="0070C0"/>
                <w:spacing w:val="-2"/>
                <w:sz w:val="18"/>
                <w:szCs w:val="18"/>
              </w:rPr>
              <w:t>Uncertain Significance</w:t>
            </w:r>
          </w:p>
        </w:tc>
      </w:tr>
      <w:tr w:rsidR="008B52A8" w:rsidRPr="007E0F28" w14:paraId="6E304238" w14:textId="77777777" w:rsidTr="008B52A8">
        <w:trPr>
          <w:trHeight w:val="389"/>
        </w:trPr>
        <w:tc>
          <w:tcPr>
            <w:tcW w:w="1001" w:type="dxa"/>
            <w:tcBorders>
              <w:top w:val="single" w:sz="6" w:space="0" w:color="1D406A"/>
              <w:bottom w:val="single" w:sz="6" w:space="0" w:color="1D406A"/>
              <w:right w:val="single" w:sz="6" w:space="0" w:color="000000"/>
            </w:tcBorders>
            <w:shd w:val="clear" w:color="auto" w:fill="FABE8F"/>
            <w:vAlign w:val="center"/>
          </w:tcPr>
          <w:p w14:paraId="7392B74E"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Region</w:t>
            </w:r>
          </w:p>
        </w:tc>
        <w:tc>
          <w:tcPr>
            <w:tcW w:w="1559"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5E8F1E0D"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Allele Status</w:t>
            </w:r>
          </w:p>
        </w:tc>
        <w:tc>
          <w:tcPr>
            <w:tcW w:w="1843"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3380B629"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Sequence Ontology</w:t>
            </w:r>
          </w:p>
        </w:tc>
        <w:tc>
          <w:tcPr>
            <w:tcW w:w="2618"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6BD909C6"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Variant Frequency</w:t>
            </w:r>
          </w:p>
        </w:tc>
        <w:tc>
          <w:tcPr>
            <w:tcW w:w="322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0058EAB1" w14:textId="77777777" w:rsidR="007E0F28" w:rsidRPr="007E0F28" w:rsidRDefault="007E0F28" w:rsidP="00936024">
            <w:pPr>
              <w:pStyle w:val="TableParagraph"/>
              <w:spacing w:before="0"/>
              <w:ind w:left="0"/>
              <w:jc w:val="center"/>
              <w:rPr>
                <w:b/>
                <w:color w:val="070707"/>
                <w:spacing w:val="-4"/>
                <w:w w:val="105"/>
                <w:sz w:val="18"/>
                <w:szCs w:val="24"/>
              </w:rPr>
            </w:pPr>
            <w:r w:rsidRPr="007E0F28">
              <w:rPr>
                <w:b/>
                <w:color w:val="070707"/>
                <w:spacing w:val="-4"/>
                <w:w w:val="105"/>
                <w:sz w:val="18"/>
                <w:szCs w:val="24"/>
              </w:rPr>
              <w:t>Allelic Read Depths</w:t>
            </w:r>
          </w:p>
        </w:tc>
      </w:tr>
      <w:tr w:rsidR="007E0F28" w:rsidRPr="007E0F28" w14:paraId="6FA476BD" w14:textId="77777777" w:rsidTr="008B52A8">
        <w:trPr>
          <w:trHeight w:val="509"/>
        </w:trPr>
        <w:tc>
          <w:tcPr>
            <w:tcW w:w="1001" w:type="dxa"/>
            <w:tcBorders>
              <w:top w:val="single" w:sz="6" w:space="0" w:color="1D406A"/>
              <w:left w:val="single" w:sz="6" w:space="0" w:color="1D406A"/>
              <w:bottom w:val="single" w:sz="6" w:space="0" w:color="1D406A"/>
              <w:right w:val="single" w:sz="6" w:space="0" w:color="1D406A"/>
            </w:tcBorders>
            <w:vAlign w:val="center"/>
          </w:tcPr>
          <w:p w14:paraId="4C6947D8" w14:textId="77777777" w:rsidR="007E0F28" w:rsidRPr="007E0F28" w:rsidRDefault="007E0F28" w:rsidP="00936024">
            <w:pPr>
              <w:pStyle w:val="TableParagraph"/>
              <w:spacing w:before="0"/>
              <w:ind w:left="0"/>
              <w:jc w:val="center"/>
              <w:rPr>
                <w:sz w:val="18"/>
                <w:szCs w:val="24"/>
              </w:rPr>
            </w:pPr>
            <w:r w:rsidRPr="007E0F28">
              <w:rPr>
                <w:color w:val="242629"/>
                <w:w w:val="105"/>
                <w:sz w:val="18"/>
                <w:szCs w:val="24"/>
              </w:rPr>
              <w:t>Exon</w:t>
            </w:r>
            <w:r w:rsidRPr="007E0F28">
              <w:rPr>
                <w:color w:val="242629"/>
                <w:spacing w:val="-9"/>
                <w:w w:val="105"/>
                <w:sz w:val="18"/>
                <w:szCs w:val="24"/>
              </w:rPr>
              <w:t xml:space="preserve"> </w:t>
            </w:r>
            <w:r w:rsidRPr="007E0F28">
              <w:rPr>
                <w:color w:val="242629"/>
                <w:spacing w:val="-5"/>
                <w:w w:val="105"/>
                <w:sz w:val="18"/>
                <w:szCs w:val="24"/>
              </w:rPr>
              <w:t>61</w:t>
            </w:r>
          </w:p>
        </w:tc>
        <w:tc>
          <w:tcPr>
            <w:tcW w:w="1559" w:type="dxa"/>
            <w:tcBorders>
              <w:top w:val="single" w:sz="6" w:space="0" w:color="1D406A"/>
              <w:left w:val="single" w:sz="6" w:space="0" w:color="1D406A"/>
              <w:bottom w:val="single" w:sz="6" w:space="0" w:color="1D406A"/>
              <w:right w:val="single" w:sz="6" w:space="0" w:color="1D406A"/>
            </w:tcBorders>
            <w:vAlign w:val="center"/>
          </w:tcPr>
          <w:p w14:paraId="7DF6081A" w14:textId="0D99DAFE" w:rsidR="007E0F28" w:rsidRPr="007E0F28" w:rsidRDefault="007E0F28" w:rsidP="00936024">
            <w:pPr>
              <w:pStyle w:val="TableParagraph"/>
              <w:spacing w:before="0"/>
              <w:ind w:left="0"/>
              <w:jc w:val="center"/>
              <w:rPr>
                <w:sz w:val="18"/>
                <w:szCs w:val="24"/>
              </w:rPr>
            </w:pPr>
            <w:r w:rsidRPr="007E0F28">
              <w:rPr>
                <w:color w:val="242629"/>
                <w:spacing w:val="-4"/>
                <w:w w:val="105"/>
                <w:sz w:val="18"/>
                <w:szCs w:val="24"/>
              </w:rPr>
              <w:t>Hom</w:t>
            </w:r>
            <w:r w:rsidR="008B52A8">
              <w:rPr>
                <w:color w:val="242629"/>
                <w:spacing w:val="-4"/>
                <w:w w:val="105"/>
                <w:sz w:val="18"/>
                <w:szCs w:val="24"/>
              </w:rPr>
              <w:t>ozygous</w:t>
            </w:r>
          </w:p>
        </w:tc>
        <w:tc>
          <w:tcPr>
            <w:tcW w:w="1843" w:type="dxa"/>
            <w:tcBorders>
              <w:top w:val="single" w:sz="6" w:space="0" w:color="1D406A"/>
              <w:left w:val="single" w:sz="6" w:space="0" w:color="1D406A"/>
              <w:bottom w:val="single" w:sz="6" w:space="0" w:color="1D406A"/>
              <w:right w:val="single" w:sz="6" w:space="0" w:color="1D406A"/>
            </w:tcBorders>
            <w:vAlign w:val="center"/>
          </w:tcPr>
          <w:p w14:paraId="62A1B718" w14:textId="04F67BEC" w:rsidR="007E0F28" w:rsidRPr="007E0F28" w:rsidRDefault="008B52A8" w:rsidP="00936024">
            <w:pPr>
              <w:pStyle w:val="TableParagraph"/>
              <w:spacing w:before="0"/>
              <w:ind w:left="0"/>
              <w:jc w:val="center"/>
              <w:rPr>
                <w:sz w:val="18"/>
                <w:szCs w:val="24"/>
              </w:rPr>
            </w:pPr>
            <w:r>
              <w:rPr>
                <w:color w:val="242629"/>
                <w:spacing w:val="-2"/>
                <w:w w:val="105"/>
                <w:sz w:val="18"/>
                <w:szCs w:val="24"/>
              </w:rPr>
              <w:t>M</w:t>
            </w:r>
            <w:r w:rsidR="007E0F28" w:rsidRPr="007E0F28">
              <w:rPr>
                <w:color w:val="242629"/>
                <w:spacing w:val="-2"/>
                <w:w w:val="105"/>
                <w:sz w:val="18"/>
                <w:szCs w:val="24"/>
              </w:rPr>
              <w:t>issense</w:t>
            </w:r>
          </w:p>
        </w:tc>
        <w:tc>
          <w:tcPr>
            <w:tcW w:w="2618" w:type="dxa"/>
            <w:tcBorders>
              <w:top w:val="single" w:sz="6" w:space="0" w:color="1D406A"/>
              <w:left w:val="single" w:sz="6" w:space="0" w:color="1D406A"/>
              <w:bottom w:val="single" w:sz="6" w:space="0" w:color="1D406A"/>
              <w:right w:val="single" w:sz="6" w:space="0" w:color="1D406A"/>
            </w:tcBorders>
            <w:vAlign w:val="center"/>
          </w:tcPr>
          <w:p w14:paraId="70F9F20D" w14:textId="77777777" w:rsidR="007E0F28" w:rsidRPr="007E0F28" w:rsidRDefault="007E0F28" w:rsidP="00936024">
            <w:pPr>
              <w:pStyle w:val="TableParagraph"/>
              <w:spacing w:before="0"/>
              <w:ind w:left="0"/>
              <w:jc w:val="center"/>
              <w:rPr>
                <w:sz w:val="18"/>
                <w:szCs w:val="24"/>
              </w:rPr>
            </w:pPr>
            <w:r w:rsidRPr="007E0F28">
              <w:rPr>
                <w:color w:val="242629"/>
                <w:spacing w:val="-2"/>
                <w:w w:val="105"/>
                <w:sz w:val="18"/>
                <w:szCs w:val="24"/>
              </w:rPr>
              <w:t>Not</w:t>
            </w:r>
            <w:r w:rsidRPr="007E0F28">
              <w:rPr>
                <w:color w:val="242629"/>
                <w:spacing w:val="-10"/>
                <w:w w:val="105"/>
                <w:sz w:val="18"/>
                <w:szCs w:val="24"/>
              </w:rPr>
              <w:t xml:space="preserve"> </w:t>
            </w:r>
            <w:r w:rsidRPr="007E0F28">
              <w:rPr>
                <w:color w:val="242629"/>
                <w:spacing w:val="-2"/>
                <w:w w:val="105"/>
                <w:sz w:val="18"/>
                <w:szCs w:val="24"/>
              </w:rPr>
              <w:t>observed</w:t>
            </w:r>
            <w:r w:rsidRPr="007E0F28">
              <w:rPr>
                <w:color w:val="242629"/>
                <w:spacing w:val="-9"/>
                <w:w w:val="105"/>
                <w:sz w:val="18"/>
                <w:szCs w:val="24"/>
              </w:rPr>
              <w:t xml:space="preserve"> </w:t>
            </w:r>
            <w:r w:rsidRPr="007E0F28">
              <w:rPr>
                <w:color w:val="242629"/>
                <w:spacing w:val="-2"/>
                <w:w w:val="105"/>
                <w:sz w:val="18"/>
                <w:szCs w:val="24"/>
              </w:rPr>
              <w:t>in</w:t>
            </w:r>
            <w:r w:rsidRPr="007E0F28">
              <w:rPr>
                <w:color w:val="242629"/>
                <w:spacing w:val="-10"/>
                <w:w w:val="105"/>
                <w:sz w:val="18"/>
                <w:szCs w:val="24"/>
              </w:rPr>
              <w:t xml:space="preserve"> </w:t>
            </w:r>
            <w:r w:rsidRPr="007E0F28">
              <w:rPr>
                <w:color w:val="242629"/>
                <w:spacing w:val="-2"/>
                <w:w w:val="105"/>
                <w:sz w:val="18"/>
                <w:szCs w:val="24"/>
              </w:rPr>
              <w:t xml:space="preserve">annotated </w:t>
            </w:r>
            <w:r w:rsidRPr="007E0F28">
              <w:rPr>
                <w:color w:val="242629"/>
                <w:w w:val="105"/>
                <w:sz w:val="18"/>
                <w:szCs w:val="24"/>
              </w:rPr>
              <w:t>gnomAD v4 All</w:t>
            </w:r>
          </w:p>
        </w:tc>
        <w:tc>
          <w:tcPr>
            <w:tcW w:w="3225" w:type="dxa"/>
            <w:gridSpan w:val="2"/>
            <w:tcBorders>
              <w:top w:val="single" w:sz="6" w:space="0" w:color="1D406A"/>
              <w:left w:val="single" w:sz="6" w:space="0" w:color="1D406A"/>
              <w:bottom w:val="single" w:sz="6" w:space="0" w:color="1D406A"/>
              <w:right w:val="single" w:sz="6" w:space="0" w:color="1D406A"/>
            </w:tcBorders>
            <w:vAlign w:val="center"/>
          </w:tcPr>
          <w:p w14:paraId="3FC7D0DD" w14:textId="77777777" w:rsidR="007E0F28" w:rsidRPr="007E0F28" w:rsidRDefault="007E0F28" w:rsidP="00936024">
            <w:pPr>
              <w:pStyle w:val="TableParagraph"/>
              <w:spacing w:before="0"/>
              <w:ind w:left="0"/>
              <w:jc w:val="center"/>
              <w:rPr>
                <w:sz w:val="18"/>
                <w:szCs w:val="24"/>
              </w:rPr>
            </w:pPr>
            <w:r w:rsidRPr="007E0F28">
              <w:rPr>
                <w:color w:val="242629"/>
                <w:w w:val="105"/>
                <w:sz w:val="18"/>
                <w:szCs w:val="24"/>
              </w:rPr>
              <w:t>Ref(G):</w:t>
            </w:r>
            <w:r w:rsidRPr="007E0F28">
              <w:rPr>
                <w:color w:val="242629"/>
                <w:spacing w:val="-11"/>
                <w:w w:val="105"/>
                <w:sz w:val="18"/>
                <w:szCs w:val="24"/>
              </w:rPr>
              <w:t xml:space="preserve"> </w:t>
            </w:r>
            <w:r w:rsidRPr="007E0F28">
              <w:rPr>
                <w:color w:val="242629"/>
                <w:w w:val="105"/>
                <w:sz w:val="18"/>
                <w:szCs w:val="24"/>
              </w:rPr>
              <w:t>0,</w:t>
            </w:r>
            <w:r w:rsidRPr="007E0F28">
              <w:rPr>
                <w:color w:val="242629"/>
                <w:spacing w:val="-11"/>
                <w:w w:val="105"/>
                <w:sz w:val="18"/>
                <w:szCs w:val="24"/>
              </w:rPr>
              <w:t xml:space="preserve"> </w:t>
            </w:r>
            <w:r w:rsidRPr="007E0F28">
              <w:rPr>
                <w:color w:val="242629"/>
                <w:w w:val="105"/>
                <w:sz w:val="18"/>
                <w:szCs w:val="24"/>
              </w:rPr>
              <w:t>Alt(C):</w:t>
            </w:r>
            <w:r w:rsidRPr="007E0F28">
              <w:rPr>
                <w:color w:val="242629"/>
                <w:spacing w:val="-11"/>
                <w:w w:val="105"/>
                <w:sz w:val="18"/>
                <w:szCs w:val="24"/>
              </w:rPr>
              <w:t xml:space="preserve"> </w:t>
            </w:r>
            <w:r w:rsidRPr="007E0F28">
              <w:rPr>
                <w:color w:val="242629"/>
                <w:w w:val="105"/>
                <w:sz w:val="18"/>
                <w:szCs w:val="24"/>
              </w:rPr>
              <w:t>124,</w:t>
            </w:r>
            <w:r w:rsidRPr="007E0F28">
              <w:rPr>
                <w:color w:val="242629"/>
                <w:spacing w:val="-11"/>
                <w:w w:val="105"/>
                <w:sz w:val="18"/>
                <w:szCs w:val="24"/>
              </w:rPr>
              <w:t xml:space="preserve"> </w:t>
            </w:r>
            <w:r w:rsidRPr="007E0F28">
              <w:rPr>
                <w:color w:val="242629"/>
                <w:w w:val="105"/>
                <w:sz w:val="18"/>
                <w:szCs w:val="24"/>
              </w:rPr>
              <w:t>VAF:</w:t>
            </w:r>
            <w:r w:rsidRPr="007E0F28">
              <w:rPr>
                <w:color w:val="242629"/>
                <w:spacing w:val="-11"/>
                <w:w w:val="105"/>
                <w:sz w:val="18"/>
                <w:szCs w:val="24"/>
              </w:rPr>
              <w:t xml:space="preserve"> </w:t>
            </w:r>
            <w:r w:rsidRPr="007E0F28">
              <w:rPr>
                <w:color w:val="242629"/>
                <w:spacing w:val="-2"/>
                <w:w w:val="105"/>
                <w:sz w:val="18"/>
                <w:szCs w:val="24"/>
              </w:rPr>
              <w:t>100.00%</w:t>
            </w:r>
          </w:p>
        </w:tc>
      </w:tr>
      <w:tr w:rsidR="007E0F28" w:rsidRPr="007E0F28" w14:paraId="43F9F4ED" w14:textId="77777777" w:rsidTr="007E0F28">
        <w:trPr>
          <w:trHeight w:val="389"/>
        </w:trPr>
        <w:tc>
          <w:tcPr>
            <w:tcW w:w="7021" w:type="dxa"/>
            <w:gridSpan w:val="4"/>
            <w:tcBorders>
              <w:top w:val="single" w:sz="6" w:space="0" w:color="1D406A"/>
              <w:bottom w:val="single" w:sz="6" w:space="0" w:color="1D406A"/>
              <w:right w:val="single" w:sz="6" w:space="0" w:color="000000"/>
            </w:tcBorders>
            <w:shd w:val="clear" w:color="auto" w:fill="FABE8F"/>
            <w:vAlign w:val="center"/>
          </w:tcPr>
          <w:p w14:paraId="136C234E" w14:textId="00832E59" w:rsidR="007E0F28" w:rsidRPr="007E0F28" w:rsidRDefault="00936024" w:rsidP="00936024">
            <w:pPr>
              <w:pStyle w:val="TableParagraph"/>
              <w:spacing w:before="0"/>
              <w:ind w:left="0"/>
              <w:jc w:val="center"/>
              <w:rPr>
                <w:b/>
                <w:sz w:val="18"/>
                <w:szCs w:val="24"/>
              </w:rPr>
            </w:pPr>
            <w:r>
              <w:rPr>
                <w:b/>
                <w:i/>
                <w:iCs/>
                <w:color w:val="070707"/>
                <w:spacing w:val="-4"/>
                <w:w w:val="105"/>
                <w:sz w:val="18"/>
                <w:szCs w:val="24"/>
              </w:rPr>
              <w:t>In-</w:t>
            </w:r>
            <w:r w:rsidR="007E0F28" w:rsidRPr="008B52A8">
              <w:rPr>
                <w:b/>
                <w:i/>
                <w:iCs/>
                <w:color w:val="070707"/>
                <w:spacing w:val="-4"/>
                <w:w w:val="105"/>
                <w:sz w:val="18"/>
                <w:szCs w:val="24"/>
              </w:rPr>
              <w:t>silico</w:t>
            </w:r>
            <w:r w:rsidR="007E0F28" w:rsidRPr="008B52A8">
              <w:rPr>
                <w:b/>
                <w:color w:val="070707"/>
                <w:spacing w:val="-4"/>
                <w:w w:val="105"/>
                <w:sz w:val="18"/>
                <w:szCs w:val="24"/>
              </w:rPr>
              <w:t xml:space="preserve"> Prediction Tools</w:t>
            </w:r>
          </w:p>
        </w:tc>
        <w:tc>
          <w:tcPr>
            <w:tcW w:w="322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36931784" w14:textId="77777777" w:rsidR="007E0F28" w:rsidRPr="008B52A8" w:rsidRDefault="007E0F28" w:rsidP="00936024">
            <w:pPr>
              <w:pStyle w:val="TableParagraph"/>
              <w:spacing w:before="0"/>
              <w:ind w:left="0"/>
              <w:jc w:val="center"/>
              <w:rPr>
                <w:b/>
                <w:sz w:val="18"/>
                <w:szCs w:val="24"/>
              </w:rPr>
            </w:pPr>
            <w:r w:rsidRPr="008B52A8">
              <w:rPr>
                <w:b/>
                <w:color w:val="070707"/>
                <w:spacing w:val="-4"/>
                <w:w w:val="105"/>
                <w:sz w:val="18"/>
                <w:szCs w:val="24"/>
              </w:rPr>
              <w:t>Conservation Status</w:t>
            </w:r>
          </w:p>
        </w:tc>
      </w:tr>
      <w:tr w:rsidR="008B52A8" w:rsidRPr="007E0F28" w14:paraId="0A9B9799" w14:textId="77777777" w:rsidTr="00A04CD3">
        <w:trPr>
          <w:trHeight w:val="389"/>
        </w:trPr>
        <w:tc>
          <w:tcPr>
            <w:tcW w:w="7021" w:type="dxa"/>
            <w:gridSpan w:val="4"/>
            <w:tcBorders>
              <w:top w:val="single" w:sz="6" w:space="0" w:color="1D406A"/>
              <w:left w:val="single" w:sz="6" w:space="0" w:color="1D406A"/>
              <w:bottom w:val="single" w:sz="6" w:space="0" w:color="1D406A"/>
              <w:right w:val="single" w:sz="6" w:space="0" w:color="1D406A"/>
            </w:tcBorders>
            <w:vAlign w:val="center"/>
          </w:tcPr>
          <w:p w14:paraId="030907B0" w14:textId="32CE7FD5" w:rsidR="008B52A8" w:rsidRPr="007E0F28" w:rsidRDefault="008B52A8" w:rsidP="00936024">
            <w:pPr>
              <w:pStyle w:val="TableParagraph"/>
              <w:spacing w:before="0"/>
              <w:ind w:left="0"/>
              <w:rPr>
                <w:sz w:val="18"/>
                <w:szCs w:val="24"/>
              </w:rPr>
            </w:pPr>
            <w:r>
              <w:rPr>
                <w:color w:val="242629"/>
                <w:spacing w:val="-2"/>
                <w:w w:val="105"/>
                <w:sz w:val="18"/>
                <w:szCs w:val="24"/>
              </w:rPr>
              <w:t xml:space="preserve">          </w:t>
            </w:r>
            <w:r w:rsidRPr="007E0F28">
              <w:rPr>
                <w:color w:val="242629"/>
                <w:spacing w:val="-2"/>
                <w:w w:val="105"/>
                <w:sz w:val="18"/>
                <w:szCs w:val="24"/>
              </w:rPr>
              <w:t>SIFT:</w:t>
            </w:r>
            <w:r w:rsidR="00680726">
              <w:rPr>
                <w:color w:val="242629"/>
                <w:spacing w:val="-2"/>
                <w:w w:val="105"/>
                <w:sz w:val="18"/>
                <w:szCs w:val="24"/>
              </w:rPr>
              <w:t xml:space="preserve"> </w:t>
            </w:r>
            <w:r w:rsidR="00680726" w:rsidRPr="00680726">
              <w:rPr>
                <w:b/>
                <w:bCs/>
                <w:color w:val="242629"/>
                <w:spacing w:val="-2"/>
                <w:w w:val="105"/>
                <w:sz w:val="18"/>
                <w:szCs w:val="24"/>
              </w:rPr>
              <w:t>Da</w:t>
            </w:r>
            <w:r>
              <w:rPr>
                <w:color w:val="242629"/>
                <w:spacing w:val="-2"/>
                <w:w w:val="105"/>
                <w:sz w:val="18"/>
                <w:szCs w:val="24"/>
              </w:rPr>
              <w:t xml:space="preserve">          </w:t>
            </w:r>
            <w:r w:rsidRPr="007E0F28">
              <w:rPr>
                <w:color w:val="242629"/>
                <w:spacing w:val="-4"/>
                <w:w w:val="105"/>
                <w:sz w:val="18"/>
                <w:szCs w:val="24"/>
              </w:rPr>
              <w:t>LRT:</w:t>
            </w:r>
            <w:r w:rsidR="00450E5D">
              <w:rPr>
                <w:color w:val="242629"/>
                <w:spacing w:val="-4"/>
                <w:w w:val="105"/>
                <w:sz w:val="18"/>
                <w:szCs w:val="24"/>
              </w:rPr>
              <w:t xml:space="preserve"> </w:t>
            </w:r>
            <w:r w:rsidR="00450E5D" w:rsidRPr="00450E5D">
              <w:rPr>
                <w:b/>
                <w:color w:val="242629"/>
                <w:spacing w:val="-4"/>
                <w:w w:val="105"/>
                <w:sz w:val="18"/>
                <w:szCs w:val="24"/>
              </w:rPr>
              <w:t>D</w:t>
            </w:r>
            <w:r>
              <w:rPr>
                <w:color w:val="242629"/>
                <w:spacing w:val="-4"/>
                <w:w w:val="105"/>
                <w:sz w:val="18"/>
                <w:szCs w:val="24"/>
              </w:rPr>
              <w:t xml:space="preserve">          </w:t>
            </w:r>
            <w:r w:rsidRPr="007E0F28">
              <w:rPr>
                <w:color w:val="242629"/>
                <w:spacing w:val="-2"/>
                <w:w w:val="105"/>
                <w:sz w:val="18"/>
                <w:szCs w:val="24"/>
              </w:rPr>
              <w:t>PolyPhen2:</w:t>
            </w:r>
            <w:r w:rsidR="00680726">
              <w:rPr>
                <w:color w:val="242629"/>
                <w:spacing w:val="-2"/>
                <w:w w:val="105"/>
                <w:sz w:val="18"/>
                <w:szCs w:val="24"/>
              </w:rPr>
              <w:t xml:space="preserve"> </w:t>
            </w:r>
            <w:r w:rsidR="00680726" w:rsidRPr="00680726">
              <w:rPr>
                <w:b/>
                <w:bCs/>
                <w:color w:val="242629"/>
                <w:spacing w:val="-2"/>
                <w:w w:val="105"/>
                <w:sz w:val="18"/>
                <w:szCs w:val="24"/>
              </w:rPr>
              <w:t xml:space="preserve"> Da</w:t>
            </w:r>
            <w:r w:rsidR="00680726">
              <w:rPr>
                <w:sz w:val="18"/>
                <w:szCs w:val="24"/>
              </w:rPr>
              <w:t xml:space="preserve"> </w:t>
            </w:r>
            <w:r>
              <w:rPr>
                <w:sz w:val="18"/>
                <w:szCs w:val="24"/>
              </w:rPr>
              <w:t xml:space="preserve">          </w:t>
            </w:r>
            <w:r w:rsidRPr="007E0F28">
              <w:rPr>
                <w:color w:val="242629"/>
                <w:spacing w:val="-4"/>
                <w:w w:val="105"/>
                <w:sz w:val="18"/>
                <w:szCs w:val="24"/>
              </w:rPr>
              <w:t>CADD:</w:t>
            </w:r>
            <w:r>
              <w:rPr>
                <w:color w:val="242629"/>
                <w:spacing w:val="-4"/>
                <w:w w:val="105"/>
                <w:sz w:val="18"/>
                <w:szCs w:val="24"/>
              </w:rPr>
              <w:t xml:space="preserve"> </w:t>
            </w:r>
            <w:r w:rsidRPr="008B52A8">
              <w:rPr>
                <w:b/>
                <w:bCs/>
                <w:color w:val="242629"/>
                <w:spacing w:val="-4"/>
                <w:w w:val="105"/>
                <w:sz w:val="18"/>
                <w:szCs w:val="24"/>
              </w:rPr>
              <w:t>D</w:t>
            </w:r>
            <w:r>
              <w:rPr>
                <w:color w:val="242629"/>
                <w:spacing w:val="-4"/>
                <w:w w:val="105"/>
                <w:sz w:val="18"/>
                <w:szCs w:val="24"/>
              </w:rPr>
              <w:t xml:space="preserve">          </w:t>
            </w:r>
            <w:r w:rsidRPr="007E0F28">
              <w:rPr>
                <w:color w:val="242629"/>
                <w:spacing w:val="-4"/>
                <w:w w:val="105"/>
                <w:sz w:val="18"/>
                <w:szCs w:val="24"/>
              </w:rPr>
              <w:t>MT2:</w:t>
            </w:r>
            <w:r w:rsidR="00DC0741">
              <w:rPr>
                <w:color w:val="242629"/>
                <w:spacing w:val="-4"/>
                <w:w w:val="105"/>
                <w:sz w:val="18"/>
                <w:szCs w:val="24"/>
              </w:rPr>
              <w:t xml:space="preserve"> </w:t>
            </w:r>
            <w:r w:rsidR="00450E5D">
              <w:rPr>
                <w:b/>
                <w:bCs/>
                <w:color w:val="242629"/>
                <w:spacing w:val="-4"/>
                <w:w w:val="105"/>
                <w:sz w:val="18"/>
                <w:szCs w:val="24"/>
              </w:rPr>
              <w:t>D</w:t>
            </w:r>
          </w:p>
        </w:tc>
        <w:tc>
          <w:tcPr>
            <w:tcW w:w="3225" w:type="dxa"/>
            <w:gridSpan w:val="2"/>
            <w:tcBorders>
              <w:top w:val="single" w:sz="6" w:space="0" w:color="1D406A"/>
              <w:left w:val="single" w:sz="6" w:space="0" w:color="1D406A"/>
              <w:bottom w:val="single" w:sz="6" w:space="0" w:color="1D406A"/>
              <w:right w:val="single" w:sz="6" w:space="0" w:color="1D406A"/>
            </w:tcBorders>
            <w:vAlign w:val="center"/>
          </w:tcPr>
          <w:p w14:paraId="0C789FEA" w14:textId="482151BC" w:rsidR="008B52A8" w:rsidRPr="007E0F28" w:rsidRDefault="008B52A8" w:rsidP="00936024">
            <w:pPr>
              <w:pStyle w:val="TableParagraph"/>
              <w:tabs>
                <w:tab w:val="left" w:pos="1881"/>
              </w:tabs>
              <w:spacing w:before="0"/>
              <w:ind w:left="0"/>
              <w:rPr>
                <w:sz w:val="18"/>
                <w:szCs w:val="24"/>
              </w:rPr>
            </w:pPr>
            <w:r>
              <w:rPr>
                <w:color w:val="242629"/>
                <w:spacing w:val="-2"/>
                <w:w w:val="105"/>
                <w:sz w:val="18"/>
                <w:szCs w:val="24"/>
              </w:rPr>
              <w:t xml:space="preserve">          </w:t>
            </w:r>
            <w:r w:rsidRPr="007E0F28">
              <w:rPr>
                <w:color w:val="242629"/>
                <w:spacing w:val="-2"/>
                <w:w w:val="105"/>
                <w:sz w:val="18"/>
                <w:szCs w:val="24"/>
              </w:rPr>
              <w:t>PhyloP:</w:t>
            </w:r>
            <w:r>
              <w:rPr>
                <w:color w:val="242629"/>
                <w:spacing w:val="-2"/>
                <w:w w:val="105"/>
                <w:sz w:val="18"/>
                <w:szCs w:val="24"/>
              </w:rPr>
              <w:t xml:space="preserve"> </w:t>
            </w:r>
            <w:r w:rsidRPr="008B52A8">
              <w:rPr>
                <w:b/>
                <w:bCs/>
                <w:color w:val="242629"/>
                <w:spacing w:val="-2"/>
                <w:w w:val="105"/>
                <w:sz w:val="18"/>
                <w:szCs w:val="24"/>
              </w:rPr>
              <w:t>C</w:t>
            </w:r>
            <w:r w:rsidRPr="007E0F28">
              <w:rPr>
                <w:color w:val="242629"/>
                <w:sz w:val="18"/>
                <w:szCs w:val="24"/>
              </w:rPr>
              <w:tab/>
            </w:r>
            <w:r w:rsidRPr="007E0F28">
              <w:rPr>
                <w:color w:val="242629"/>
                <w:spacing w:val="-2"/>
                <w:w w:val="105"/>
                <w:sz w:val="18"/>
                <w:szCs w:val="24"/>
              </w:rPr>
              <w:t>GERP++:</w:t>
            </w:r>
            <w:r>
              <w:rPr>
                <w:color w:val="242629"/>
                <w:spacing w:val="-2"/>
                <w:w w:val="105"/>
                <w:sz w:val="18"/>
                <w:szCs w:val="24"/>
              </w:rPr>
              <w:t xml:space="preserve"> </w:t>
            </w:r>
            <w:r w:rsidRPr="008B52A8">
              <w:rPr>
                <w:b/>
                <w:bCs/>
                <w:color w:val="242629"/>
                <w:spacing w:val="-2"/>
                <w:w w:val="105"/>
                <w:sz w:val="18"/>
                <w:szCs w:val="24"/>
              </w:rPr>
              <w:t xml:space="preserve"> C</w:t>
            </w:r>
          </w:p>
        </w:tc>
      </w:tr>
      <w:tr w:rsidR="008B52A8" w:rsidRPr="007E0F28" w14:paraId="66D89C48" w14:textId="77777777" w:rsidTr="008B52A8">
        <w:trPr>
          <w:trHeight w:val="389"/>
        </w:trPr>
        <w:tc>
          <w:tcPr>
            <w:tcW w:w="4403" w:type="dxa"/>
            <w:gridSpan w:val="3"/>
            <w:tcBorders>
              <w:top w:val="single" w:sz="6" w:space="0" w:color="1D406A"/>
              <w:bottom w:val="single" w:sz="6" w:space="0" w:color="1D406A"/>
              <w:right w:val="single" w:sz="6" w:space="0" w:color="000000"/>
            </w:tcBorders>
            <w:shd w:val="clear" w:color="auto" w:fill="FABE8F"/>
            <w:vAlign w:val="center"/>
          </w:tcPr>
          <w:p w14:paraId="55CA4E72" w14:textId="77777777" w:rsidR="008B52A8" w:rsidRPr="007E0F28" w:rsidRDefault="008B52A8" w:rsidP="00936024">
            <w:pPr>
              <w:pStyle w:val="TableParagraph"/>
              <w:spacing w:before="0"/>
              <w:ind w:left="0"/>
              <w:jc w:val="center"/>
              <w:rPr>
                <w:b/>
                <w:sz w:val="18"/>
                <w:szCs w:val="24"/>
              </w:rPr>
            </w:pPr>
            <w:r w:rsidRPr="007E0F28">
              <w:rPr>
                <w:b/>
                <w:color w:val="070707"/>
                <w:sz w:val="18"/>
                <w:szCs w:val="24"/>
              </w:rPr>
              <w:t>Genomic</w:t>
            </w:r>
            <w:r w:rsidRPr="007E0F28">
              <w:rPr>
                <w:b/>
                <w:color w:val="070707"/>
                <w:spacing w:val="21"/>
                <w:sz w:val="18"/>
                <w:szCs w:val="24"/>
              </w:rPr>
              <w:t xml:space="preserve"> </w:t>
            </w:r>
            <w:r w:rsidRPr="007E0F28">
              <w:rPr>
                <w:b/>
                <w:color w:val="070707"/>
                <w:spacing w:val="-2"/>
                <w:sz w:val="18"/>
                <w:szCs w:val="24"/>
              </w:rPr>
              <w:t>Position</w:t>
            </w:r>
          </w:p>
        </w:tc>
        <w:tc>
          <w:tcPr>
            <w:tcW w:w="5843" w:type="dxa"/>
            <w:gridSpan w:val="3"/>
            <w:tcBorders>
              <w:top w:val="single" w:sz="6" w:space="0" w:color="1D406A"/>
              <w:bottom w:val="single" w:sz="6" w:space="0" w:color="1D406A"/>
              <w:right w:val="single" w:sz="6" w:space="0" w:color="000000"/>
            </w:tcBorders>
            <w:shd w:val="clear" w:color="auto" w:fill="FABE8F"/>
            <w:vAlign w:val="center"/>
          </w:tcPr>
          <w:p w14:paraId="5F80AF79" w14:textId="4986DC9D" w:rsidR="008B52A8" w:rsidRPr="007E0F28" w:rsidRDefault="008B52A8" w:rsidP="00936024">
            <w:pPr>
              <w:pStyle w:val="TableParagraph"/>
              <w:spacing w:before="0"/>
              <w:ind w:left="0"/>
              <w:jc w:val="center"/>
              <w:rPr>
                <w:b/>
                <w:sz w:val="18"/>
                <w:szCs w:val="24"/>
              </w:rPr>
            </w:pPr>
            <w:r w:rsidRPr="007E0F28">
              <w:rPr>
                <w:b/>
                <w:color w:val="070707"/>
                <w:w w:val="105"/>
                <w:sz w:val="18"/>
                <w:szCs w:val="24"/>
              </w:rPr>
              <w:t>Clinical</w:t>
            </w:r>
            <w:r w:rsidRPr="007E0F28">
              <w:rPr>
                <w:b/>
                <w:color w:val="070707"/>
                <w:spacing w:val="-11"/>
                <w:w w:val="105"/>
                <w:sz w:val="18"/>
                <w:szCs w:val="24"/>
              </w:rPr>
              <w:t xml:space="preserve"> </w:t>
            </w:r>
            <w:r w:rsidRPr="007E0F28">
              <w:rPr>
                <w:b/>
                <w:color w:val="070707"/>
                <w:w w:val="105"/>
                <w:sz w:val="18"/>
                <w:szCs w:val="24"/>
              </w:rPr>
              <w:t>&amp;</w:t>
            </w:r>
            <w:r w:rsidRPr="007E0F28">
              <w:rPr>
                <w:b/>
                <w:color w:val="070707"/>
                <w:spacing w:val="-11"/>
                <w:w w:val="105"/>
                <w:sz w:val="18"/>
                <w:szCs w:val="24"/>
              </w:rPr>
              <w:t xml:space="preserve"> </w:t>
            </w:r>
            <w:r w:rsidRPr="007E0F28">
              <w:rPr>
                <w:b/>
                <w:color w:val="070707"/>
                <w:w w:val="105"/>
                <w:sz w:val="18"/>
                <w:szCs w:val="24"/>
              </w:rPr>
              <w:t>Literature</w:t>
            </w:r>
            <w:r w:rsidRPr="007E0F28">
              <w:rPr>
                <w:b/>
                <w:color w:val="070707"/>
                <w:spacing w:val="-11"/>
                <w:w w:val="105"/>
                <w:sz w:val="18"/>
                <w:szCs w:val="24"/>
              </w:rPr>
              <w:t xml:space="preserve"> </w:t>
            </w:r>
            <w:r w:rsidRPr="007E0F28">
              <w:rPr>
                <w:b/>
                <w:color w:val="070707"/>
                <w:spacing w:val="-2"/>
                <w:w w:val="105"/>
                <w:sz w:val="18"/>
                <w:szCs w:val="24"/>
              </w:rPr>
              <w:t>Evidences</w:t>
            </w:r>
          </w:p>
        </w:tc>
      </w:tr>
      <w:tr w:rsidR="007E0F28" w:rsidRPr="007E0F28" w14:paraId="1BC3CA16" w14:textId="77777777" w:rsidTr="008B52A8">
        <w:trPr>
          <w:trHeight w:val="509"/>
        </w:trPr>
        <w:tc>
          <w:tcPr>
            <w:tcW w:w="4403" w:type="dxa"/>
            <w:gridSpan w:val="3"/>
            <w:tcBorders>
              <w:top w:val="single" w:sz="6" w:space="0" w:color="1D406A"/>
              <w:left w:val="single" w:sz="6" w:space="0" w:color="1D406A"/>
              <w:bottom w:val="single" w:sz="6" w:space="0" w:color="1D406A"/>
              <w:right w:val="single" w:sz="6" w:space="0" w:color="1D406A"/>
            </w:tcBorders>
            <w:vAlign w:val="center"/>
          </w:tcPr>
          <w:p w14:paraId="7D0173A0" w14:textId="77777777" w:rsidR="008B52A8" w:rsidRDefault="007E0F28" w:rsidP="00936024">
            <w:pPr>
              <w:pStyle w:val="TableParagraph"/>
              <w:spacing w:before="0"/>
              <w:ind w:left="0"/>
              <w:jc w:val="center"/>
              <w:rPr>
                <w:color w:val="242629"/>
                <w:spacing w:val="-4"/>
                <w:w w:val="105"/>
                <w:sz w:val="18"/>
                <w:szCs w:val="24"/>
              </w:rPr>
            </w:pPr>
            <w:r w:rsidRPr="008B52A8">
              <w:rPr>
                <w:color w:val="242629"/>
                <w:spacing w:val="-4"/>
                <w:w w:val="105"/>
                <w:sz w:val="18"/>
                <w:szCs w:val="24"/>
              </w:rPr>
              <w:t xml:space="preserve">Chr6:NC_000006.12:g.51659825G&gt;C </w:t>
            </w:r>
          </w:p>
          <w:p w14:paraId="1EF06281" w14:textId="45E85493" w:rsidR="007E0F28" w:rsidRPr="007E0F28" w:rsidRDefault="007E0F28" w:rsidP="00936024">
            <w:pPr>
              <w:pStyle w:val="TableParagraph"/>
              <w:spacing w:before="0"/>
              <w:ind w:left="0"/>
              <w:jc w:val="center"/>
              <w:rPr>
                <w:sz w:val="18"/>
                <w:szCs w:val="24"/>
              </w:rPr>
            </w:pPr>
            <w:r w:rsidRPr="008B52A8">
              <w:rPr>
                <w:color w:val="242629"/>
                <w:spacing w:val="-4"/>
                <w:w w:val="105"/>
                <w:sz w:val="18"/>
                <w:szCs w:val="24"/>
              </w:rPr>
              <w:t>(NM_138694.4)</w:t>
            </w:r>
          </w:p>
        </w:tc>
        <w:tc>
          <w:tcPr>
            <w:tcW w:w="5843" w:type="dxa"/>
            <w:gridSpan w:val="3"/>
            <w:tcBorders>
              <w:top w:val="single" w:sz="6" w:space="0" w:color="1D406A"/>
              <w:left w:val="single" w:sz="6" w:space="0" w:color="1D406A"/>
              <w:bottom w:val="single" w:sz="6" w:space="0" w:color="1D406A"/>
              <w:right w:val="single" w:sz="6" w:space="0" w:color="1D406A"/>
            </w:tcBorders>
            <w:vAlign w:val="center"/>
          </w:tcPr>
          <w:p w14:paraId="06FFBB5E" w14:textId="355FD717" w:rsidR="007E0F28" w:rsidRPr="00FF719D" w:rsidRDefault="00FF719D" w:rsidP="00936024">
            <w:pPr>
              <w:pStyle w:val="TableParagraph"/>
              <w:tabs>
                <w:tab w:val="left" w:pos="3463"/>
              </w:tabs>
              <w:spacing w:before="0"/>
              <w:ind w:left="0"/>
              <w:jc w:val="center"/>
              <w:rPr>
                <w:b/>
                <w:bCs/>
                <w:sz w:val="18"/>
                <w:szCs w:val="24"/>
              </w:rPr>
            </w:pPr>
            <w:r w:rsidRPr="00FF719D">
              <w:rPr>
                <w:b/>
                <w:bCs/>
                <w:color w:val="242629"/>
                <w:spacing w:val="-2"/>
                <w:w w:val="105"/>
                <w:sz w:val="18"/>
                <w:szCs w:val="24"/>
              </w:rPr>
              <w:t>-</w:t>
            </w:r>
          </w:p>
        </w:tc>
      </w:tr>
    </w:tbl>
    <w:p w14:paraId="60B6E18E" w14:textId="53206FB0" w:rsidR="00B416CB" w:rsidRPr="00FF719D" w:rsidRDefault="00FF719D" w:rsidP="00FF719D">
      <w:pPr>
        <w:pStyle w:val="BodyText"/>
        <w:spacing w:before="120" w:after="120"/>
        <w:jc w:val="center"/>
        <w:rPr>
          <w:b/>
          <w:bCs/>
          <w:color w:val="000000" w:themeColor="text1"/>
          <w:w w:val="105"/>
        </w:rPr>
      </w:pPr>
      <w:r w:rsidRPr="00A14B7A">
        <w:rPr>
          <w:b/>
          <w:bCs/>
          <w:color w:val="000000" w:themeColor="text1"/>
          <w:w w:val="105"/>
        </w:rPr>
        <w:t xml:space="preserve">Abbreviation: D: </w:t>
      </w:r>
      <w:r w:rsidRPr="00A14B7A">
        <w:rPr>
          <w:color w:val="000000" w:themeColor="text1"/>
          <w:w w:val="105"/>
        </w:rPr>
        <w:t>Deleterious</w:t>
      </w:r>
      <w:r w:rsidRPr="00A14B7A">
        <w:rPr>
          <w:b/>
          <w:bCs/>
          <w:color w:val="000000" w:themeColor="text1"/>
          <w:w w:val="105"/>
        </w:rPr>
        <w:t xml:space="preserve">; Da: </w:t>
      </w:r>
      <w:r w:rsidRPr="00A14B7A">
        <w:rPr>
          <w:color w:val="000000" w:themeColor="text1"/>
          <w:w w:val="105"/>
        </w:rPr>
        <w:t>Damaging</w:t>
      </w:r>
      <w:r w:rsidRPr="00A14B7A">
        <w:rPr>
          <w:b/>
          <w:bCs/>
          <w:color w:val="000000" w:themeColor="text1"/>
          <w:w w:val="105"/>
        </w:rPr>
        <w:t xml:space="preserve">; Ds: </w:t>
      </w:r>
      <w:r w:rsidRPr="00A14B7A">
        <w:rPr>
          <w:color w:val="000000" w:themeColor="text1"/>
          <w:w w:val="105"/>
        </w:rPr>
        <w:t>Disrupted</w:t>
      </w:r>
      <w:r w:rsidRPr="00A14B7A">
        <w:rPr>
          <w:b/>
          <w:bCs/>
          <w:color w:val="000000" w:themeColor="text1"/>
          <w:w w:val="105"/>
        </w:rPr>
        <w:t xml:space="preserve">; C: </w:t>
      </w:r>
      <w:r w:rsidRPr="00A14B7A">
        <w:rPr>
          <w:color w:val="000000" w:themeColor="text1"/>
          <w:w w:val="105"/>
        </w:rPr>
        <w:t>Conserved</w:t>
      </w:r>
      <w:r w:rsidRPr="00A14B7A">
        <w:rPr>
          <w:b/>
          <w:bCs/>
          <w:color w:val="000000" w:themeColor="text1"/>
          <w:w w:val="105"/>
        </w:rPr>
        <w:t xml:space="preserve">; T: </w:t>
      </w:r>
      <w:r w:rsidRPr="00A14B7A">
        <w:rPr>
          <w:color w:val="000000" w:themeColor="text1"/>
          <w:w w:val="105"/>
        </w:rPr>
        <w:t>Tolerated</w:t>
      </w:r>
      <w:r w:rsidRPr="00A14B7A">
        <w:rPr>
          <w:b/>
          <w:bCs/>
          <w:color w:val="000000" w:themeColor="text1"/>
          <w:w w:val="105"/>
        </w:rPr>
        <w:t xml:space="preserve">; U: </w:t>
      </w:r>
      <w:r w:rsidRPr="00A14B7A">
        <w:rPr>
          <w:color w:val="000000" w:themeColor="text1"/>
          <w:w w:val="105"/>
        </w:rPr>
        <w:t>Uncertain</w:t>
      </w:r>
      <w:r w:rsidRPr="00A14B7A">
        <w:rPr>
          <w:b/>
          <w:bCs/>
          <w:color w:val="000000" w:themeColor="text1"/>
          <w:w w:val="105"/>
        </w:rPr>
        <w:t xml:space="preserve">; Supp: </w:t>
      </w:r>
      <w:r w:rsidRPr="00A14B7A">
        <w:rPr>
          <w:color w:val="000000" w:themeColor="text1"/>
          <w:w w:val="105"/>
        </w:rPr>
        <w:t>Supporting</w:t>
      </w:r>
      <w:r w:rsidRPr="00A14B7A">
        <w:rPr>
          <w:b/>
          <w:bCs/>
          <w:color w:val="000000" w:themeColor="text1"/>
          <w:w w:val="105"/>
        </w:rPr>
        <w:t xml:space="preserve">; Mod: </w:t>
      </w:r>
      <w:r w:rsidRPr="00A14B7A">
        <w:rPr>
          <w:color w:val="000000" w:themeColor="text1"/>
          <w:w w:val="105"/>
        </w:rPr>
        <w:t>Moderate</w:t>
      </w:r>
      <w:r w:rsidRPr="00A14B7A">
        <w:rPr>
          <w:b/>
          <w:bCs/>
          <w:color w:val="000000" w:themeColor="text1"/>
          <w:w w:val="105"/>
        </w:rPr>
        <w:t>;</w:t>
      </w:r>
    </w:p>
    <w:p w14:paraId="6DA1CF23" w14:textId="7D442FC7" w:rsidR="00FF719D" w:rsidRPr="008D3C93" w:rsidRDefault="00450CB4" w:rsidP="00FF719D">
      <w:pPr>
        <w:pStyle w:val="TableParagraph"/>
        <w:spacing w:before="0" w:line="319" w:lineRule="auto"/>
        <w:jc w:val="both"/>
        <w:rPr>
          <w:bCs/>
          <w:color w:val="000000" w:themeColor="text1"/>
          <w:w w:val="105"/>
          <w:sz w:val="18"/>
          <w:szCs w:val="18"/>
        </w:rPr>
      </w:pPr>
      <w:r w:rsidRPr="00FF719D">
        <w:rPr>
          <w:b/>
          <w:color w:val="000000" w:themeColor="text1"/>
          <w:sz w:val="18"/>
          <w:szCs w:val="20"/>
        </w:rPr>
        <w:t>OMIM</w:t>
      </w:r>
      <w:r w:rsidRPr="00FF719D">
        <w:rPr>
          <w:b/>
          <w:color w:val="000000" w:themeColor="text1"/>
          <w:spacing w:val="11"/>
          <w:sz w:val="18"/>
          <w:szCs w:val="20"/>
        </w:rPr>
        <w:t xml:space="preserve"> </w:t>
      </w:r>
      <w:r w:rsidRPr="00FF719D">
        <w:rPr>
          <w:b/>
          <w:color w:val="000000" w:themeColor="text1"/>
          <w:spacing w:val="-2"/>
          <w:sz w:val="18"/>
          <w:szCs w:val="20"/>
        </w:rPr>
        <w:t>phenotype:</w:t>
      </w:r>
      <w:r w:rsidR="00FF719D">
        <w:rPr>
          <w:b/>
          <w:color w:val="000000" w:themeColor="text1"/>
          <w:spacing w:val="-2"/>
          <w:sz w:val="18"/>
          <w:szCs w:val="20"/>
        </w:rPr>
        <w:t xml:space="preserve"> </w:t>
      </w:r>
      <w:r w:rsidR="00FF719D" w:rsidRPr="00FF719D">
        <w:rPr>
          <w:bCs/>
          <w:color w:val="000000" w:themeColor="text1"/>
          <w:spacing w:val="-2"/>
          <w:sz w:val="18"/>
          <w:szCs w:val="20"/>
        </w:rPr>
        <w:t>Polycystic kidney disease 4, with or without hepatic disease (OMIM#</w:t>
      </w:r>
      <w:hyperlink r:id="rId9" w:history="1">
        <w:r w:rsidR="00FF719D" w:rsidRPr="00FF719D">
          <w:rPr>
            <w:rStyle w:val="Hyperlink"/>
            <w:bCs/>
            <w:spacing w:val="-2"/>
            <w:sz w:val="18"/>
            <w:szCs w:val="20"/>
          </w:rPr>
          <w:t>263200</w:t>
        </w:r>
      </w:hyperlink>
      <w:r w:rsidR="00FF719D">
        <w:rPr>
          <w:bCs/>
          <w:color w:val="000000" w:themeColor="text1"/>
          <w:spacing w:val="-2"/>
          <w:sz w:val="18"/>
          <w:szCs w:val="20"/>
        </w:rPr>
        <w:t xml:space="preserve">) </w:t>
      </w:r>
      <w:r w:rsidR="00FF719D" w:rsidRPr="00FF719D">
        <w:rPr>
          <w:bCs/>
          <w:color w:val="000000" w:themeColor="text1"/>
          <w:spacing w:val="-2"/>
          <w:sz w:val="18"/>
          <w:szCs w:val="20"/>
        </w:rPr>
        <w:t xml:space="preserve">is caused by homozygous or compound heterozygous mutation in the </w:t>
      </w:r>
      <w:r w:rsidR="00FF719D" w:rsidRPr="00450E5D">
        <w:rPr>
          <w:bCs/>
          <w:i/>
          <w:color w:val="000000" w:themeColor="text1"/>
          <w:spacing w:val="-2"/>
          <w:sz w:val="18"/>
          <w:szCs w:val="20"/>
        </w:rPr>
        <w:t>PKHD1</w:t>
      </w:r>
      <w:r w:rsidR="00FF719D" w:rsidRPr="00FF719D">
        <w:rPr>
          <w:bCs/>
          <w:color w:val="000000" w:themeColor="text1"/>
          <w:spacing w:val="-2"/>
          <w:sz w:val="18"/>
          <w:szCs w:val="20"/>
        </w:rPr>
        <w:t xml:space="preserve"> gene (</w:t>
      </w:r>
      <w:r w:rsidR="00FF719D">
        <w:rPr>
          <w:bCs/>
          <w:color w:val="000000" w:themeColor="text1"/>
          <w:spacing w:val="-2"/>
          <w:sz w:val="18"/>
          <w:szCs w:val="20"/>
        </w:rPr>
        <w:t>OMIM*</w:t>
      </w:r>
      <w:hyperlink r:id="rId10" w:history="1">
        <w:r w:rsidR="00FF719D" w:rsidRPr="00FF719D">
          <w:rPr>
            <w:rStyle w:val="Hyperlink"/>
            <w:bCs/>
            <w:spacing w:val="-2"/>
            <w:sz w:val="18"/>
            <w:szCs w:val="20"/>
          </w:rPr>
          <w:t>606702</w:t>
        </w:r>
      </w:hyperlink>
      <w:r w:rsidR="00FF719D" w:rsidRPr="00FF719D">
        <w:rPr>
          <w:bCs/>
          <w:color w:val="000000" w:themeColor="text1"/>
          <w:spacing w:val="-2"/>
          <w:sz w:val="18"/>
          <w:szCs w:val="20"/>
        </w:rPr>
        <w:t>)</w:t>
      </w:r>
      <w:r w:rsidR="00FF719D">
        <w:rPr>
          <w:bCs/>
          <w:color w:val="000000" w:themeColor="text1"/>
          <w:spacing w:val="-2"/>
          <w:sz w:val="18"/>
          <w:szCs w:val="20"/>
        </w:rPr>
        <w:t xml:space="preserve">. </w:t>
      </w:r>
      <w:r w:rsidR="00FF719D" w:rsidRPr="00FF719D">
        <w:rPr>
          <w:bCs/>
          <w:color w:val="000000" w:themeColor="text1"/>
          <w:spacing w:val="-2"/>
          <w:sz w:val="18"/>
          <w:szCs w:val="20"/>
        </w:rPr>
        <w:t>PKD4 is an autosomal recessive polycystic kidney disease (ARPKD) characterized by enlarged, echogenic kidneys with fusiform dilatation of the collecting ducts. Most patients progress to end-stage renal disease (ESRD), but at varying ages. Patients also have liver disease consisting of dilated biliary ducts, congenital hepatic fibrosis (CHF), and portal hypertension (Caroli disease). The most typical disease expression occurs in neonates and includes a history of oligohydramnios, massively enlarged kidneys, and the 'Potter' sequence with pulmonary hypoplasia that leads to respiratory insufficiency and perinatal death in approximately 30% of affected newborns</w:t>
      </w:r>
      <w:r w:rsidR="00FF719D">
        <w:rPr>
          <w:bCs/>
          <w:color w:val="000000" w:themeColor="text1"/>
          <w:spacing w:val="-2"/>
          <w:sz w:val="18"/>
          <w:szCs w:val="20"/>
        </w:rPr>
        <w:t xml:space="preserve">. </w:t>
      </w:r>
      <w:r w:rsidR="00FF719D" w:rsidRPr="008D3C93">
        <w:rPr>
          <w:bCs/>
          <w:color w:val="000000" w:themeColor="text1"/>
          <w:w w:val="105"/>
          <w:sz w:val="18"/>
          <w:szCs w:val="18"/>
        </w:rPr>
        <w:t xml:space="preserve">This disease follows autosomal </w:t>
      </w:r>
      <w:r w:rsidR="00834AE7">
        <w:rPr>
          <w:bCs/>
          <w:color w:val="000000" w:themeColor="text1"/>
          <w:w w:val="105"/>
          <w:sz w:val="18"/>
          <w:szCs w:val="18"/>
        </w:rPr>
        <w:t xml:space="preserve">recessive </w:t>
      </w:r>
      <w:r w:rsidR="00FF719D" w:rsidRPr="008D3C93">
        <w:rPr>
          <w:bCs/>
          <w:color w:val="000000" w:themeColor="text1"/>
          <w:w w:val="105"/>
          <w:sz w:val="18"/>
          <w:szCs w:val="18"/>
        </w:rPr>
        <w:t>pattern of inheritance [2].</w:t>
      </w:r>
    </w:p>
    <w:p w14:paraId="6660DA72" w14:textId="77777777" w:rsidR="00450E5D" w:rsidRDefault="00450E5D" w:rsidP="00450E5D">
      <w:pPr>
        <w:pStyle w:val="BodyText"/>
        <w:spacing w:before="120"/>
        <w:ind w:left="45"/>
        <w:rPr>
          <w:b/>
          <w:color w:val="1A467D"/>
          <w:sz w:val="19"/>
        </w:rPr>
      </w:pPr>
      <w:r>
        <w:rPr>
          <w:color w:val="242629"/>
          <w:w w:val="105"/>
        </w:rPr>
        <w:t>*Genetic</w:t>
      </w:r>
      <w:r>
        <w:rPr>
          <w:color w:val="242629"/>
          <w:spacing w:val="-11"/>
          <w:w w:val="105"/>
        </w:rPr>
        <w:t xml:space="preserve"> </w:t>
      </w:r>
      <w:r>
        <w:rPr>
          <w:color w:val="242629"/>
          <w:w w:val="105"/>
        </w:rPr>
        <w:t>test</w:t>
      </w:r>
      <w:r>
        <w:rPr>
          <w:color w:val="242629"/>
          <w:spacing w:val="-10"/>
          <w:w w:val="105"/>
        </w:rPr>
        <w:t xml:space="preserve"> </w:t>
      </w:r>
      <w:r>
        <w:rPr>
          <w:color w:val="242629"/>
          <w:w w:val="105"/>
        </w:rPr>
        <w:t>results</w:t>
      </w:r>
      <w:r>
        <w:rPr>
          <w:color w:val="242629"/>
          <w:spacing w:val="-10"/>
          <w:w w:val="105"/>
        </w:rPr>
        <w:t xml:space="preserve"> </w:t>
      </w:r>
      <w:r>
        <w:rPr>
          <w:color w:val="242629"/>
          <w:w w:val="105"/>
        </w:rPr>
        <w:t>are</w:t>
      </w:r>
      <w:r>
        <w:rPr>
          <w:color w:val="242629"/>
          <w:spacing w:val="-10"/>
          <w:w w:val="105"/>
        </w:rPr>
        <w:t xml:space="preserve"> </w:t>
      </w:r>
      <w:r>
        <w:rPr>
          <w:color w:val="242629"/>
          <w:w w:val="105"/>
        </w:rPr>
        <w:t>based</w:t>
      </w:r>
      <w:r>
        <w:rPr>
          <w:color w:val="242629"/>
          <w:spacing w:val="-10"/>
          <w:w w:val="105"/>
        </w:rPr>
        <w:t xml:space="preserve"> </w:t>
      </w:r>
      <w:r>
        <w:rPr>
          <w:color w:val="242629"/>
          <w:w w:val="105"/>
        </w:rPr>
        <w:t>on</w:t>
      </w:r>
      <w:r>
        <w:rPr>
          <w:color w:val="242629"/>
          <w:spacing w:val="-10"/>
          <w:w w:val="105"/>
        </w:rPr>
        <w:t xml:space="preserve"> </w:t>
      </w:r>
      <w:r>
        <w:rPr>
          <w:color w:val="242629"/>
          <w:w w:val="105"/>
        </w:rPr>
        <w:t>the</w:t>
      </w:r>
      <w:r>
        <w:rPr>
          <w:color w:val="242629"/>
          <w:spacing w:val="-10"/>
          <w:w w:val="105"/>
        </w:rPr>
        <w:t xml:space="preserve"> </w:t>
      </w:r>
      <w:r>
        <w:rPr>
          <w:color w:val="242629"/>
          <w:w w:val="105"/>
        </w:rPr>
        <w:t>recommendation</w:t>
      </w:r>
      <w:r>
        <w:rPr>
          <w:color w:val="242629"/>
          <w:spacing w:val="-11"/>
          <w:w w:val="105"/>
        </w:rPr>
        <w:t xml:space="preserve"> </w:t>
      </w:r>
      <w:r>
        <w:rPr>
          <w:color w:val="242629"/>
          <w:w w:val="105"/>
        </w:rPr>
        <w:t>of</w:t>
      </w:r>
      <w:r>
        <w:rPr>
          <w:color w:val="242629"/>
          <w:spacing w:val="-10"/>
          <w:w w:val="105"/>
        </w:rPr>
        <w:t xml:space="preserve"> </w:t>
      </w:r>
      <w:r>
        <w:rPr>
          <w:color w:val="242629"/>
          <w:w w:val="105"/>
        </w:rPr>
        <w:t>American</w:t>
      </w:r>
      <w:r>
        <w:rPr>
          <w:color w:val="242629"/>
          <w:spacing w:val="-10"/>
          <w:w w:val="105"/>
        </w:rPr>
        <w:t xml:space="preserve"> </w:t>
      </w:r>
      <w:r>
        <w:rPr>
          <w:color w:val="242629"/>
          <w:w w:val="105"/>
        </w:rPr>
        <w:t>college</w:t>
      </w:r>
      <w:r>
        <w:rPr>
          <w:color w:val="242629"/>
          <w:spacing w:val="-10"/>
          <w:w w:val="105"/>
        </w:rPr>
        <w:t xml:space="preserve"> </w:t>
      </w:r>
      <w:r>
        <w:rPr>
          <w:color w:val="242629"/>
          <w:w w:val="105"/>
        </w:rPr>
        <w:t>of</w:t>
      </w:r>
      <w:r>
        <w:rPr>
          <w:color w:val="242629"/>
          <w:spacing w:val="-10"/>
          <w:w w:val="105"/>
        </w:rPr>
        <w:t xml:space="preserve"> </w:t>
      </w:r>
      <w:r>
        <w:rPr>
          <w:color w:val="242629"/>
          <w:w w:val="105"/>
        </w:rPr>
        <w:t>Medical</w:t>
      </w:r>
      <w:r>
        <w:rPr>
          <w:color w:val="242629"/>
          <w:spacing w:val="-10"/>
          <w:w w:val="105"/>
        </w:rPr>
        <w:t xml:space="preserve"> </w:t>
      </w:r>
      <w:r>
        <w:rPr>
          <w:color w:val="242629"/>
          <w:w w:val="105"/>
        </w:rPr>
        <w:t>Genetics</w:t>
      </w:r>
      <w:r>
        <w:rPr>
          <w:color w:val="242629"/>
          <w:spacing w:val="-10"/>
          <w:w w:val="105"/>
        </w:rPr>
        <w:t xml:space="preserve"> </w:t>
      </w:r>
      <w:r>
        <w:rPr>
          <w:color w:val="242629"/>
          <w:spacing w:val="-4"/>
          <w:w w:val="105"/>
        </w:rPr>
        <w:t>[1].</w:t>
      </w:r>
    </w:p>
    <w:p w14:paraId="2CA924A0" w14:textId="77777777" w:rsidR="00450E5D" w:rsidRDefault="00450E5D" w:rsidP="00450E5D">
      <w:pPr>
        <w:pStyle w:val="BodyText"/>
        <w:spacing w:line="352" w:lineRule="auto"/>
        <w:ind w:left="44" w:right="2834"/>
      </w:pPr>
      <w:r>
        <w:rPr>
          <w:color w:val="242629"/>
          <w:w w:val="105"/>
        </w:rPr>
        <w:t>No other variant that warrants to be reported for the given clinical indication was identified</w:t>
      </w:r>
    </w:p>
    <w:p w14:paraId="054D6837" w14:textId="77777777" w:rsidR="00620D11" w:rsidRDefault="00620D11" w:rsidP="0060608D">
      <w:pPr>
        <w:rPr>
          <w:b/>
          <w:color w:val="1A467D"/>
        </w:rPr>
      </w:pPr>
    </w:p>
    <w:p w14:paraId="25FC0583" w14:textId="3FF2746D" w:rsidR="00B416CB" w:rsidRPr="007A24CB" w:rsidRDefault="007A24CB" w:rsidP="007A24CB">
      <w:pPr>
        <w:spacing w:before="120" w:after="120"/>
        <w:ind w:left="74"/>
        <w:rPr>
          <w:b/>
          <w:color w:val="1A467D"/>
          <w:spacing w:val="-2"/>
          <w:szCs w:val="28"/>
        </w:rPr>
      </w:pPr>
      <w:r>
        <w:rPr>
          <w:b/>
          <w:color w:val="1A467D"/>
          <w:szCs w:val="28"/>
        </w:rPr>
        <w:t xml:space="preserve">List of Secondary findings identified: </w:t>
      </w:r>
      <w:r w:rsidRPr="003411C9">
        <w:rPr>
          <w:b/>
          <w:color w:val="1A467D"/>
          <w:szCs w:val="28"/>
        </w:rPr>
        <w:t xml:space="preserve"> </w:t>
      </w:r>
    </w:p>
    <w:tbl>
      <w:tblPr>
        <w:tblW w:w="0" w:type="auto"/>
        <w:tblInd w:w="59"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800"/>
        <w:gridCol w:w="1417"/>
        <w:gridCol w:w="1276"/>
        <w:gridCol w:w="1277"/>
        <w:gridCol w:w="2267"/>
        <w:gridCol w:w="1843"/>
        <w:gridCol w:w="1368"/>
      </w:tblGrid>
      <w:tr w:rsidR="00B416CB" w14:paraId="0F3E384B" w14:textId="77777777" w:rsidTr="003411C9">
        <w:trPr>
          <w:trHeight w:val="509"/>
        </w:trPr>
        <w:tc>
          <w:tcPr>
            <w:tcW w:w="800" w:type="dxa"/>
            <w:tcBorders>
              <w:bottom w:val="single" w:sz="6" w:space="0" w:color="1D406A"/>
              <w:right w:val="single" w:sz="6" w:space="0" w:color="000000"/>
            </w:tcBorders>
            <w:shd w:val="clear" w:color="auto" w:fill="FABE8F"/>
            <w:vAlign w:val="center"/>
          </w:tcPr>
          <w:p w14:paraId="632207A2" w14:textId="77777777" w:rsidR="00B416CB" w:rsidRPr="0060608D" w:rsidRDefault="00450CB4" w:rsidP="00620D11">
            <w:pPr>
              <w:pStyle w:val="TableParagraph"/>
              <w:spacing w:before="0"/>
              <w:ind w:left="0"/>
              <w:jc w:val="center"/>
              <w:rPr>
                <w:b/>
                <w:sz w:val="18"/>
                <w:szCs w:val="18"/>
              </w:rPr>
            </w:pPr>
            <w:r w:rsidRPr="0060608D">
              <w:rPr>
                <w:b/>
                <w:color w:val="070707"/>
                <w:spacing w:val="-4"/>
                <w:w w:val="105"/>
                <w:sz w:val="18"/>
                <w:szCs w:val="18"/>
              </w:rPr>
              <w:t>Gene</w:t>
            </w:r>
          </w:p>
        </w:tc>
        <w:tc>
          <w:tcPr>
            <w:tcW w:w="1417" w:type="dxa"/>
            <w:tcBorders>
              <w:left w:val="single" w:sz="6" w:space="0" w:color="000000"/>
              <w:bottom w:val="single" w:sz="6" w:space="0" w:color="1D406A"/>
              <w:right w:val="single" w:sz="6" w:space="0" w:color="000000"/>
            </w:tcBorders>
            <w:shd w:val="clear" w:color="auto" w:fill="FABE8F"/>
            <w:vAlign w:val="center"/>
          </w:tcPr>
          <w:p w14:paraId="2B8BCE9C"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Variant*</w:t>
            </w:r>
          </w:p>
        </w:tc>
        <w:tc>
          <w:tcPr>
            <w:tcW w:w="1276" w:type="dxa"/>
            <w:tcBorders>
              <w:left w:val="single" w:sz="6" w:space="0" w:color="000000"/>
              <w:bottom w:val="single" w:sz="6" w:space="0" w:color="1D406A"/>
              <w:right w:val="single" w:sz="6" w:space="0" w:color="000000"/>
            </w:tcBorders>
            <w:shd w:val="clear" w:color="auto" w:fill="FABE8F"/>
            <w:vAlign w:val="center"/>
          </w:tcPr>
          <w:p w14:paraId="2D81FAB5"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Allele Status</w:t>
            </w:r>
          </w:p>
        </w:tc>
        <w:tc>
          <w:tcPr>
            <w:tcW w:w="1277" w:type="dxa"/>
            <w:tcBorders>
              <w:left w:val="single" w:sz="6" w:space="0" w:color="000000"/>
              <w:bottom w:val="single" w:sz="6" w:space="0" w:color="1D406A"/>
              <w:right w:val="single" w:sz="6" w:space="0" w:color="000000"/>
            </w:tcBorders>
            <w:shd w:val="clear" w:color="auto" w:fill="FABE8F"/>
            <w:vAlign w:val="center"/>
          </w:tcPr>
          <w:p w14:paraId="6E7BC8E5"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Region</w:t>
            </w:r>
          </w:p>
        </w:tc>
        <w:tc>
          <w:tcPr>
            <w:tcW w:w="2267" w:type="dxa"/>
            <w:tcBorders>
              <w:left w:val="single" w:sz="6" w:space="0" w:color="000000"/>
              <w:bottom w:val="single" w:sz="6" w:space="0" w:color="1D406A"/>
              <w:right w:val="single" w:sz="6" w:space="0" w:color="000000"/>
            </w:tcBorders>
            <w:shd w:val="clear" w:color="auto" w:fill="FABE8F"/>
            <w:vAlign w:val="center"/>
          </w:tcPr>
          <w:p w14:paraId="1DD6DC8C"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Disease or Disorder</w:t>
            </w:r>
          </w:p>
        </w:tc>
        <w:tc>
          <w:tcPr>
            <w:tcW w:w="1843" w:type="dxa"/>
            <w:tcBorders>
              <w:left w:val="single" w:sz="6" w:space="0" w:color="000000"/>
              <w:bottom w:val="single" w:sz="6" w:space="0" w:color="1D406A"/>
              <w:right w:val="single" w:sz="6" w:space="0" w:color="000000"/>
            </w:tcBorders>
            <w:shd w:val="clear" w:color="auto" w:fill="FABE8F"/>
            <w:vAlign w:val="center"/>
          </w:tcPr>
          <w:p w14:paraId="56D7BB4D"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Inheritance</w:t>
            </w:r>
          </w:p>
        </w:tc>
        <w:tc>
          <w:tcPr>
            <w:tcW w:w="1368" w:type="dxa"/>
            <w:tcBorders>
              <w:left w:val="single" w:sz="6" w:space="0" w:color="000000"/>
              <w:bottom w:val="single" w:sz="6" w:space="0" w:color="1D406A"/>
            </w:tcBorders>
            <w:shd w:val="clear" w:color="auto" w:fill="FABE8F"/>
            <w:vAlign w:val="center"/>
          </w:tcPr>
          <w:p w14:paraId="2D396E03" w14:textId="77777777" w:rsidR="00B416CB" w:rsidRPr="0060608D" w:rsidRDefault="00450CB4" w:rsidP="00620D11">
            <w:pPr>
              <w:pStyle w:val="TableParagraph"/>
              <w:spacing w:before="0"/>
              <w:ind w:left="0"/>
              <w:jc w:val="center"/>
              <w:rPr>
                <w:b/>
                <w:color w:val="070707"/>
                <w:spacing w:val="-4"/>
                <w:w w:val="105"/>
                <w:sz w:val="18"/>
                <w:szCs w:val="18"/>
              </w:rPr>
            </w:pPr>
            <w:r w:rsidRPr="0060608D">
              <w:rPr>
                <w:b/>
                <w:color w:val="070707"/>
                <w:spacing w:val="-4"/>
                <w:w w:val="105"/>
                <w:sz w:val="18"/>
                <w:szCs w:val="18"/>
              </w:rPr>
              <w:t>Classification*</w:t>
            </w:r>
          </w:p>
        </w:tc>
      </w:tr>
      <w:tr w:rsidR="00345D6B" w14:paraId="508955FB" w14:textId="77777777" w:rsidTr="006A28A9">
        <w:trPr>
          <w:trHeight w:val="805"/>
        </w:trPr>
        <w:tc>
          <w:tcPr>
            <w:tcW w:w="800" w:type="dxa"/>
            <w:tcBorders>
              <w:top w:val="single" w:sz="6" w:space="0" w:color="1D406A"/>
              <w:left w:val="single" w:sz="6" w:space="0" w:color="1D406A"/>
              <w:right w:val="single" w:sz="6" w:space="0" w:color="1D406A"/>
            </w:tcBorders>
            <w:vAlign w:val="center"/>
          </w:tcPr>
          <w:p w14:paraId="6102487F" w14:textId="77777777" w:rsidR="00345D6B" w:rsidRPr="0060608D" w:rsidRDefault="00345D6B" w:rsidP="00620D11">
            <w:pPr>
              <w:pStyle w:val="TableParagraph"/>
              <w:spacing w:before="0"/>
              <w:ind w:left="0"/>
              <w:jc w:val="center"/>
              <w:rPr>
                <w:i/>
                <w:sz w:val="18"/>
                <w:szCs w:val="18"/>
              </w:rPr>
            </w:pPr>
            <w:r w:rsidRPr="0060608D">
              <w:rPr>
                <w:i/>
                <w:color w:val="242629"/>
                <w:spacing w:val="-4"/>
                <w:w w:val="105"/>
                <w:sz w:val="18"/>
                <w:szCs w:val="18"/>
              </w:rPr>
              <w:t>MSH6</w:t>
            </w:r>
          </w:p>
          <w:p w14:paraId="2FA41345" w14:textId="77777777" w:rsidR="00345D6B" w:rsidRPr="0060608D" w:rsidRDefault="00345D6B" w:rsidP="00620D11">
            <w:pPr>
              <w:pStyle w:val="TableParagraph"/>
              <w:spacing w:before="0"/>
              <w:ind w:left="0"/>
              <w:jc w:val="center"/>
              <w:rPr>
                <w:sz w:val="18"/>
                <w:szCs w:val="18"/>
              </w:rPr>
            </w:pPr>
            <w:r w:rsidRPr="0060608D">
              <w:rPr>
                <w:color w:val="242629"/>
                <w:spacing w:val="-5"/>
                <w:w w:val="105"/>
                <w:sz w:val="18"/>
                <w:szCs w:val="18"/>
              </w:rPr>
              <w:t>(+)</w:t>
            </w:r>
          </w:p>
        </w:tc>
        <w:tc>
          <w:tcPr>
            <w:tcW w:w="1417" w:type="dxa"/>
            <w:tcBorders>
              <w:top w:val="single" w:sz="6" w:space="0" w:color="1D406A"/>
              <w:left w:val="single" w:sz="6" w:space="0" w:color="1D406A"/>
              <w:right w:val="single" w:sz="6" w:space="0" w:color="1D406A"/>
            </w:tcBorders>
            <w:vAlign w:val="center"/>
          </w:tcPr>
          <w:p w14:paraId="4483FD75" w14:textId="77777777" w:rsidR="00345D6B" w:rsidRPr="0060608D" w:rsidRDefault="00345D6B" w:rsidP="00620D11">
            <w:pPr>
              <w:pStyle w:val="TableParagraph"/>
              <w:spacing w:before="0"/>
              <w:ind w:left="0"/>
              <w:jc w:val="center"/>
              <w:rPr>
                <w:sz w:val="18"/>
                <w:szCs w:val="18"/>
              </w:rPr>
            </w:pPr>
            <w:r w:rsidRPr="0060608D">
              <w:rPr>
                <w:color w:val="242629"/>
                <w:spacing w:val="-2"/>
                <w:w w:val="105"/>
                <w:sz w:val="18"/>
                <w:szCs w:val="18"/>
              </w:rPr>
              <w:t>c.3438+2delT</w:t>
            </w:r>
          </w:p>
          <w:p w14:paraId="169F3E9C" w14:textId="45ED4D88" w:rsidR="00345D6B" w:rsidRPr="0060608D" w:rsidRDefault="002A4D62" w:rsidP="00620D11">
            <w:pPr>
              <w:pStyle w:val="TableParagraph"/>
              <w:spacing w:before="0"/>
              <w:ind w:left="0"/>
              <w:jc w:val="center"/>
              <w:rPr>
                <w:b/>
                <w:sz w:val="18"/>
                <w:szCs w:val="18"/>
              </w:rPr>
            </w:pPr>
            <w:r w:rsidRPr="002A4D62">
              <w:rPr>
                <w:b/>
                <w:bCs/>
                <w:color w:val="242629"/>
                <w:spacing w:val="-6"/>
                <w:w w:val="105"/>
                <w:sz w:val="18"/>
                <w:szCs w:val="24"/>
              </w:rPr>
              <w:t>(5’ splice site)</w:t>
            </w:r>
          </w:p>
        </w:tc>
        <w:tc>
          <w:tcPr>
            <w:tcW w:w="1276" w:type="dxa"/>
            <w:tcBorders>
              <w:top w:val="single" w:sz="6" w:space="0" w:color="1D406A"/>
              <w:left w:val="single" w:sz="6" w:space="0" w:color="1D406A"/>
              <w:right w:val="single" w:sz="6" w:space="0" w:color="1D406A"/>
            </w:tcBorders>
            <w:vAlign w:val="center"/>
          </w:tcPr>
          <w:p w14:paraId="676C5B8E" w14:textId="7A9DAB57" w:rsidR="00345D6B" w:rsidRPr="0060608D" w:rsidRDefault="00345D6B" w:rsidP="00620D11">
            <w:pPr>
              <w:pStyle w:val="TableParagraph"/>
              <w:spacing w:before="0"/>
              <w:ind w:left="0"/>
              <w:jc w:val="center"/>
              <w:rPr>
                <w:sz w:val="18"/>
                <w:szCs w:val="18"/>
              </w:rPr>
            </w:pPr>
            <w:r w:rsidRPr="0060608D">
              <w:rPr>
                <w:color w:val="242629"/>
                <w:spacing w:val="-4"/>
                <w:w w:val="105"/>
                <w:sz w:val="18"/>
                <w:szCs w:val="18"/>
              </w:rPr>
              <w:t>Het</w:t>
            </w:r>
            <w:r>
              <w:rPr>
                <w:color w:val="242629"/>
                <w:spacing w:val="-4"/>
                <w:w w:val="105"/>
                <w:sz w:val="18"/>
                <w:szCs w:val="18"/>
              </w:rPr>
              <w:t>erozygous</w:t>
            </w:r>
          </w:p>
        </w:tc>
        <w:tc>
          <w:tcPr>
            <w:tcW w:w="1277" w:type="dxa"/>
            <w:tcBorders>
              <w:top w:val="single" w:sz="6" w:space="0" w:color="1D406A"/>
              <w:left w:val="single" w:sz="6" w:space="0" w:color="1D406A"/>
              <w:right w:val="single" w:sz="6" w:space="0" w:color="1D406A"/>
            </w:tcBorders>
            <w:vAlign w:val="center"/>
          </w:tcPr>
          <w:p w14:paraId="1FE514AF" w14:textId="67EBCFBD" w:rsidR="00345D6B" w:rsidRPr="0060608D" w:rsidRDefault="007A24CB" w:rsidP="00620D11">
            <w:pPr>
              <w:pStyle w:val="TableParagraph"/>
              <w:spacing w:before="0"/>
              <w:ind w:left="0"/>
              <w:jc w:val="center"/>
              <w:rPr>
                <w:sz w:val="18"/>
                <w:szCs w:val="18"/>
              </w:rPr>
            </w:pPr>
            <w:r>
              <w:rPr>
                <w:color w:val="242629"/>
                <w:w w:val="105"/>
                <w:sz w:val="18"/>
                <w:szCs w:val="18"/>
              </w:rPr>
              <w:t>Intr</w:t>
            </w:r>
            <w:r w:rsidR="00345D6B" w:rsidRPr="0060608D">
              <w:rPr>
                <w:color w:val="242629"/>
                <w:w w:val="105"/>
                <w:sz w:val="18"/>
                <w:szCs w:val="18"/>
              </w:rPr>
              <w:t>on</w:t>
            </w:r>
            <w:r w:rsidR="00345D6B" w:rsidRPr="0060608D">
              <w:rPr>
                <w:color w:val="242629"/>
                <w:spacing w:val="-9"/>
                <w:w w:val="105"/>
                <w:sz w:val="18"/>
                <w:szCs w:val="18"/>
              </w:rPr>
              <w:t xml:space="preserve"> </w:t>
            </w:r>
            <w:r w:rsidR="00345D6B" w:rsidRPr="0060608D">
              <w:rPr>
                <w:color w:val="242629"/>
                <w:spacing w:val="-10"/>
                <w:w w:val="105"/>
                <w:sz w:val="18"/>
                <w:szCs w:val="18"/>
              </w:rPr>
              <w:t>5</w:t>
            </w:r>
          </w:p>
        </w:tc>
        <w:tc>
          <w:tcPr>
            <w:tcW w:w="2267" w:type="dxa"/>
            <w:tcBorders>
              <w:top w:val="single" w:sz="6" w:space="0" w:color="1D406A"/>
              <w:left w:val="single" w:sz="6" w:space="0" w:color="1D406A"/>
              <w:right w:val="single" w:sz="6" w:space="0" w:color="1D406A"/>
            </w:tcBorders>
            <w:vAlign w:val="center"/>
          </w:tcPr>
          <w:p w14:paraId="24AAEA5B" w14:textId="4542E693" w:rsidR="00345D6B" w:rsidRPr="0060608D" w:rsidRDefault="00345D6B" w:rsidP="00620D11">
            <w:pPr>
              <w:pStyle w:val="TableParagraph"/>
              <w:spacing w:before="0"/>
              <w:ind w:left="0"/>
              <w:jc w:val="center"/>
              <w:rPr>
                <w:sz w:val="18"/>
                <w:szCs w:val="18"/>
              </w:rPr>
            </w:pPr>
            <w:r w:rsidRPr="00D57605">
              <w:rPr>
                <w:sz w:val="18"/>
                <w:szCs w:val="18"/>
              </w:rPr>
              <w:t xml:space="preserve">Lynch syndrome 5 </w:t>
            </w:r>
            <w:r w:rsidRPr="003411C9">
              <w:rPr>
                <w:b/>
                <w:bCs/>
                <w:sz w:val="18"/>
                <w:szCs w:val="18"/>
              </w:rPr>
              <w:t>(OMIM#</w:t>
            </w:r>
            <w:hyperlink r:id="rId11" w:history="1">
              <w:r w:rsidRPr="003411C9">
                <w:rPr>
                  <w:rStyle w:val="Hyperlink"/>
                  <w:b/>
                  <w:bCs/>
                  <w:sz w:val="18"/>
                  <w:szCs w:val="18"/>
                </w:rPr>
                <w:t>614350</w:t>
              </w:r>
            </w:hyperlink>
            <w:r w:rsidRPr="003411C9">
              <w:rPr>
                <w:b/>
                <w:bCs/>
                <w:sz w:val="18"/>
                <w:szCs w:val="18"/>
              </w:rPr>
              <w:t>)</w:t>
            </w:r>
          </w:p>
        </w:tc>
        <w:tc>
          <w:tcPr>
            <w:tcW w:w="1843" w:type="dxa"/>
            <w:tcBorders>
              <w:top w:val="single" w:sz="6" w:space="0" w:color="1D406A"/>
              <w:left w:val="single" w:sz="6" w:space="0" w:color="1D406A"/>
              <w:right w:val="single" w:sz="6" w:space="0" w:color="1D406A"/>
            </w:tcBorders>
            <w:vAlign w:val="center"/>
          </w:tcPr>
          <w:p w14:paraId="408BC30A" w14:textId="77777777" w:rsidR="00620D11" w:rsidRDefault="00345D6B" w:rsidP="00620D11">
            <w:pPr>
              <w:pStyle w:val="TableParagraph"/>
              <w:spacing w:before="0"/>
              <w:ind w:left="0"/>
              <w:jc w:val="center"/>
              <w:rPr>
                <w:color w:val="242629"/>
                <w:spacing w:val="23"/>
                <w:sz w:val="18"/>
                <w:szCs w:val="18"/>
              </w:rPr>
            </w:pPr>
            <w:r w:rsidRPr="0060608D">
              <w:rPr>
                <w:color w:val="242629"/>
                <w:sz w:val="18"/>
                <w:szCs w:val="18"/>
              </w:rPr>
              <w:t>Autosomal</w:t>
            </w:r>
            <w:r w:rsidRPr="0060608D">
              <w:rPr>
                <w:color w:val="242629"/>
                <w:spacing w:val="23"/>
                <w:sz w:val="18"/>
                <w:szCs w:val="18"/>
              </w:rPr>
              <w:t xml:space="preserve"> </w:t>
            </w:r>
          </w:p>
          <w:p w14:paraId="4F798611" w14:textId="4CC63484" w:rsidR="00345D6B" w:rsidRPr="0060608D" w:rsidRDefault="00345D6B" w:rsidP="00620D11">
            <w:pPr>
              <w:pStyle w:val="TableParagraph"/>
              <w:spacing w:before="0"/>
              <w:ind w:left="0"/>
              <w:jc w:val="center"/>
              <w:rPr>
                <w:sz w:val="18"/>
                <w:szCs w:val="18"/>
              </w:rPr>
            </w:pPr>
            <w:r w:rsidRPr="0060608D">
              <w:rPr>
                <w:color w:val="242629"/>
                <w:spacing w:val="-2"/>
                <w:sz w:val="18"/>
                <w:szCs w:val="18"/>
              </w:rPr>
              <w:t>Dominant</w:t>
            </w:r>
          </w:p>
        </w:tc>
        <w:tc>
          <w:tcPr>
            <w:tcW w:w="1368" w:type="dxa"/>
            <w:tcBorders>
              <w:top w:val="single" w:sz="6" w:space="0" w:color="1D406A"/>
              <w:left w:val="single" w:sz="6" w:space="0" w:color="1D406A"/>
              <w:right w:val="single" w:sz="6" w:space="0" w:color="1D406A"/>
            </w:tcBorders>
            <w:vAlign w:val="center"/>
          </w:tcPr>
          <w:p w14:paraId="0419100C" w14:textId="0A30B0E5" w:rsidR="00345D6B" w:rsidRPr="0060608D" w:rsidRDefault="007A24CB" w:rsidP="00620D11">
            <w:pPr>
              <w:pStyle w:val="TableParagraph"/>
              <w:spacing w:before="0"/>
              <w:ind w:left="0"/>
              <w:jc w:val="center"/>
              <w:rPr>
                <w:b/>
                <w:sz w:val="18"/>
                <w:szCs w:val="18"/>
              </w:rPr>
            </w:pPr>
            <w:r>
              <w:rPr>
                <w:b/>
                <w:color w:val="FF0000"/>
                <w:spacing w:val="-2"/>
                <w:sz w:val="18"/>
                <w:szCs w:val="18"/>
              </w:rPr>
              <w:t xml:space="preserve">Likely </w:t>
            </w:r>
            <w:r w:rsidR="00345D6B" w:rsidRPr="0060608D">
              <w:rPr>
                <w:b/>
                <w:color w:val="FF0000"/>
                <w:spacing w:val="-2"/>
                <w:sz w:val="18"/>
                <w:szCs w:val="18"/>
              </w:rPr>
              <w:t xml:space="preserve">Pathogenic </w:t>
            </w:r>
            <w:r w:rsidR="003411C9" w:rsidRPr="003411C9">
              <w:rPr>
                <w:b/>
                <w:color w:val="000000" w:themeColor="text1"/>
                <w:spacing w:val="-2"/>
                <w:sz w:val="18"/>
                <w:szCs w:val="18"/>
              </w:rPr>
              <w:t>(</w:t>
            </w:r>
            <w:r w:rsidR="003411C9" w:rsidRPr="0060608D">
              <w:rPr>
                <w:b/>
                <w:spacing w:val="-2"/>
                <w:w w:val="105"/>
                <w:sz w:val="18"/>
                <w:szCs w:val="18"/>
              </w:rPr>
              <w:t>PVS1</w:t>
            </w:r>
            <w:r w:rsidR="003411C9">
              <w:rPr>
                <w:b/>
                <w:spacing w:val="-2"/>
                <w:w w:val="105"/>
                <w:sz w:val="18"/>
                <w:szCs w:val="18"/>
              </w:rPr>
              <w:t xml:space="preserve">, </w:t>
            </w:r>
            <w:r w:rsidR="00345D6B" w:rsidRPr="0060608D">
              <w:rPr>
                <w:b/>
                <w:spacing w:val="-2"/>
                <w:w w:val="105"/>
                <w:sz w:val="18"/>
                <w:szCs w:val="18"/>
              </w:rPr>
              <w:t>PM2</w:t>
            </w:r>
            <w:r w:rsidR="00620D11">
              <w:rPr>
                <w:b/>
                <w:spacing w:val="-2"/>
                <w:w w:val="105"/>
                <w:sz w:val="18"/>
                <w:szCs w:val="18"/>
              </w:rPr>
              <w:t>_Supp</w:t>
            </w:r>
            <w:r w:rsidR="003411C9">
              <w:rPr>
                <w:b/>
                <w:spacing w:val="-2"/>
                <w:w w:val="105"/>
                <w:sz w:val="18"/>
                <w:szCs w:val="18"/>
              </w:rPr>
              <w:t>)</w:t>
            </w:r>
          </w:p>
        </w:tc>
      </w:tr>
    </w:tbl>
    <w:p w14:paraId="3FB44BCF" w14:textId="77777777" w:rsidR="00B416CB" w:rsidRDefault="00B416CB">
      <w:pPr>
        <w:pStyle w:val="BodyText"/>
        <w:spacing w:before="42"/>
        <w:rPr>
          <w:b/>
        </w:rPr>
      </w:pPr>
    </w:p>
    <w:p w14:paraId="2B720695" w14:textId="6DEEB89C" w:rsidR="003411C9" w:rsidRDefault="00450CB4" w:rsidP="00450E5D">
      <w:pPr>
        <w:pStyle w:val="BodyText"/>
        <w:spacing w:before="1"/>
        <w:ind w:left="44"/>
        <w:rPr>
          <w:b/>
          <w:color w:val="1A467D"/>
          <w:sz w:val="19"/>
        </w:rPr>
      </w:pPr>
      <w:r>
        <w:rPr>
          <w:color w:val="242629"/>
          <w:w w:val="105"/>
        </w:rPr>
        <w:t>*Genetic</w:t>
      </w:r>
      <w:r>
        <w:rPr>
          <w:color w:val="242629"/>
          <w:spacing w:val="-11"/>
          <w:w w:val="105"/>
        </w:rPr>
        <w:t xml:space="preserve"> </w:t>
      </w:r>
      <w:r>
        <w:rPr>
          <w:color w:val="242629"/>
          <w:w w:val="105"/>
        </w:rPr>
        <w:t>test</w:t>
      </w:r>
      <w:r>
        <w:rPr>
          <w:color w:val="242629"/>
          <w:spacing w:val="-10"/>
          <w:w w:val="105"/>
        </w:rPr>
        <w:t xml:space="preserve"> </w:t>
      </w:r>
      <w:r>
        <w:rPr>
          <w:color w:val="242629"/>
          <w:w w:val="105"/>
        </w:rPr>
        <w:t>results</w:t>
      </w:r>
      <w:r>
        <w:rPr>
          <w:color w:val="242629"/>
          <w:spacing w:val="-10"/>
          <w:w w:val="105"/>
        </w:rPr>
        <w:t xml:space="preserve"> </w:t>
      </w:r>
      <w:r>
        <w:rPr>
          <w:color w:val="242629"/>
          <w:w w:val="105"/>
        </w:rPr>
        <w:t>are</w:t>
      </w:r>
      <w:r>
        <w:rPr>
          <w:color w:val="242629"/>
          <w:spacing w:val="-10"/>
          <w:w w:val="105"/>
        </w:rPr>
        <w:t xml:space="preserve"> </w:t>
      </w:r>
      <w:r>
        <w:rPr>
          <w:color w:val="242629"/>
          <w:w w:val="105"/>
        </w:rPr>
        <w:t>based</w:t>
      </w:r>
      <w:r>
        <w:rPr>
          <w:color w:val="242629"/>
          <w:spacing w:val="-10"/>
          <w:w w:val="105"/>
        </w:rPr>
        <w:t xml:space="preserve"> </w:t>
      </w:r>
      <w:r>
        <w:rPr>
          <w:color w:val="242629"/>
          <w:w w:val="105"/>
        </w:rPr>
        <w:t>on</w:t>
      </w:r>
      <w:r>
        <w:rPr>
          <w:color w:val="242629"/>
          <w:spacing w:val="-10"/>
          <w:w w:val="105"/>
        </w:rPr>
        <w:t xml:space="preserve"> </w:t>
      </w:r>
      <w:r>
        <w:rPr>
          <w:color w:val="242629"/>
          <w:w w:val="105"/>
        </w:rPr>
        <w:t>the</w:t>
      </w:r>
      <w:r>
        <w:rPr>
          <w:color w:val="242629"/>
          <w:spacing w:val="-10"/>
          <w:w w:val="105"/>
        </w:rPr>
        <w:t xml:space="preserve"> </w:t>
      </w:r>
      <w:r>
        <w:rPr>
          <w:color w:val="242629"/>
          <w:w w:val="105"/>
        </w:rPr>
        <w:t>recommendation</w:t>
      </w:r>
      <w:r>
        <w:rPr>
          <w:color w:val="242629"/>
          <w:spacing w:val="-11"/>
          <w:w w:val="105"/>
        </w:rPr>
        <w:t xml:space="preserve"> </w:t>
      </w:r>
      <w:r>
        <w:rPr>
          <w:color w:val="242629"/>
          <w:w w:val="105"/>
        </w:rPr>
        <w:t>of</w:t>
      </w:r>
      <w:r>
        <w:rPr>
          <w:color w:val="242629"/>
          <w:spacing w:val="-10"/>
          <w:w w:val="105"/>
        </w:rPr>
        <w:t xml:space="preserve"> </w:t>
      </w:r>
      <w:r>
        <w:rPr>
          <w:color w:val="242629"/>
          <w:w w:val="105"/>
        </w:rPr>
        <w:t>American</w:t>
      </w:r>
      <w:r>
        <w:rPr>
          <w:color w:val="242629"/>
          <w:spacing w:val="-10"/>
          <w:w w:val="105"/>
        </w:rPr>
        <w:t xml:space="preserve"> </w:t>
      </w:r>
      <w:r>
        <w:rPr>
          <w:color w:val="242629"/>
          <w:w w:val="105"/>
        </w:rPr>
        <w:t>college</w:t>
      </w:r>
      <w:r>
        <w:rPr>
          <w:color w:val="242629"/>
          <w:spacing w:val="-10"/>
          <w:w w:val="105"/>
        </w:rPr>
        <w:t xml:space="preserve"> </w:t>
      </w:r>
      <w:r>
        <w:rPr>
          <w:color w:val="242629"/>
          <w:w w:val="105"/>
        </w:rPr>
        <w:t>of</w:t>
      </w:r>
      <w:r>
        <w:rPr>
          <w:color w:val="242629"/>
          <w:spacing w:val="-10"/>
          <w:w w:val="105"/>
        </w:rPr>
        <w:t xml:space="preserve"> </w:t>
      </w:r>
      <w:r>
        <w:rPr>
          <w:color w:val="242629"/>
          <w:w w:val="105"/>
        </w:rPr>
        <w:t>Medical</w:t>
      </w:r>
      <w:r>
        <w:rPr>
          <w:color w:val="242629"/>
          <w:spacing w:val="-10"/>
          <w:w w:val="105"/>
        </w:rPr>
        <w:t xml:space="preserve"> </w:t>
      </w:r>
      <w:r>
        <w:rPr>
          <w:color w:val="242629"/>
          <w:w w:val="105"/>
        </w:rPr>
        <w:t>Genetics</w:t>
      </w:r>
      <w:r>
        <w:rPr>
          <w:color w:val="242629"/>
          <w:spacing w:val="-10"/>
          <w:w w:val="105"/>
        </w:rPr>
        <w:t xml:space="preserve"> </w:t>
      </w:r>
      <w:r>
        <w:rPr>
          <w:color w:val="242629"/>
          <w:spacing w:val="-4"/>
          <w:w w:val="105"/>
        </w:rPr>
        <w:t>[1].</w:t>
      </w:r>
    </w:p>
    <w:p w14:paraId="11878108" w14:textId="33EA4795" w:rsidR="00450E5D" w:rsidRDefault="000B3882" w:rsidP="00450E5D">
      <w:pPr>
        <w:pStyle w:val="BodyText"/>
        <w:spacing w:line="352" w:lineRule="auto"/>
        <w:ind w:left="44" w:right="2834"/>
      </w:pPr>
      <w:r>
        <w:rPr>
          <w:color w:val="242629"/>
          <w:w w:val="105"/>
        </w:rPr>
        <w:t xml:space="preserve"> </w:t>
      </w:r>
      <w:r w:rsidR="00450E5D">
        <w:rPr>
          <w:color w:val="242629"/>
          <w:w w:val="105"/>
        </w:rPr>
        <w:t>No other variant that warrants to be reported for the given clinical indication was identified</w:t>
      </w:r>
    </w:p>
    <w:p w14:paraId="130EAB69" w14:textId="771B6FFF" w:rsidR="00B416CB" w:rsidRDefault="00450CB4" w:rsidP="003411C9">
      <w:pPr>
        <w:spacing w:before="120" w:after="120"/>
        <w:ind w:left="74" w:right="7734"/>
        <w:rPr>
          <w:b/>
          <w:color w:val="1A467D"/>
          <w:spacing w:val="-2"/>
          <w:szCs w:val="28"/>
        </w:rPr>
      </w:pPr>
      <w:r w:rsidRPr="003411C9">
        <w:rPr>
          <w:b/>
          <w:color w:val="1A467D"/>
          <w:szCs w:val="28"/>
        </w:rPr>
        <w:lastRenderedPageBreak/>
        <w:t xml:space="preserve">Variant Interpretation </w:t>
      </w:r>
    </w:p>
    <w:tbl>
      <w:tblPr>
        <w:tblpPr w:leftFromText="180" w:rightFromText="180" w:vertAnchor="text" w:tblpXSpec="center" w:tblpY="34"/>
        <w:tblW w:w="0" w:type="auto"/>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142"/>
        <w:gridCol w:w="1418"/>
        <w:gridCol w:w="1968"/>
        <w:gridCol w:w="2476"/>
        <w:gridCol w:w="1469"/>
        <w:gridCol w:w="1769"/>
      </w:tblGrid>
      <w:tr w:rsidR="003411C9" w:rsidRPr="003411C9" w14:paraId="5737E3A6" w14:textId="77777777" w:rsidTr="006A28A9">
        <w:trPr>
          <w:trHeight w:val="389"/>
        </w:trPr>
        <w:tc>
          <w:tcPr>
            <w:tcW w:w="1142" w:type="dxa"/>
            <w:tcBorders>
              <w:bottom w:val="single" w:sz="6" w:space="0" w:color="1D406A"/>
              <w:right w:val="single" w:sz="6" w:space="0" w:color="000000"/>
            </w:tcBorders>
            <w:shd w:val="clear" w:color="auto" w:fill="FABE8F"/>
            <w:vAlign w:val="center"/>
          </w:tcPr>
          <w:p w14:paraId="06CE23E0" w14:textId="77777777" w:rsidR="003411C9" w:rsidRPr="003411C9" w:rsidRDefault="003411C9" w:rsidP="003411C9">
            <w:pPr>
              <w:pStyle w:val="TableParagraph"/>
              <w:spacing w:before="0"/>
              <w:ind w:left="0"/>
              <w:jc w:val="center"/>
              <w:rPr>
                <w:b/>
                <w:sz w:val="18"/>
                <w:szCs w:val="24"/>
              </w:rPr>
            </w:pPr>
            <w:r w:rsidRPr="003411C9">
              <w:rPr>
                <w:b/>
                <w:color w:val="070707"/>
                <w:spacing w:val="-4"/>
                <w:w w:val="105"/>
                <w:sz w:val="18"/>
                <w:szCs w:val="24"/>
              </w:rPr>
              <w:t>Gene</w:t>
            </w:r>
          </w:p>
        </w:tc>
        <w:tc>
          <w:tcPr>
            <w:tcW w:w="1418" w:type="dxa"/>
            <w:tcBorders>
              <w:left w:val="single" w:sz="6" w:space="0" w:color="000000"/>
              <w:bottom w:val="single" w:sz="6" w:space="0" w:color="1D406A"/>
              <w:right w:val="single" w:sz="6" w:space="0" w:color="000000"/>
            </w:tcBorders>
            <w:shd w:val="clear" w:color="auto" w:fill="FABE8F"/>
            <w:vAlign w:val="center"/>
          </w:tcPr>
          <w:p w14:paraId="2D42FFD3"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Variant*</w:t>
            </w:r>
          </w:p>
        </w:tc>
        <w:tc>
          <w:tcPr>
            <w:tcW w:w="1968" w:type="dxa"/>
            <w:tcBorders>
              <w:left w:val="single" w:sz="6" w:space="0" w:color="000000"/>
              <w:bottom w:val="single" w:sz="6" w:space="0" w:color="1D406A"/>
              <w:right w:val="single" w:sz="6" w:space="0" w:color="000000"/>
            </w:tcBorders>
            <w:shd w:val="clear" w:color="auto" w:fill="FABE8F"/>
            <w:vAlign w:val="center"/>
          </w:tcPr>
          <w:p w14:paraId="7E5D0502"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Inheritance</w:t>
            </w:r>
          </w:p>
        </w:tc>
        <w:tc>
          <w:tcPr>
            <w:tcW w:w="2476" w:type="dxa"/>
            <w:tcBorders>
              <w:left w:val="single" w:sz="6" w:space="0" w:color="000000"/>
              <w:bottom w:val="single" w:sz="6" w:space="0" w:color="1D406A"/>
              <w:right w:val="single" w:sz="6" w:space="0" w:color="000000"/>
            </w:tcBorders>
            <w:shd w:val="clear" w:color="auto" w:fill="FABE8F"/>
            <w:vAlign w:val="center"/>
          </w:tcPr>
          <w:p w14:paraId="5196293E"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Disease or Disorder</w:t>
            </w:r>
          </w:p>
        </w:tc>
        <w:tc>
          <w:tcPr>
            <w:tcW w:w="1469" w:type="dxa"/>
            <w:tcBorders>
              <w:left w:val="single" w:sz="6" w:space="0" w:color="000000"/>
              <w:bottom w:val="single" w:sz="6" w:space="0" w:color="1D406A"/>
              <w:right w:val="single" w:sz="6" w:space="0" w:color="000000"/>
            </w:tcBorders>
            <w:shd w:val="clear" w:color="auto" w:fill="FABE8F"/>
            <w:vAlign w:val="center"/>
          </w:tcPr>
          <w:p w14:paraId="08B911C2"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Criteria</w:t>
            </w:r>
          </w:p>
        </w:tc>
        <w:tc>
          <w:tcPr>
            <w:tcW w:w="1769" w:type="dxa"/>
            <w:tcBorders>
              <w:left w:val="single" w:sz="6" w:space="0" w:color="000000"/>
              <w:bottom w:val="single" w:sz="6" w:space="0" w:color="1D406A"/>
              <w:right w:val="single" w:sz="6" w:space="0" w:color="000000"/>
            </w:tcBorders>
            <w:shd w:val="clear" w:color="auto" w:fill="FABE8F"/>
            <w:vAlign w:val="center"/>
          </w:tcPr>
          <w:p w14:paraId="3EEAF7F9"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Classification*</w:t>
            </w:r>
          </w:p>
        </w:tc>
      </w:tr>
      <w:tr w:rsidR="003411C9" w14:paraId="4866A9DF" w14:textId="77777777" w:rsidTr="006A28A9">
        <w:trPr>
          <w:trHeight w:val="716"/>
        </w:trPr>
        <w:tc>
          <w:tcPr>
            <w:tcW w:w="1142" w:type="dxa"/>
            <w:tcBorders>
              <w:top w:val="single" w:sz="6" w:space="0" w:color="1D406A"/>
              <w:left w:val="single" w:sz="6" w:space="0" w:color="1D406A"/>
              <w:right w:val="single" w:sz="6" w:space="0" w:color="1D406A"/>
            </w:tcBorders>
            <w:vAlign w:val="center"/>
          </w:tcPr>
          <w:p w14:paraId="16252921" w14:textId="77777777" w:rsidR="003411C9" w:rsidRPr="003411C9" w:rsidRDefault="003411C9" w:rsidP="003411C9">
            <w:pPr>
              <w:pStyle w:val="TableParagraph"/>
              <w:spacing w:before="0"/>
              <w:ind w:right="1"/>
              <w:jc w:val="center"/>
              <w:rPr>
                <w:i/>
                <w:sz w:val="18"/>
                <w:szCs w:val="24"/>
              </w:rPr>
            </w:pPr>
            <w:r w:rsidRPr="003411C9">
              <w:rPr>
                <w:i/>
                <w:color w:val="242629"/>
                <w:spacing w:val="-4"/>
                <w:w w:val="105"/>
                <w:sz w:val="18"/>
                <w:szCs w:val="24"/>
              </w:rPr>
              <w:t>MSH6</w:t>
            </w:r>
          </w:p>
          <w:p w14:paraId="2AA797F4" w14:textId="77777777" w:rsidR="003411C9" w:rsidRPr="003411C9" w:rsidRDefault="003411C9" w:rsidP="003411C9">
            <w:pPr>
              <w:pStyle w:val="TableParagraph"/>
              <w:spacing w:before="0"/>
              <w:ind w:right="1"/>
              <w:jc w:val="center"/>
              <w:rPr>
                <w:sz w:val="18"/>
                <w:szCs w:val="24"/>
              </w:rPr>
            </w:pPr>
            <w:r w:rsidRPr="003411C9">
              <w:rPr>
                <w:color w:val="242629"/>
                <w:spacing w:val="-5"/>
                <w:w w:val="105"/>
                <w:sz w:val="18"/>
                <w:szCs w:val="24"/>
              </w:rPr>
              <w:t>(+)</w:t>
            </w:r>
          </w:p>
        </w:tc>
        <w:tc>
          <w:tcPr>
            <w:tcW w:w="1418" w:type="dxa"/>
            <w:tcBorders>
              <w:top w:val="single" w:sz="6" w:space="0" w:color="1D406A"/>
              <w:left w:val="single" w:sz="6" w:space="0" w:color="1D406A"/>
              <w:right w:val="single" w:sz="6" w:space="0" w:color="1D406A"/>
            </w:tcBorders>
            <w:vAlign w:val="center"/>
          </w:tcPr>
          <w:p w14:paraId="2B4AC8CD" w14:textId="77777777" w:rsidR="002A4D62" w:rsidRDefault="003411C9" w:rsidP="002A4D62">
            <w:pPr>
              <w:pStyle w:val="TableParagraph"/>
              <w:spacing w:before="0"/>
              <w:ind w:right="1"/>
              <w:jc w:val="center"/>
              <w:rPr>
                <w:color w:val="242629"/>
                <w:spacing w:val="-2"/>
                <w:sz w:val="18"/>
                <w:szCs w:val="24"/>
              </w:rPr>
            </w:pPr>
            <w:r w:rsidRPr="003411C9">
              <w:rPr>
                <w:color w:val="242629"/>
                <w:spacing w:val="-2"/>
                <w:sz w:val="18"/>
                <w:szCs w:val="24"/>
              </w:rPr>
              <w:t>c.3438+2del</w:t>
            </w:r>
          </w:p>
          <w:p w14:paraId="7A7D319F" w14:textId="20EC7B81" w:rsidR="003411C9" w:rsidRPr="002A4D62" w:rsidRDefault="003411C9" w:rsidP="002A4D62">
            <w:pPr>
              <w:pStyle w:val="TableParagraph"/>
              <w:spacing w:before="0"/>
              <w:ind w:right="1"/>
              <w:jc w:val="center"/>
              <w:rPr>
                <w:b/>
                <w:bCs/>
                <w:color w:val="242629"/>
                <w:spacing w:val="-2"/>
                <w:sz w:val="18"/>
                <w:szCs w:val="24"/>
              </w:rPr>
            </w:pPr>
            <w:r w:rsidRPr="002A4D62">
              <w:rPr>
                <w:b/>
                <w:bCs/>
                <w:color w:val="242629"/>
                <w:spacing w:val="-6"/>
                <w:w w:val="105"/>
                <w:sz w:val="18"/>
                <w:szCs w:val="24"/>
              </w:rPr>
              <w:t>(</w:t>
            </w:r>
            <w:r w:rsidR="002A4D62" w:rsidRPr="002A4D62">
              <w:rPr>
                <w:b/>
                <w:bCs/>
                <w:color w:val="242629"/>
                <w:spacing w:val="-6"/>
                <w:w w:val="105"/>
                <w:sz w:val="18"/>
                <w:szCs w:val="24"/>
              </w:rPr>
              <w:t>5’ splice site</w:t>
            </w:r>
            <w:r w:rsidRPr="002A4D62">
              <w:rPr>
                <w:b/>
                <w:bCs/>
                <w:color w:val="242629"/>
                <w:spacing w:val="-6"/>
                <w:w w:val="105"/>
                <w:sz w:val="18"/>
                <w:szCs w:val="24"/>
              </w:rPr>
              <w:t>)</w:t>
            </w:r>
          </w:p>
        </w:tc>
        <w:tc>
          <w:tcPr>
            <w:tcW w:w="1968" w:type="dxa"/>
            <w:tcBorders>
              <w:top w:val="single" w:sz="6" w:space="0" w:color="1D406A"/>
              <w:left w:val="single" w:sz="6" w:space="0" w:color="1D406A"/>
              <w:bottom w:val="single" w:sz="6" w:space="0" w:color="1D406A"/>
              <w:right w:val="single" w:sz="6" w:space="0" w:color="1D406A"/>
            </w:tcBorders>
            <w:vAlign w:val="center"/>
          </w:tcPr>
          <w:p w14:paraId="2BD1F400" w14:textId="77777777" w:rsidR="006A28A9" w:rsidRDefault="003411C9" w:rsidP="003411C9">
            <w:pPr>
              <w:pStyle w:val="TableParagraph"/>
              <w:spacing w:before="0"/>
              <w:ind w:left="0"/>
              <w:jc w:val="center"/>
              <w:rPr>
                <w:color w:val="242629"/>
                <w:spacing w:val="23"/>
                <w:sz w:val="18"/>
                <w:szCs w:val="18"/>
              </w:rPr>
            </w:pPr>
            <w:r w:rsidRPr="0060608D">
              <w:rPr>
                <w:color w:val="242629"/>
                <w:sz w:val="18"/>
                <w:szCs w:val="18"/>
              </w:rPr>
              <w:t>Autosomal</w:t>
            </w:r>
            <w:r w:rsidRPr="0060608D">
              <w:rPr>
                <w:color w:val="242629"/>
                <w:spacing w:val="23"/>
                <w:sz w:val="18"/>
                <w:szCs w:val="18"/>
              </w:rPr>
              <w:t xml:space="preserve"> </w:t>
            </w:r>
          </w:p>
          <w:p w14:paraId="277A8592" w14:textId="308A6ACF" w:rsidR="003411C9" w:rsidRPr="003411C9" w:rsidRDefault="003411C9" w:rsidP="003411C9">
            <w:pPr>
              <w:pStyle w:val="TableParagraph"/>
              <w:spacing w:before="0"/>
              <w:ind w:left="0"/>
              <w:jc w:val="center"/>
              <w:rPr>
                <w:rFonts w:ascii="Times New Roman"/>
                <w:sz w:val="18"/>
                <w:szCs w:val="24"/>
              </w:rPr>
            </w:pPr>
            <w:r w:rsidRPr="0060608D">
              <w:rPr>
                <w:color w:val="242629"/>
                <w:spacing w:val="-2"/>
                <w:sz w:val="18"/>
                <w:szCs w:val="18"/>
              </w:rPr>
              <w:t>Dominant</w:t>
            </w:r>
          </w:p>
        </w:tc>
        <w:tc>
          <w:tcPr>
            <w:tcW w:w="2476" w:type="dxa"/>
            <w:tcBorders>
              <w:top w:val="single" w:sz="6" w:space="0" w:color="1D406A"/>
              <w:left w:val="single" w:sz="6" w:space="0" w:color="1D406A"/>
              <w:bottom w:val="single" w:sz="6" w:space="0" w:color="1D406A"/>
              <w:right w:val="single" w:sz="6" w:space="0" w:color="1D406A"/>
            </w:tcBorders>
            <w:vAlign w:val="center"/>
          </w:tcPr>
          <w:p w14:paraId="155D4C80" w14:textId="29E07BFE" w:rsidR="003411C9" w:rsidRPr="003411C9" w:rsidRDefault="003411C9" w:rsidP="003411C9">
            <w:pPr>
              <w:pStyle w:val="TableParagraph"/>
              <w:spacing w:before="0"/>
              <w:ind w:left="0"/>
              <w:jc w:val="center"/>
              <w:rPr>
                <w:rFonts w:ascii="Times New Roman"/>
                <w:sz w:val="18"/>
                <w:szCs w:val="24"/>
              </w:rPr>
            </w:pPr>
            <w:r w:rsidRPr="00D57605">
              <w:rPr>
                <w:sz w:val="18"/>
                <w:szCs w:val="18"/>
              </w:rPr>
              <w:t xml:space="preserve">Lynch syndrome 5 </w:t>
            </w:r>
            <w:r w:rsidRPr="003411C9">
              <w:rPr>
                <w:b/>
                <w:bCs/>
                <w:sz w:val="18"/>
                <w:szCs w:val="18"/>
              </w:rPr>
              <w:t>(OMIM#</w:t>
            </w:r>
            <w:hyperlink r:id="rId12" w:history="1">
              <w:r w:rsidRPr="003411C9">
                <w:rPr>
                  <w:rStyle w:val="Hyperlink"/>
                  <w:b/>
                  <w:bCs/>
                  <w:sz w:val="18"/>
                  <w:szCs w:val="18"/>
                </w:rPr>
                <w:t>614350</w:t>
              </w:r>
            </w:hyperlink>
            <w:r w:rsidRPr="003411C9">
              <w:rPr>
                <w:b/>
                <w:bCs/>
                <w:sz w:val="18"/>
                <w:szCs w:val="18"/>
              </w:rPr>
              <w:t>)</w:t>
            </w:r>
          </w:p>
        </w:tc>
        <w:tc>
          <w:tcPr>
            <w:tcW w:w="1469" w:type="dxa"/>
            <w:tcBorders>
              <w:top w:val="single" w:sz="6" w:space="0" w:color="1D406A"/>
              <w:left w:val="single" w:sz="6" w:space="0" w:color="1D406A"/>
              <w:right w:val="single" w:sz="6" w:space="0" w:color="1D406A"/>
            </w:tcBorders>
            <w:vAlign w:val="center"/>
          </w:tcPr>
          <w:p w14:paraId="374C8924" w14:textId="3DEA429C" w:rsidR="006A28A9" w:rsidRPr="003411C9" w:rsidRDefault="003411C9" w:rsidP="00827F52">
            <w:pPr>
              <w:pStyle w:val="TableParagraph"/>
              <w:spacing w:before="0"/>
              <w:ind w:left="17"/>
              <w:jc w:val="center"/>
              <w:rPr>
                <w:sz w:val="18"/>
                <w:szCs w:val="24"/>
              </w:rPr>
            </w:pPr>
            <w:r w:rsidRPr="003411C9">
              <w:rPr>
                <w:color w:val="242629"/>
                <w:spacing w:val="-2"/>
                <w:w w:val="105"/>
                <w:sz w:val="18"/>
                <w:szCs w:val="24"/>
              </w:rPr>
              <w:t>PVS1</w:t>
            </w:r>
            <w:r>
              <w:rPr>
                <w:color w:val="242629"/>
                <w:spacing w:val="-2"/>
                <w:w w:val="105"/>
                <w:sz w:val="18"/>
                <w:szCs w:val="24"/>
              </w:rPr>
              <w:t xml:space="preserve">, </w:t>
            </w:r>
            <w:r w:rsidRPr="003411C9">
              <w:rPr>
                <w:color w:val="242629"/>
                <w:spacing w:val="-2"/>
                <w:w w:val="105"/>
                <w:sz w:val="18"/>
                <w:szCs w:val="24"/>
              </w:rPr>
              <w:t>PM2</w:t>
            </w:r>
            <w:r w:rsidR="006A28A9">
              <w:rPr>
                <w:color w:val="242629"/>
                <w:spacing w:val="-2"/>
                <w:w w:val="105"/>
                <w:sz w:val="18"/>
                <w:szCs w:val="24"/>
              </w:rPr>
              <w:t>_Supp</w:t>
            </w:r>
          </w:p>
        </w:tc>
        <w:tc>
          <w:tcPr>
            <w:tcW w:w="1769" w:type="dxa"/>
            <w:tcBorders>
              <w:top w:val="single" w:sz="6" w:space="0" w:color="1D406A"/>
              <w:left w:val="single" w:sz="6" w:space="0" w:color="1D406A"/>
              <w:right w:val="single" w:sz="6" w:space="0" w:color="1D406A"/>
            </w:tcBorders>
            <w:vAlign w:val="center"/>
          </w:tcPr>
          <w:p w14:paraId="5C8D8137" w14:textId="77777777" w:rsidR="007A24CB" w:rsidRDefault="007A24CB" w:rsidP="003411C9">
            <w:pPr>
              <w:pStyle w:val="TableParagraph"/>
              <w:spacing w:before="0"/>
              <w:ind w:left="20"/>
              <w:jc w:val="center"/>
              <w:rPr>
                <w:b/>
                <w:color w:val="FF0000"/>
                <w:spacing w:val="-2"/>
                <w:w w:val="105"/>
                <w:sz w:val="18"/>
                <w:szCs w:val="24"/>
              </w:rPr>
            </w:pPr>
            <w:r>
              <w:rPr>
                <w:b/>
                <w:color w:val="FF0000"/>
                <w:spacing w:val="-2"/>
                <w:w w:val="105"/>
                <w:sz w:val="18"/>
                <w:szCs w:val="24"/>
              </w:rPr>
              <w:t xml:space="preserve">Likely </w:t>
            </w:r>
          </w:p>
          <w:p w14:paraId="0E35FE3A" w14:textId="3BA308FA" w:rsidR="003411C9" w:rsidRPr="003411C9" w:rsidRDefault="003411C9" w:rsidP="003411C9">
            <w:pPr>
              <w:pStyle w:val="TableParagraph"/>
              <w:spacing w:before="0"/>
              <w:ind w:left="20"/>
              <w:jc w:val="center"/>
              <w:rPr>
                <w:b/>
                <w:sz w:val="18"/>
                <w:szCs w:val="24"/>
              </w:rPr>
            </w:pPr>
            <w:r w:rsidRPr="003411C9">
              <w:rPr>
                <w:b/>
                <w:color w:val="FF0000"/>
                <w:spacing w:val="-2"/>
                <w:w w:val="105"/>
                <w:sz w:val="18"/>
                <w:szCs w:val="24"/>
              </w:rPr>
              <w:t>Pathogenic</w:t>
            </w:r>
          </w:p>
        </w:tc>
      </w:tr>
      <w:tr w:rsidR="003411C9" w14:paraId="7F726E44" w14:textId="77777777" w:rsidTr="006A28A9">
        <w:trPr>
          <w:trHeight w:val="389"/>
        </w:trPr>
        <w:tc>
          <w:tcPr>
            <w:tcW w:w="1142" w:type="dxa"/>
            <w:tcBorders>
              <w:top w:val="single" w:sz="6" w:space="0" w:color="1D406A"/>
              <w:bottom w:val="single" w:sz="6" w:space="0" w:color="1D406A"/>
              <w:right w:val="single" w:sz="6" w:space="0" w:color="000000"/>
            </w:tcBorders>
            <w:shd w:val="clear" w:color="auto" w:fill="FABE8F"/>
            <w:vAlign w:val="center"/>
          </w:tcPr>
          <w:p w14:paraId="258FAFB2"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Region</w:t>
            </w:r>
          </w:p>
        </w:tc>
        <w:tc>
          <w:tcPr>
            <w:tcW w:w="1418"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145417C8" w14:textId="77777777" w:rsidR="003411C9" w:rsidRPr="003411C9" w:rsidRDefault="003411C9" w:rsidP="003411C9">
            <w:pPr>
              <w:pStyle w:val="TableParagraph"/>
              <w:spacing w:before="0"/>
              <w:ind w:left="0" w:right="17"/>
              <w:jc w:val="center"/>
              <w:rPr>
                <w:b/>
                <w:color w:val="070707"/>
                <w:spacing w:val="-4"/>
                <w:w w:val="105"/>
                <w:sz w:val="18"/>
                <w:szCs w:val="24"/>
              </w:rPr>
            </w:pPr>
            <w:r w:rsidRPr="003411C9">
              <w:rPr>
                <w:b/>
                <w:color w:val="070707"/>
                <w:spacing w:val="-4"/>
                <w:w w:val="105"/>
                <w:sz w:val="18"/>
                <w:szCs w:val="24"/>
              </w:rPr>
              <w:t>Allele Status</w:t>
            </w:r>
          </w:p>
        </w:tc>
        <w:tc>
          <w:tcPr>
            <w:tcW w:w="1968"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79211E82"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Sequence Ontology</w:t>
            </w:r>
          </w:p>
        </w:tc>
        <w:tc>
          <w:tcPr>
            <w:tcW w:w="2476"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069C4CAD"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Variant Frequency</w:t>
            </w:r>
          </w:p>
        </w:tc>
        <w:tc>
          <w:tcPr>
            <w:tcW w:w="3238"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35364E9B"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Allelic Read Depths</w:t>
            </w:r>
          </w:p>
        </w:tc>
      </w:tr>
      <w:tr w:rsidR="003411C9" w14:paraId="7BCBA201" w14:textId="77777777" w:rsidTr="006A28A9">
        <w:trPr>
          <w:trHeight w:val="509"/>
        </w:trPr>
        <w:tc>
          <w:tcPr>
            <w:tcW w:w="1142" w:type="dxa"/>
            <w:tcBorders>
              <w:top w:val="single" w:sz="6" w:space="0" w:color="1D406A"/>
              <w:left w:val="single" w:sz="6" w:space="0" w:color="1D406A"/>
              <w:bottom w:val="single" w:sz="6" w:space="0" w:color="1D406A"/>
              <w:right w:val="single" w:sz="6" w:space="0" w:color="1D406A"/>
            </w:tcBorders>
            <w:vAlign w:val="center"/>
          </w:tcPr>
          <w:p w14:paraId="63FD1E5D" w14:textId="2561BC27" w:rsidR="003411C9" w:rsidRPr="003411C9" w:rsidRDefault="006A28A9" w:rsidP="003411C9">
            <w:pPr>
              <w:pStyle w:val="TableParagraph"/>
              <w:spacing w:before="0"/>
              <w:ind w:left="0"/>
              <w:jc w:val="center"/>
              <w:rPr>
                <w:sz w:val="18"/>
                <w:szCs w:val="24"/>
              </w:rPr>
            </w:pPr>
            <w:r>
              <w:rPr>
                <w:color w:val="242629"/>
                <w:w w:val="105"/>
                <w:sz w:val="18"/>
                <w:szCs w:val="24"/>
              </w:rPr>
              <w:t>Intron</w:t>
            </w:r>
            <w:r w:rsidR="003411C9" w:rsidRPr="003411C9">
              <w:rPr>
                <w:color w:val="242629"/>
                <w:spacing w:val="-9"/>
                <w:w w:val="105"/>
                <w:sz w:val="18"/>
                <w:szCs w:val="24"/>
              </w:rPr>
              <w:t xml:space="preserve"> </w:t>
            </w:r>
            <w:r w:rsidR="003411C9" w:rsidRPr="003411C9">
              <w:rPr>
                <w:color w:val="242629"/>
                <w:spacing w:val="-10"/>
                <w:w w:val="105"/>
                <w:sz w:val="18"/>
                <w:szCs w:val="24"/>
              </w:rPr>
              <w:t>5</w:t>
            </w:r>
          </w:p>
        </w:tc>
        <w:tc>
          <w:tcPr>
            <w:tcW w:w="1418" w:type="dxa"/>
            <w:tcBorders>
              <w:top w:val="single" w:sz="6" w:space="0" w:color="1D406A"/>
              <w:left w:val="single" w:sz="6" w:space="0" w:color="1D406A"/>
              <w:bottom w:val="single" w:sz="6" w:space="0" w:color="1D406A"/>
              <w:right w:val="single" w:sz="6" w:space="0" w:color="1D406A"/>
            </w:tcBorders>
            <w:vAlign w:val="center"/>
          </w:tcPr>
          <w:p w14:paraId="0082B2C6" w14:textId="7E2FEBAB" w:rsidR="003411C9" w:rsidRPr="003411C9" w:rsidRDefault="003411C9" w:rsidP="003411C9">
            <w:pPr>
              <w:pStyle w:val="TableParagraph"/>
              <w:spacing w:before="0"/>
              <w:ind w:left="31" w:right="17"/>
              <w:jc w:val="center"/>
              <w:rPr>
                <w:sz w:val="18"/>
                <w:szCs w:val="24"/>
              </w:rPr>
            </w:pPr>
            <w:r w:rsidRPr="003411C9">
              <w:rPr>
                <w:color w:val="242629"/>
                <w:spacing w:val="-4"/>
                <w:w w:val="105"/>
                <w:sz w:val="18"/>
                <w:szCs w:val="24"/>
              </w:rPr>
              <w:t>Het</w:t>
            </w:r>
            <w:r>
              <w:rPr>
                <w:color w:val="242629"/>
                <w:spacing w:val="-4"/>
                <w:w w:val="105"/>
                <w:sz w:val="18"/>
                <w:szCs w:val="24"/>
              </w:rPr>
              <w:t>erozygous</w:t>
            </w:r>
          </w:p>
        </w:tc>
        <w:tc>
          <w:tcPr>
            <w:tcW w:w="1968" w:type="dxa"/>
            <w:tcBorders>
              <w:top w:val="single" w:sz="6" w:space="0" w:color="1D406A"/>
              <w:left w:val="single" w:sz="6" w:space="0" w:color="1D406A"/>
              <w:bottom w:val="single" w:sz="6" w:space="0" w:color="1D406A"/>
              <w:right w:val="single" w:sz="6" w:space="0" w:color="1D406A"/>
            </w:tcBorders>
            <w:vAlign w:val="center"/>
          </w:tcPr>
          <w:p w14:paraId="3111195E" w14:textId="6F5505F1" w:rsidR="003411C9" w:rsidRPr="003411C9" w:rsidRDefault="003411C9" w:rsidP="003411C9">
            <w:pPr>
              <w:pStyle w:val="TableParagraph"/>
              <w:spacing w:before="0"/>
              <w:ind w:left="0"/>
              <w:jc w:val="center"/>
              <w:rPr>
                <w:sz w:val="18"/>
                <w:szCs w:val="24"/>
              </w:rPr>
            </w:pPr>
            <w:r>
              <w:rPr>
                <w:color w:val="242629"/>
                <w:spacing w:val="-2"/>
                <w:w w:val="105"/>
                <w:sz w:val="18"/>
                <w:szCs w:val="24"/>
              </w:rPr>
              <w:t>S</w:t>
            </w:r>
            <w:r w:rsidR="006A28A9">
              <w:rPr>
                <w:color w:val="242629"/>
                <w:spacing w:val="-2"/>
                <w:w w:val="105"/>
                <w:sz w:val="18"/>
                <w:szCs w:val="24"/>
              </w:rPr>
              <w:t>plice D</w:t>
            </w:r>
            <w:r w:rsidRPr="003411C9">
              <w:rPr>
                <w:color w:val="242629"/>
                <w:spacing w:val="-2"/>
                <w:w w:val="105"/>
                <w:sz w:val="18"/>
                <w:szCs w:val="24"/>
              </w:rPr>
              <w:t>onor</w:t>
            </w:r>
          </w:p>
        </w:tc>
        <w:tc>
          <w:tcPr>
            <w:tcW w:w="2476" w:type="dxa"/>
            <w:tcBorders>
              <w:top w:val="single" w:sz="6" w:space="0" w:color="1D406A"/>
              <w:left w:val="single" w:sz="6" w:space="0" w:color="1D406A"/>
              <w:bottom w:val="single" w:sz="6" w:space="0" w:color="1D406A"/>
              <w:right w:val="single" w:sz="6" w:space="0" w:color="1D406A"/>
            </w:tcBorders>
            <w:vAlign w:val="center"/>
          </w:tcPr>
          <w:p w14:paraId="7806F0E8" w14:textId="32E2DFB8" w:rsidR="003411C9" w:rsidRPr="003411C9" w:rsidRDefault="003411C9" w:rsidP="003411C9">
            <w:pPr>
              <w:pStyle w:val="TableParagraph"/>
              <w:spacing w:before="0" w:line="240" w:lineRule="exact"/>
              <w:ind w:left="0"/>
              <w:jc w:val="center"/>
              <w:rPr>
                <w:sz w:val="18"/>
                <w:szCs w:val="24"/>
              </w:rPr>
            </w:pPr>
            <w:r w:rsidRPr="003411C9">
              <w:rPr>
                <w:color w:val="242629"/>
                <w:spacing w:val="-2"/>
                <w:w w:val="105"/>
                <w:sz w:val="18"/>
                <w:szCs w:val="24"/>
              </w:rPr>
              <w:t>Not</w:t>
            </w:r>
            <w:r w:rsidRPr="003411C9">
              <w:rPr>
                <w:color w:val="242629"/>
                <w:spacing w:val="-10"/>
                <w:w w:val="105"/>
                <w:sz w:val="18"/>
                <w:szCs w:val="24"/>
              </w:rPr>
              <w:t xml:space="preserve"> </w:t>
            </w:r>
            <w:r w:rsidRPr="003411C9">
              <w:rPr>
                <w:color w:val="242629"/>
                <w:spacing w:val="-2"/>
                <w:w w:val="105"/>
                <w:sz w:val="18"/>
                <w:szCs w:val="24"/>
              </w:rPr>
              <w:t>observed</w:t>
            </w:r>
            <w:r w:rsidRPr="003411C9">
              <w:rPr>
                <w:color w:val="242629"/>
                <w:spacing w:val="-10"/>
                <w:w w:val="105"/>
                <w:sz w:val="18"/>
                <w:szCs w:val="24"/>
              </w:rPr>
              <w:t xml:space="preserve"> </w:t>
            </w:r>
            <w:r w:rsidRPr="003411C9">
              <w:rPr>
                <w:color w:val="242629"/>
                <w:spacing w:val="-2"/>
                <w:w w:val="105"/>
                <w:sz w:val="18"/>
                <w:szCs w:val="24"/>
              </w:rPr>
              <w:t>in</w:t>
            </w:r>
            <w:r w:rsidRPr="003411C9">
              <w:rPr>
                <w:color w:val="242629"/>
                <w:spacing w:val="-9"/>
                <w:w w:val="105"/>
                <w:sz w:val="18"/>
                <w:szCs w:val="24"/>
              </w:rPr>
              <w:t xml:space="preserve"> </w:t>
            </w:r>
            <w:r w:rsidRPr="003411C9">
              <w:rPr>
                <w:color w:val="242629"/>
                <w:spacing w:val="-2"/>
                <w:w w:val="105"/>
                <w:sz w:val="18"/>
                <w:szCs w:val="24"/>
              </w:rPr>
              <w:t>annot</w:t>
            </w:r>
            <w:r w:rsidR="007A24CB">
              <w:rPr>
                <w:color w:val="242629"/>
                <w:spacing w:val="-2"/>
                <w:w w:val="105"/>
                <w:sz w:val="18"/>
                <w:szCs w:val="24"/>
              </w:rPr>
              <w:t>at</w:t>
            </w:r>
            <w:r w:rsidRPr="003411C9">
              <w:rPr>
                <w:color w:val="242629"/>
                <w:spacing w:val="-2"/>
                <w:w w:val="105"/>
                <w:sz w:val="18"/>
                <w:szCs w:val="24"/>
              </w:rPr>
              <w:t xml:space="preserve">ed </w:t>
            </w:r>
            <w:r w:rsidRPr="003411C9">
              <w:rPr>
                <w:color w:val="242629"/>
                <w:w w:val="105"/>
                <w:sz w:val="18"/>
                <w:szCs w:val="24"/>
              </w:rPr>
              <w:t>gnomAD v4 All</w:t>
            </w:r>
          </w:p>
        </w:tc>
        <w:tc>
          <w:tcPr>
            <w:tcW w:w="3238" w:type="dxa"/>
            <w:gridSpan w:val="2"/>
            <w:tcBorders>
              <w:top w:val="single" w:sz="6" w:space="0" w:color="1D406A"/>
              <w:left w:val="single" w:sz="6" w:space="0" w:color="1D406A"/>
              <w:bottom w:val="single" w:sz="6" w:space="0" w:color="1D406A"/>
              <w:right w:val="single" w:sz="6" w:space="0" w:color="1D406A"/>
            </w:tcBorders>
            <w:vAlign w:val="center"/>
          </w:tcPr>
          <w:p w14:paraId="3D54DDBE" w14:textId="77777777" w:rsidR="003411C9" w:rsidRPr="003411C9" w:rsidRDefault="003411C9" w:rsidP="00F23295">
            <w:pPr>
              <w:pStyle w:val="TableParagraph"/>
              <w:spacing w:before="0"/>
              <w:ind w:left="0"/>
              <w:jc w:val="center"/>
              <w:rPr>
                <w:sz w:val="18"/>
                <w:szCs w:val="24"/>
              </w:rPr>
            </w:pPr>
            <w:r w:rsidRPr="003411C9">
              <w:rPr>
                <w:color w:val="242629"/>
                <w:w w:val="105"/>
                <w:sz w:val="18"/>
                <w:szCs w:val="24"/>
              </w:rPr>
              <w:t>Ref(T):</w:t>
            </w:r>
            <w:r w:rsidRPr="003411C9">
              <w:rPr>
                <w:color w:val="242629"/>
                <w:spacing w:val="-11"/>
                <w:w w:val="105"/>
                <w:sz w:val="18"/>
                <w:szCs w:val="24"/>
              </w:rPr>
              <w:t xml:space="preserve"> </w:t>
            </w:r>
            <w:r w:rsidRPr="003411C9">
              <w:rPr>
                <w:color w:val="242629"/>
                <w:w w:val="105"/>
                <w:sz w:val="18"/>
                <w:szCs w:val="24"/>
              </w:rPr>
              <w:t>36,</w:t>
            </w:r>
            <w:r w:rsidRPr="003411C9">
              <w:rPr>
                <w:color w:val="242629"/>
                <w:spacing w:val="-11"/>
                <w:w w:val="105"/>
                <w:sz w:val="18"/>
                <w:szCs w:val="24"/>
              </w:rPr>
              <w:t xml:space="preserve"> </w:t>
            </w:r>
            <w:r w:rsidRPr="003411C9">
              <w:rPr>
                <w:color w:val="242629"/>
                <w:w w:val="105"/>
                <w:sz w:val="18"/>
                <w:szCs w:val="24"/>
              </w:rPr>
              <w:t>Alt(-):</w:t>
            </w:r>
            <w:r w:rsidRPr="003411C9">
              <w:rPr>
                <w:color w:val="242629"/>
                <w:spacing w:val="-10"/>
                <w:w w:val="105"/>
                <w:sz w:val="18"/>
                <w:szCs w:val="24"/>
              </w:rPr>
              <w:t xml:space="preserve"> </w:t>
            </w:r>
            <w:r w:rsidRPr="003411C9">
              <w:rPr>
                <w:color w:val="242629"/>
                <w:w w:val="105"/>
                <w:sz w:val="18"/>
                <w:szCs w:val="24"/>
              </w:rPr>
              <w:t>33,</w:t>
            </w:r>
            <w:r w:rsidRPr="003411C9">
              <w:rPr>
                <w:color w:val="242629"/>
                <w:spacing w:val="-11"/>
                <w:w w:val="105"/>
                <w:sz w:val="18"/>
                <w:szCs w:val="24"/>
              </w:rPr>
              <w:t xml:space="preserve"> </w:t>
            </w:r>
            <w:r w:rsidRPr="003411C9">
              <w:rPr>
                <w:color w:val="242629"/>
                <w:w w:val="105"/>
                <w:sz w:val="18"/>
                <w:szCs w:val="24"/>
              </w:rPr>
              <w:t>VAF:</w:t>
            </w:r>
            <w:r w:rsidRPr="003411C9">
              <w:rPr>
                <w:color w:val="242629"/>
                <w:spacing w:val="-10"/>
                <w:w w:val="105"/>
                <w:sz w:val="18"/>
                <w:szCs w:val="24"/>
              </w:rPr>
              <w:t xml:space="preserve"> </w:t>
            </w:r>
            <w:r w:rsidRPr="003411C9">
              <w:rPr>
                <w:color w:val="242629"/>
                <w:spacing w:val="-2"/>
                <w:w w:val="105"/>
                <w:sz w:val="18"/>
                <w:szCs w:val="24"/>
              </w:rPr>
              <w:t>47.83%</w:t>
            </w:r>
          </w:p>
        </w:tc>
      </w:tr>
      <w:tr w:rsidR="003411C9" w14:paraId="34849F8B" w14:textId="77777777" w:rsidTr="006A28A9">
        <w:trPr>
          <w:trHeight w:val="389"/>
        </w:trPr>
        <w:tc>
          <w:tcPr>
            <w:tcW w:w="7004" w:type="dxa"/>
            <w:gridSpan w:val="4"/>
            <w:tcBorders>
              <w:top w:val="single" w:sz="6" w:space="0" w:color="1D406A"/>
              <w:bottom w:val="single" w:sz="6" w:space="0" w:color="1D406A"/>
              <w:right w:val="single" w:sz="6" w:space="0" w:color="000000"/>
            </w:tcBorders>
            <w:shd w:val="clear" w:color="auto" w:fill="FABE8F"/>
            <w:vAlign w:val="center"/>
          </w:tcPr>
          <w:p w14:paraId="4E12F45A"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i/>
                <w:iCs/>
                <w:color w:val="070707"/>
                <w:spacing w:val="-4"/>
                <w:w w:val="105"/>
                <w:sz w:val="18"/>
                <w:szCs w:val="24"/>
              </w:rPr>
              <w:t>In silico</w:t>
            </w:r>
            <w:r w:rsidRPr="003411C9">
              <w:rPr>
                <w:b/>
                <w:color w:val="070707"/>
                <w:spacing w:val="-4"/>
                <w:w w:val="105"/>
                <w:sz w:val="18"/>
                <w:szCs w:val="24"/>
              </w:rPr>
              <w:t xml:space="preserve"> Prediction Tools</w:t>
            </w:r>
          </w:p>
        </w:tc>
        <w:tc>
          <w:tcPr>
            <w:tcW w:w="3238"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4835016D" w14:textId="77777777" w:rsidR="003411C9" w:rsidRPr="003411C9" w:rsidRDefault="003411C9" w:rsidP="003411C9">
            <w:pPr>
              <w:pStyle w:val="TableParagraph"/>
              <w:spacing w:before="0"/>
              <w:ind w:left="0"/>
              <w:jc w:val="center"/>
              <w:rPr>
                <w:b/>
                <w:color w:val="070707"/>
                <w:spacing w:val="-4"/>
                <w:w w:val="105"/>
                <w:sz w:val="18"/>
                <w:szCs w:val="24"/>
              </w:rPr>
            </w:pPr>
            <w:r w:rsidRPr="003411C9">
              <w:rPr>
                <w:b/>
                <w:color w:val="070707"/>
                <w:spacing w:val="-4"/>
                <w:w w:val="105"/>
                <w:sz w:val="18"/>
                <w:szCs w:val="24"/>
              </w:rPr>
              <w:t>Conservation Status</w:t>
            </w:r>
          </w:p>
        </w:tc>
      </w:tr>
      <w:tr w:rsidR="003411C9" w14:paraId="4EBB2692" w14:textId="77777777" w:rsidTr="006A28A9">
        <w:trPr>
          <w:trHeight w:val="389"/>
        </w:trPr>
        <w:tc>
          <w:tcPr>
            <w:tcW w:w="7004" w:type="dxa"/>
            <w:gridSpan w:val="4"/>
            <w:tcBorders>
              <w:top w:val="single" w:sz="6" w:space="0" w:color="1D406A"/>
              <w:left w:val="single" w:sz="6" w:space="0" w:color="1D406A"/>
              <w:bottom w:val="single" w:sz="6" w:space="0" w:color="1D406A"/>
              <w:right w:val="single" w:sz="6" w:space="0" w:color="1D406A"/>
            </w:tcBorders>
            <w:vAlign w:val="center"/>
          </w:tcPr>
          <w:p w14:paraId="35428D3B" w14:textId="301DC423" w:rsidR="003411C9" w:rsidRPr="006A28A9" w:rsidRDefault="006A28A9" w:rsidP="006A28A9">
            <w:pPr>
              <w:pStyle w:val="TableParagraph"/>
              <w:spacing w:before="0"/>
              <w:ind w:left="0"/>
              <w:jc w:val="center"/>
              <w:rPr>
                <w:b/>
                <w:sz w:val="18"/>
                <w:szCs w:val="24"/>
              </w:rPr>
            </w:pPr>
            <w:r>
              <w:rPr>
                <w:color w:val="242629"/>
                <w:spacing w:val="-4"/>
                <w:w w:val="105"/>
                <w:sz w:val="18"/>
                <w:szCs w:val="24"/>
              </w:rPr>
              <w:t xml:space="preserve">Gene Splicer: </w:t>
            </w:r>
            <w:r>
              <w:rPr>
                <w:b/>
                <w:color w:val="242629"/>
                <w:spacing w:val="-4"/>
                <w:w w:val="105"/>
                <w:sz w:val="18"/>
                <w:szCs w:val="24"/>
              </w:rPr>
              <w:t xml:space="preserve">Ds       </w:t>
            </w:r>
            <w:r>
              <w:rPr>
                <w:color w:val="242629"/>
                <w:spacing w:val="-4"/>
                <w:w w:val="105"/>
                <w:sz w:val="18"/>
                <w:szCs w:val="24"/>
              </w:rPr>
              <w:t xml:space="preserve">MaxEntScan: </w:t>
            </w:r>
            <w:r w:rsidRPr="006A28A9">
              <w:rPr>
                <w:b/>
                <w:color w:val="242629"/>
                <w:spacing w:val="-4"/>
                <w:w w:val="105"/>
                <w:sz w:val="18"/>
                <w:szCs w:val="24"/>
              </w:rPr>
              <w:t>Ds</w:t>
            </w:r>
            <w:r>
              <w:rPr>
                <w:b/>
                <w:color w:val="242629"/>
                <w:spacing w:val="-4"/>
                <w:w w:val="105"/>
                <w:sz w:val="18"/>
                <w:szCs w:val="24"/>
              </w:rPr>
              <w:t xml:space="preserve">       </w:t>
            </w:r>
            <w:r>
              <w:rPr>
                <w:color w:val="242629"/>
                <w:spacing w:val="-4"/>
                <w:w w:val="105"/>
                <w:sz w:val="18"/>
                <w:szCs w:val="24"/>
              </w:rPr>
              <w:t xml:space="preserve">NNSplice: </w:t>
            </w:r>
            <w:r>
              <w:rPr>
                <w:b/>
                <w:color w:val="242629"/>
                <w:spacing w:val="-4"/>
                <w:w w:val="105"/>
                <w:sz w:val="18"/>
                <w:szCs w:val="24"/>
              </w:rPr>
              <w:t xml:space="preserve">Ds       </w:t>
            </w:r>
            <w:r>
              <w:rPr>
                <w:color w:val="242629"/>
                <w:spacing w:val="-4"/>
                <w:w w:val="105"/>
                <w:sz w:val="18"/>
                <w:szCs w:val="24"/>
              </w:rPr>
              <w:t xml:space="preserve">PWM: </w:t>
            </w:r>
            <w:r w:rsidRPr="006A28A9">
              <w:rPr>
                <w:b/>
                <w:color w:val="242629"/>
                <w:spacing w:val="-4"/>
                <w:w w:val="105"/>
                <w:sz w:val="18"/>
                <w:szCs w:val="24"/>
              </w:rPr>
              <w:t>Ds</w:t>
            </w:r>
            <w:r>
              <w:rPr>
                <w:b/>
                <w:color w:val="242629"/>
                <w:spacing w:val="-4"/>
                <w:w w:val="105"/>
                <w:sz w:val="18"/>
                <w:szCs w:val="24"/>
              </w:rPr>
              <w:t xml:space="preserve">       </w:t>
            </w:r>
            <w:r>
              <w:rPr>
                <w:color w:val="242629"/>
                <w:spacing w:val="-4"/>
                <w:w w:val="105"/>
                <w:sz w:val="18"/>
                <w:szCs w:val="24"/>
              </w:rPr>
              <w:t xml:space="preserve">CADD: </w:t>
            </w:r>
            <w:r>
              <w:rPr>
                <w:b/>
                <w:color w:val="242629"/>
                <w:spacing w:val="-4"/>
                <w:w w:val="105"/>
                <w:sz w:val="18"/>
                <w:szCs w:val="24"/>
              </w:rPr>
              <w:t>D</w:t>
            </w:r>
          </w:p>
        </w:tc>
        <w:tc>
          <w:tcPr>
            <w:tcW w:w="3238" w:type="dxa"/>
            <w:gridSpan w:val="2"/>
            <w:tcBorders>
              <w:top w:val="single" w:sz="6" w:space="0" w:color="1D406A"/>
              <w:left w:val="single" w:sz="6" w:space="0" w:color="1D406A"/>
              <w:bottom w:val="single" w:sz="6" w:space="0" w:color="1D406A"/>
              <w:right w:val="single" w:sz="6" w:space="0" w:color="1D406A"/>
            </w:tcBorders>
            <w:vAlign w:val="center"/>
          </w:tcPr>
          <w:p w14:paraId="5530DDD5" w14:textId="53D1ED3C" w:rsidR="003411C9" w:rsidRPr="003411C9" w:rsidRDefault="003411C9" w:rsidP="006A28A9">
            <w:pPr>
              <w:pStyle w:val="TableParagraph"/>
              <w:tabs>
                <w:tab w:val="left" w:pos="1890"/>
              </w:tabs>
              <w:spacing w:before="0"/>
              <w:ind w:left="0"/>
              <w:jc w:val="center"/>
              <w:rPr>
                <w:sz w:val="18"/>
                <w:szCs w:val="24"/>
              </w:rPr>
            </w:pPr>
            <w:r w:rsidRPr="003411C9">
              <w:rPr>
                <w:color w:val="242629"/>
                <w:sz w:val="18"/>
                <w:szCs w:val="24"/>
              </w:rPr>
              <w:t>PhyloP:</w:t>
            </w:r>
            <w:r w:rsidR="00680726">
              <w:rPr>
                <w:color w:val="242629"/>
                <w:sz w:val="18"/>
                <w:szCs w:val="24"/>
              </w:rPr>
              <w:t xml:space="preserve"> </w:t>
            </w:r>
            <w:r w:rsidR="00680726" w:rsidRPr="008B52A8">
              <w:rPr>
                <w:b/>
                <w:bCs/>
                <w:color w:val="242629"/>
                <w:spacing w:val="-2"/>
                <w:w w:val="105"/>
                <w:sz w:val="18"/>
                <w:szCs w:val="24"/>
              </w:rPr>
              <w:t>C</w:t>
            </w:r>
            <w:r w:rsidR="006A28A9">
              <w:rPr>
                <w:color w:val="242629"/>
                <w:spacing w:val="17"/>
                <w:sz w:val="18"/>
                <w:szCs w:val="24"/>
              </w:rPr>
              <w:t xml:space="preserve">         </w:t>
            </w:r>
            <w:r w:rsidRPr="003411C9">
              <w:rPr>
                <w:color w:val="242629"/>
                <w:spacing w:val="-2"/>
                <w:sz w:val="18"/>
                <w:szCs w:val="24"/>
              </w:rPr>
              <w:t>GERP++:</w:t>
            </w:r>
            <w:r w:rsidR="00680726">
              <w:rPr>
                <w:color w:val="242629"/>
                <w:spacing w:val="-2"/>
                <w:sz w:val="18"/>
                <w:szCs w:val="24"/>
              </w:rPr>
              <w:t xml:space="preserve"> </w:t>
            </w:r>
            <w:r w:rsidR="00680726" w:rsidRPr="008B52A8">
              <w:rPr>
                <w:b/>
                <w:bCs/>
                <w:color w:val="242629"/>
                <w:spacing w:val="-2"/>
                <w:w w:val="105"/>
                <w:sz w:val="18"/>
                <w:szCs w:val="24"/>
              </w:rPr>
              <w:t xml:space="preserve"> C</w:t>
            </w:r>
          </w:p>
        </w:tc>
      </w:tr>
      <w:tr w:rsidR="00F23295" w14:paraId="476BE318" w14:textId="77777777" w:rsidTr="006A28A9">
        <w:trPr>
          <w:trHeight w:val="389"/>
        </w:trPr>
        <w:tc>
          <w:tcPr>
            <w:tcW w:w="4528" w:type="dxa"/>
            <w:gridSpan w:val="3"/>
            <w:tcBorders>
              <w:top w:val="single" w:sz="6" w:space="0" w:color="1D406A"/>
              <w:bottom w:val="single" w:sz="6" w:space="0" w:color="1D406A"/>
              <w:right w:val="single" w:sz="6" w:space="0" w:color="000000"/>
            </w:tcBorders>
            <w:shd w:val="clear" w:color="auto" w:fill="FABE8F"/>
            <w:vAlign w:val="center"/>
          </w:tcPr>
          <w:p w14:paraId="0B96A585" w14:textId="77777777" w:rsidR="00F23295" w:rsidRPr="003411C9" w:rsidRDefault="00F23295" w:rsidP="00F23295">
            <w:pPr>
              <w:pStyle w:val="TableParagraph"/>
              <w:spacing w:before="0"/>
              <w:ind w:left="0"/>
              <w:jc w:val="center"/>
              <w:rPr>
                <w:b/>
                <w:sz w:val="18"/>
                <w:szCs w:val="24"/>
              </w:rPr>
            </w:pPr>
            <w:r w:rsidRPr="003411C9">
              <w:rPr>
                <w:b/>
                <w:color w:val="070707"/>
                <w:sz w:val="18"/>
                <w:szCs w:val="24"/>
              </w:rPr>
              <w:t>Genomic</w:t>
            </w:r>
            <w:r w:rsidRPr="003411C9">
              <w:rPr>
                <w:b/>
                <w:color w:val="070707"/>
                <w:spacing w:val="21"/>
                <w:sz w:val="18"/>
                <w:szCs w:val="24"/>
              </w:rPr>
              <w:t xml:space="preserve"> </w:t>
            </w:r>
            <w:r w:rsidRPr="003411C9">
              <w:rPr>
                <w:b/>
                <w:color w:val="070707"/>
                <w:spacing w:val="-2"/>
                <w:sz w:val="18"/>
                <w:szCs w:val="24"/>
              </w:rPr>
              <w:t>Position</w:t>
            </w:r>
          </w:p>
        </w:tc>
        <w:tc>
          <w:tcPr>
            <w:tcW w:w="5714" w:type="dxa"/>
            <w:gridSpan w:val="3"/>
            <w:tcBorders>
              <w:top w:val="single" w:sz="6" w:space="0" w:color="1D406A"/>
              <w:left w:val="nil"/>
              <w:bottom w:val="single" w:sz="6" w:space="0" w:color="1D406A"/>
              <w:right w:val="single" w:sz="6" w:space="0" w:color="000000"/>
            </w:tcBorders>
            <w:shd w:val="clear" w:color="auto" w:fill="FABE8F"/>
            <w:vAlign w:val="center"/>
          </w:tcPr>
          <w:p w14:paraId="36FA9D28" w14:textId="048F615B" w:rsidR="00F23295" w:rsidRPr="003411C9" w:rsidRDefault="00F23295" w:rsidP="00F23295">
            <w:pPr>
              <w:pStyle w:val="TableParagraph"/>
              <w:spacing w:before="0"/>
              <w:ind w:left="0"/>
              <w:jc w:val="center"/>
              <w:rPr>
                <w:b/>
                <w:sz w:val="18"/>
                <w:szCs w:val="24"/>
              </w:rPr>
            </w:pPr>
            <w:r w:rsidRPr="003411C9">
              <w:rPr>
                <w:b/>
                <w:color w:val="070707"/>
                <w:w w:val="105"/>
                <w:sz w:val="18"/>
                <w:szCs w:val="24"/>
              </w:rPr>
              <w:t>Clinical</w:t>
            </w:r>
            <w:r w:rsidRPr="003411C9">
              <w:rPr>
                <w:b/>
                <w:color w:val="070707"/>
                <w:spacing w:val="-11"/>
                <w:w w:val="105"/>
                <w:sz w:val="18"/>
                <w:szCs w:val="24"/>
              </w:rPr>
              <w:t xml:space="preserve"> </w:t>
            </w:r>
            <w:r w:rsidRPr="003411C9">
              <w:rPr>
                <w:b/>
                <w:color w:val="070707"/>
                <w:w w:val="105"/>
                <w:sz w:val="18"/>
                <w:szCs w:val="24"/>
              </w:rPr>
              <w:t>&amp;</w:t>
            </w:r>
            <w:r w:rsidRPr="003411C9">
              <w:rPr>
                <w:b/>
                <w:color w:val="070707"/>
                <w:spacing w:val="-11"/>
                <w:w w:val="105"/>
                <w:sz w:val="18"/>
                <w:szCs w:val="24"/>
              </w:rPr>
              <w:t xml:space="preserve"> </w:t>
            </w:r>
            <w:r w:rsidRPr="003411C9">
              <w:rPr>
                <w:b/>
                <w:color w:val="070707"/>
                <w:w w:val="105"/>
                <w:sz w:val="18"/>
                <w:szCs w:val="24"/>
              </w:rPr>
              <w:t>Literature</w:t>
            </w:r>
            <w:r w:rsidRPr="003411C9">
              <w:rPr>
                <w:b/>
                <w:color w:val="070707"/>
                <w:spacing w:val="-11"/>
                <w:w w:val="105"/>
                <w:sz w:val="18"/>
                <w:szCs w:val="24"/>
              </w:rPr>
              <w:t xml:space="preserve"> </w:t>
            </w:r>
            <w:r w:rsidRPr="003411C9">
              <w:rPr>
                <w:b/>
                <w:color w:val="070707"/>
                <w:spacing w:val="-2"/>
                <w:w w:val="105"/>
                <w:sz w:val="18"/>
                <w:szCs w:val="24"/>
              </w:rPr>
              <w:t>Evidences</w:t>
            </w:r>
          </w:p>
        </w:tc>
      </w:tr>
      <w:tr w:rsidR="003411C9" w14:paraId="04830F20" w14:textId="77777777" w:rsidTr="006A28A9">
        <w:trPr>
          <w:trHeight w:val="509"/>
        </w:trPr>
        <w:tc>
          <w:tcPr>
            <w:tcW w:w="4528" w:type="dxa"/>
            <w:gridSpan w:val="3"/>
            <w:tcBorders>
              <w:top w:val="single" w:sz="6" w:space="0" w:color="1D406A"/>
              <w:left w:val="single" w:sz="6" w:space="0" w:color="1D406A"/>
              <w:bottom w:val="single" w:sz="6" w:space="0" w:color="1D406A"/>
              <w:right w:val="single" w:sz="6" w:space="0" w:color="1D406A"/>
            </w:tcBorders>
            <w:vAlign w:val="center"/>
          </w:tcPr>
          <w:p w14:paraId="4C7651F0" w14:textId="77777777" w:rsidR="003411C9" w:rsidRDefault="003411C9" w:rsidP="003411C9">
            <w:pPr>
              <w:pStyle w:val="TableParagraph"/>
              <w:spacing w:before="0"/>
              <w:ind w:left="31" w:right="17"/>
              <w:jc w:val="center"/>
              <w:rPr>
                <w:color w:val="242629"/>
                <w:spacing w:val="-4"/>
                <w:w w:val="105"/>
                <w:sz w:val="18"/>
                <w:szCs w:val="24"/>
              </w:rPr>
            </w:pPr>
            <w:r w:rsidRPr="003411C9">
              <w:rPr>
                <w:color w:val="242629"/>
                <w:spacing w:val="-4"/>
                <w:w w:val="105"/>
                <w:sz w:val="18"/>
                <w:szCs w:val="24"/>
              </w:rPr>
              <w:t>Chr2:NC_000002.12:g.47803687delT</w:t>
            </w:r>
          </w:p>
          <w:p w14:paraId="10F3E836" w14:textId="1BCAC1B7" w:rsidR="003411C9" w:rsidRPr="003411C9" w:rsidRDefault="003411C9" w:rsidP="003411C9">
            <w:pPr>
              <w:pStyle w:val="TableParagraph"/>
              <w:spacing w:before="0"/>
              <w:ind w:left="31" w:right="17"/>
              <w:jc w:val="center"/>
              <w:rPr>
                <w:sz w:val="18"/>
                <w:szCs w:val="24"/>
              </w:rPr>
            </w:pPr>
            <w:r w:rsidRPr="003411C9">
              <w:rPr>
                <w:color w:val="242629"/>
                <w:spacing w:val="-4"/>
                <w:w w:val="105"/>
                <w:sz w:val="18"/>
                <w:szCs w:val="24"/>
              </w:rPr>
              <w:t>(NM_000179.3)</w:t>
            </w:r>
          </w:p>
        </w:tc>
        <w:tc>
          <w:tcPr>
            <w:tcW w:w="5714" w:type="dxa"/>
            <w:gridSpan w:val="3"/>
            <w:tcBorders>
              <w:top w:val="single" w:sz="6" w:space="0" w:color="1D406A"/>
              <w:left w:val="single" w:sz="6" w:space="0" w:color="1D406A"/>
              <w:bottom w:val="single" w:sz="6" w:space="0" w:color="1D406A"/>
              <w:right w:val="single" w:sz="6" w:space="0" w:color="1D406A"/>
            </w:tcBorders>
            <w:vAlign w:val="center"/>
          </w:tcPr>
          <w:p w14:paraId="782026F2" w14:textId="101FD890" w:rsidR="003411C9" w:rsidRPr="000E594F" w:rsidRDefault="000E594F" w:rsidP="000E594F">
            <w:pPr>
              <w:pStyle w:val="TableParagraph"/>
              <w:tabs>
                <w:tab w:val="left" w:pos="3464"/>
              </w:tabs>
              <w:spacing w:before="0"/>
              <w:jc w:val="center"/>
              <w:rPr>
                <w:b/>
                <w:bCs/>
                <w:sz w:val="18"/>
                <w:szCs w:val="24"/>
              </w:rPr>
            </w:pPr>
            <w:r w:rsidRPr="000E594F">
              <w:rPr>
                <w:b/>
                <w:bCs/>
                <w:color w:val="242629"/>
                <w:spacing w:val="-2"/>
                <w:w w:val="105"/>
                <w:sz w:val="18"/>
                <w:szCs w:val="24"/>
              </w:rPr>
              <w:t>-</w:t>
            </w:r>
          </w:p>
        </w:tc>
      </w:tr>
    </w:tbl>
    <w:p w14:paraId="146ED1BE" w14:textId="77777777" w:rsidR="00F23295" w:rsidRPr="00A14B7A" w:rsidRDefault="00F23295" w:rsidP="00F23295">
      <w:pPr>
        <w:pStyle w:val="BodyText"/>
        <w:spacing w:before="120" w:after="120"/>
        <w:jc w:val="center"/>
        <w:rPr>
          <w:b/>
          <w:bCs/>
          <w:color w:val="000000" w:themeColor="text1"/>
          <w:w w:val="105"/>
        </w:rPr>
      </w:pPr>
      <w:bookmarkStart w:id="2" w:name="_Hlk243049480"/>
      <w:r w:rsidRPr="00A14B7A">
        <w:rPr>
          <w:b/>
          <w:bCs/>
          <w:color w:val="000000" w:themeColor="text1"/>
          <w:w w:val="105"/>
        </w:rPr>
        <w:t xml:space="preserve">Abbreviation: D: </w:t>
      </w:r>
      <w:r w:rsidRPr="00A14B7A">
        <w:rPr>
          <w:color w:val="000000" w:themeColor="text1"/>
          <w:w w:val="105"/>
        </w:rPr>
        <w:t>Deleterious</w:t>
      </w:r>
      <w:r w:rsidRPr="00A14B7A">
        <w:rPr>
          <w:b/>
          <w:bCs/>
          <w:color w:val="000000" w:themeColor="text1"/>
          <w:w w:val="105"/>
        </w:rPr>
        <w:t xml:space="preserve">; Da: </w:t>
      </w:r>
      <w:r w:rsidRPr="00A14B7A">
        <w:rPr>
          <w:color w:val="000000" w:themeColor="text1"/>
          <w:w w:val="105"/>
        </w:rPr>
        <w:t>Damaging</w:t>
      </w:r>
      <w:r w:rsidRPr="00A14B7A">
        <w:rPr>
          <w:b/>
          <w:bCs/>
          <w:color w:val="000000" w:themeColor="text1"/>
          <w:w w:val="105"/>
        </w:rPr>
        <w:t xml:space="preserve">; Ds: </w:t>
      </w:r>
      <w:r w:rsidRPr="00A14B7A">
        <w:rPr>
          <w:color w:val="000000" w:themeColor="text1"/>
          <w:w w:val="105"/>
        </w:rPr>
        <w:t>Disrupted</w:t>
      </w:r>
      <w:r w:rsidRPr="00A14B7A">
        <w:rPr>
          <w:b/>
          <w:bCs/>
          <w:color w:val="000000" w:themeColor="text1"/>
          <w:w w:val="105"/>
        </w:rPr>
        <w:t xml:space="preserve">; C: </w:t>
      </w:r>
      <w:r w:rsidRPr="00A14B7A">
        <w:rPr>
          <w:color w:val="000000" w:themeColor="text1"/>
          <w:w w:val="105"/>
        </w:rPr>
        <w:t>Conserved</w:t>
      </w:r>
      <w:r w:rsidRPr="00A14B7A">
        <w:rPr>
          <w:b/>
          <w:bCs/>
          <w:color w:val="000000" w:themeColor="text1"/>
          <w:w w:val="105"/>
        </w:rPr>
        <w:t xml:space="preserve">; T: </w:t>
      </w:r>
      <w:r w:rsidRPr="00A14B7A">
        <w:rPr>
          <w:color w:val="000000" w:themeColor="text1"/>
          <w:w w:val="105"/>
        </w:rPr>
        <w:t>Tolerated</w:t>
      </w:r>
      <w:r w:rsidRPr="00A14B7A">
        <w:rPr>
          <w:b/>
          <w:bCs/>
          <w:color w:val="000000" w:themeColor="text1"/>
          <w:w w:val="105"/>
        </w:rPr>
        <w:t xml:space="preserve">; U: </w:t>
      </w:r>
      <w:r w:rsidRPr="00A14B7A">
        <w:rPr>
          <w:color w:val="000000" w:themeColor="text1"/>
          <w:w w:val="105"/>
        </w:rPr>
        <w:t>Uncertain</w:t>
      </w:r>
      <w:r w:rsidRPr="00A14B7A">
        <w:rPr>
          <w:b/>
          <w:bCs/>
          <w:color w:val="000000" w:themeColor="text1"/>
          <w:w w:val="105"/>
        </w:rPr>
        <w:t xml:space="preserve">; Supp: </w:t>
      </w:r>
      <w:r w:rsidRPr="00A14B7A">
        <w:rPr>
          <w:color w:val="000000" w:themeColor="text1"/>
          <w:w w:val="105"/>
        </w:rPr>
        <w:t>Supporting</w:t>
      </w:r>
      <w:r w:rsidRPr="00A14B7A">
        <w:rPr>
          <w:b/>
          <w:bCs/>
          <w:color w:val="000000" w:themeColor="text1"/>
          <w:w w:val="105"/>
        </w:rPr>
        <w:t xml:space="preserve">; Mod: </w:t>
      </w:r>
      <w:r w:rsidRPr="00A14B7A">
        <w:rPr>
          <w:color w:val="000000" w:themeColor="text1"/>
          <w:w w:val="105"/>
        </w:rPr>
        <w:t>Moderate</w:t>
      </w:r>
      <w:r w:rsidRPr="00A14B7A">
        <w:rPr>
          <w:b/>
          <w:bCs/>
          <w:color w:val="000000" w:themeColor="text1"/>
          <w:w w:val="105"/>
        </w:rPr>
        <w:t>;</w:t>
      </w:r>
    </w:p>
    <w:bookmarkEnd w:id="2"/>
    <w:p w14:paraId="604689A1" w14:textId="373A21CF" w:rsidR="00F475B9" w:rsidRDefault="00F475B9" w:rsidP="0053058D">
      <w:pPr>
        <w:pStyle w:val="TableParagraph"/>
        <w:spacing w:before="0" w:line="319" w:lineRule="auto"/>
        <w:ind w:left="0"/>
        <w:jc w:val="both"/>
        <w:rPr>
          <w:b/>
          <w:spacing w:val="-2"/>
          <w:sz w:val="18"/>
          <w:szCs w:val="18"/>
        </w:rPr>
      </w:pPr>
      <w:r w:rsidRPr="00B06B72">
        <w:rPr>
          <w:b/>
          <w:sz w:val="18"/>
          <w:szCs w:val="18"/>
        </w:rPr>
        <w:t>OMIM</w:t>
      </w:r>
      <w:r w:rsidRPr="00B06B72">
        <w:rPr>
          <w:b/>
          <w:spacing w:val="11"/>
          <w:sz w:val="18"/>
          <w:szCs w:val="18"/>
        </w:rPr>
        <w:t xml:space="preserve"> </w:t>
      </w:r>
      <w:r w:rsidRPr="00B06B72">
        <w:rPr>
          <w:b/>
          <w:spacing w:val="-2"/>
          <w:sz w:val="18"/>
          <w:szCs w:val="18"/>
        </w:rPr>
        <w:t xml:space="preserve">phenotype: </w:t>
      </w:r>
      <w:r w:rsidRPr="00D57605">
        <w:rPr>
          <w:sz w:val="18"/>
          <w:szCs w:val="18"/>
        </w:rPr>
        <w:t>Lynch syndrome 5</w:t>
      </w:r>
      <w:r w:rsidRPr="00F475B9">
        <w:rPr>
          <w:sz w:val="18"/>
          <w:szCs w:val="18"/>
        </w:rPr>
        <w:t xml:space="preserve"> (OMIM#</w:t>
      </w:r>
      <w:hyperlink r:id="rId13" w:history="1">
        <w:r w:rsidRPr="00F475B9">
          <w:rPr>
            <w:rStyle w:val="Hyperlink"/>
            <w:sz w:val="18"/>
            <w:szCs w:val="18"/>
          </w:rPr>
          <w:t>614350</w:t>
        </w:r>
      </w:hyperlink>
      <w:r w:rsidRPr="00F475B9">
        <w:rPr>
          <w:sz w:val="18"/>
          <w:szCs w:val="18"/>
        </w:rPr>
        <w:t xml:space="preserve">) is caused by heterozygous mutation in the </w:t>
      </w:r>
      <w:r w:rsidRPr="006A28A9">
        <w:rPr>
          <w:i/>
          <w:sz w:val="18"/>
          <w:szCs w:val="18"/>
        </w:rPr>
        <w:t>MSH6</w:t>
      </w:r>
      <w:r w:rsidRPr="00F475B9">
        <w:rPr>
          <w:sz w:val="18"/>
          <w:szCs w:val="18"/>
        </w:rPr>
        <w:t xml:space="preserve"> gene (</w:t>
      </w:r>
      <w:r>
        <w:rPr>
          <w:sz w:val="18"/>
          <w:szCs w:val="18"/>
        </w:rPr>
        <w:t>OMIM*</w:t>
      </w:r>
      <w:hyperlink r:id="rId14" w:history="1">
        <w:r w:rsidRPr="00F475B9">
          <w:rPr>
            <w:rStyle w:val="Hyperlink"/>
            <w:sz w:val="18"/>
            <w:szCs w:val="18"/>
          </w:rPr>
          <w:t>600678</w:t>
        </w:r>
      </w:hyperlink>
      <w:r w:rsidRPr="00F475B9">
        <w:rPr>
          <w:sz w:val="18"/>
          <w:szCs w:val="18"/>
        </w:rPr>
        <w:t>)</w:t>
      </w:r>
      <w:r>
        <w:rPr>
          <w:sz w:val="18"/>
          <w:szCs w:val="18"/>
        </w:rPr>
        <w:t xml:space="preserve">. </w:t>
      </w:r>
      <w:r w:rsidRPr="00F475B9">
        <w:rPr>
          <w:sz w:val="18"/>
          <w:szCs w:val="18"/>
        </w:rPr>
        <w:t>Lynch syndrome-5 (LYNCH5), or hereditary nonpolyposis colorectal cancer type 5 (HNPCC5), is a cancer predisposition syndrome characterized by onset of colorectal cancer and/or extracolonic cancers, particularly endometrial cancer, usually in mid-adulthood. The disorder shows autosomal dominant inheritance with incomplete penetrance</w:t>
      </w:r>
      <w:r>
        <w:rPr>
          <w:sz w:val="18"/>
          <w:szCs w:val="18"/>
        </w:rPr>
        <w:t xml:space="preserve">. </w:t>
      </w:r>
      <w:r w:rsidR="003D7975" w:rsidRPr="008D3C93">
        <w:rPr>
          <w:bCs/>
          <w:color w:val="000000" w:themeColor="text1"/>
          <w:w w:val="105"/>
          <w:sz w:val="18"/>
          <w:szCs w:val="18"/>
        </w:rPr>
        <w:t>This disease follows autosomal dominant pattern of inheritance [2].</w:t>
      </w:r>
    </w:p>
    <w:p w14:paraId="1C1010C1" w14:textId="77777777" w:rsidR="00450E5D" w:rsidRPr="00450E5D" w:rsidRDefault="00450E5D" w:rsidP="00450E5D">
      <w:pPr>
        <w:pStyle w:val="BodyText"/>
        <w:spacing w:before="120"/>
        <w:ind w:left="45"/>
        <w:rPr>
          <w:color w:val="242629"/>
          <w:w w:val="105"/>
        </w:rPr>
      </w:pPr>
      <w:r>
        <w:rPr>
          <w:color w:val="242629"/>
          <w:w w:val="105"/>
        </w:rPr>
        <w:t>*Genetic</w:t>
      </w:r>
      <w:r w:rsidRPr="00450E5D">
        <w:rPr>
          <w:color w:val="242629"/>
          <w:w w:val="105"/>
        </w:rPr>
        <w:t xml:space="preserve"> </w:t>
      </w:r>
      <w:r>
        <w:rPr>
          <w:color w:val="242629"/>
          <w:w w:val="105"/>
        </w:rPr>
        <w:t>test</w:t>
      </w:r>
      <w:r w:rsidRPr="00450E5D">
        <w:rPr>
          <w:color w:val="242629"/>
          <w:w w:val="105"/>
        </w:rPr>
        <w:t xml:space="preserve"> </w:t>
      </w:r>
      <w:r>
        <w:rPr>
          <w:color w:val="242629"/>
          <w:w w:val="105"/>
        </w:rPr>
        <w:t>results</w:t>
      </w:r>
      <w:r w:rsidRPr="00450E5D">
        <w:rPr>
          <w:color w:val="242629"/>
          <w:w w:val="105"/>
        </w:rPr>
        <w:t xml:space="preserve"> </w:t>
      </w:r>
      <w:r>
        <w:rPr>
          <w:color w:val="242629"/>
          <w:w w:val="105"/>
        </w:rPr>
        <w:t>are</w:t>
      </w:r>
      <w:r w:rsidRPr="00450E5D">
        <w:rPr>
          <w:color w:val="242629"/>
          <w:w w:val="105"/>
        </w:rPr>
        <w:t xml:space="preserve"> </w:t>
      </w:r>
      <w:r>
        <w:rPr>
          <w:color w:val="242629"/>
          <w:w w:val="105"/>
        </w:rPr>
        <w:t>based</w:t>
      </w:r>
      <w:r w:rsidRPr="00450E5D">
        <w:rPr>
          <w:color w:val="242629"/>
          <w:w w:val="105"/>
        </w:rPr>
        <w:t xml:space="preserve"> </w:t>
      </w:r>
      <w:r>
        <w:rPr>
          <w:color w:val="242629"/>
          <w:w w:val="105"/>
        </w:rPr>
        <w:t>on</w:t>
      </w:r>
      <w:r w:rsidRPr="00450E5D">
        <w:rPr>
          <w:color w:val="242629"/>
          <w:w w:val="105"/>
        </w:rPr>
        <w:t xml:space="preserve"> </w:t>
      </w:r>
      <w:r>
        <w:rPr>
          <w:color w:val="242629"/>
          <w:w w:val="105"/>
        </w:rPr>
        <w:t>the</w:t>
      </w:r>
      <w:r w:rsidRPr="00450E5D">
        <w:rPr>
          <w:color w:val="242629"/>
          <w:w w:val="105"/>
        </w:rPr>
        <w:t xml:space="preserve"> </w:t>
      </w:r>
      <w:r>
        <w:rPr>
          <w:color w:val="242629"/>
          <w:w w:val="105"/>
        </w:rPr>
        <w:t>recommendation</w:t>
      </w:r>
      <w:r w:rsidRPr="00450E5D">
        <w:rPr>
          <w:color w:val="242629"/>
          <w:w w:val="105"/>
        </w:rPr>
        <w:t xml:space="preserve"> </w:t>
      </w:r>
      <w:r>
        <w:rPr>
          <w:color w:val="242629"/>
          <w:w w:val="105"/>
        </w:rPr>
        <w:t>of</w:t>
      </w:r>
      <w:r w:rsidRPr="00450E5D">
        <w:rPr>
          <w:color w:val="242629"/>
          <w:w w:val="105"/>
        </w:rPr>
        <w:t xml:space="preserve"> </w:t>
      </w:r>
      <w:r>
        <w:rPr>
          <w:color w:val="242629"/>
          <w:w w:val="105"/>
        </w:rPr>
        <w:t>American</w:t>
      </w:r>
      <w:r w:rsidRPr="00450E5D">
        <w:rPr>
          <w:color w:val="242629"/>
          <w:w w:val="105"/>
        </w:rPr>
        <w:t xml:space="preserve"> </w:t>
      </w:r>
      <w:r>
        <w:rPr>
          <w:color w:val="242629"/>
          <w:w w:val="105"/>
        </w:rPr>
        <w:t>college</w:t>
      </w:r>
      <w:r w:rsidRPr="00450E5D">
        <w:rPr>
          <w:color w:val="242629"/>
          <w:w w:val="105"/>
        </w:rPr>
        <w:t xml:space="preserve"> </w:t>
      </w:r>
      <w:r>
        <w:rPr>
          <w:color w:val="242629"/>
          <w:w w:val="105"/>
        </w:rPr>
        <w:t>of</w:t>
      </w:r>
      <w:r w:rsidRPr="00450E5D">
        <w:rPr>
          <w:color w:val="242629"/>
          <w:w w:val="105"/>
        </w:rPr>
        <w:t xml:space="preserve"> </w:t>
      </w:r>
      <w:r>
        <w:rPr>
          <w:color w:val="242629"/>
          <w:w w:val="105"/>
        </w:rPr>
        <w:t>Medical</w:t>
      </w:r>
      <w:r w:rsidRPr="00450E5D">
        <w:rPr>
          <w:color w:val="242629"/>
          <w:w w:val="105"/>
        </w:rPr>
        <w:t xml:space="preserve"> </w:t>
      </w:r>
      <w:r>
        <w:rPr>
          <w:color w:val="242629"/>
          <w:w w:val="105"/>
        </w:rPr>
        <w:t>Genetics</w:t>
      </w:r>
      <w:r w:rsidRPr="00450E5D">
        <w:rPr>
          <w:color w:val="242629"/>
          <w:w w:val="105"/>
        </w:rPr>
        <w:t xml:space="preserve"> [1].</w:t>
      </w:r>
    </w:p>
    <w:p w14:paraId="2F5F7EF3" w14:textId="32BA6610" w:rsidR="00450E5D" w:rsidRPr="00450E5D" w:rsidRDefault="000B3882" w:rsidP="00450E5D">
      <w:pPr>
        <w:pStyle w:val="BodyText"/>
        <w:spacing w:after="120"/>
        <w:ind w:left="45"/>
        <w:rPr>
          <w:color w:val="242629"/>
          <w:w w:val="105"/>
        </w:rPr>
      </w:pPr>
      <w:r>
        <w:rPr>
          <w:color w:val="242629"/>
          <w:w w:val="105"/>
        </w:rPr>
        <w:t xml:space="preserve"> </w:t>
      </w:r>
      <w:r w:rsidR="00450E5D">
        <w:rPr>
          <w:color w:val="242629"/>
          <w:w w:val="105"/>
        </w:rPr>
        <w:t>No other variant that warrants to be reported for the given clinical indication was identified</w:t>
      </w:r>
    </w:p>
    <w:p w14:paraId="520835EE" w14:textId="77777777" w:rsidR="006A28A9" w:rsidRDefault="006A28A9" w:rsidP="006A28A9">
      <w:pPr>
        <w:spacing w:before="120"/>
        <w:rPr>
          <w:b/>
          <w:color w:val="1A467D"/>
          <w:szCs w:val="28"/>
        </w:rPr>
      </w:pPr>
    </w:p>
    <w:p w14:paraId="60D8C145" w14:textId="0D1ACDA4" w:rsidR="00B416CB" w:rsidRPr="00F475B9" w:rsidRDefault="00450CB4" w:rsidP="006A28A9">
      <w:pPr>
        <w:spacing w:before="120"/>
        <w:rPr>
          <w:b/>
          <w:szCs w:val="28"/>
        </w:rPr>
      </w:pPr>
      <w:r w:rsidRPr="00F475B9">
        <w:rPr>
          <w:b/>
          <w:color w:val="1A467D"/>
          <w:szCs w:val="28"/>
        </w:rPr>
        <w:t>CNV</w:t>
      </w:r>
      <w:r w:rsidRPr="00F475B9">
        <w:rPr>
          <w:b/>
          <w:color w:val="1A467D"/>
          <w:spacing w:val="9"/>
          <w:szCs w:val="28"/>
        </w:rPr>
        <w:t xml:space="preserve"> </w:t>
      </w:r>
      <w:r w:rsidRPr="00F475B9">
        <w:rPr>
          <w:b/>
          <w:color w:val="1A467D"/>
          <w:spacing w:val="-2"/>
          <w:szCs w:val="28"/>
        </w:rPr>
        <w:t>Findings</w:t>
      </w:r>
    </w:p>
    <w:p w14:paraId="4B11A314" w14:textId="77777777" w:rsidR="00F23295" w:rsidRDefault="00F23295" w:rsidP="00F23295">
      <w:pPr>
        <w:pStyle w:val="BodyText"/>
        <w:spacing w:before="120" w:after="120"/>
        <w:rPr>
          <w:rFonts w:eastAsia="Arial MT" w:hAnsi="Arial MT" w:cs="Arial MT"/>
          <w:bCs/>
          <w:spacing w:val="-2"/>
          <w:w w:val="105"/>
          <w:sz w:val="18"/>
          <w:szCs w:val="18"/>
        </w:rPr>
      </w:pPr>
      <w:r>
        <w:rPr>
          <w:bCs/>
          <w:spacing w:val="-2"/>
          <w:w w:val="105"/>
          <w:sz w:val="18"/>
          <w:szCs w:val="18"/>
        </w:rPr>
        <w:t>No</w:t>
      </w:r>
      <w:r>
        <w:rPr>
          <w:bCs/>
          <w:spacing w:val="-1"/>
          <w:w w:val="105"/>
          <w:sz w:val="18"/>
          <w:szCs w:val="18"/>
        </w:rPr>
        <w:t xml:space="preserve"> </w:t>
      </w:r>
      <w:r>
        <w:rPr>
          <w:bCs/>
          <w:spacing w:val="-2"/>
          <w:w w:val="105"/>
          <w:sz w:val="18"/>
          <w:szCs w:val="18"/>
        </w:rPr>
        <w:t>significant</w:t>
      </w:r>
      <w:r>
        <w:rPr>
          <w:bCs/>
          <w:w w:val="105"/>
          <w:sz w:val="18"/>
          <w:szCs w:val="18"/>
        </w:rPr>
        <w:t xml:space="preserve"> </w:t>
      </w:r>
      <w:r>
        <w:rPr>
          <w:bCs/>
          <w:spacing w:val="-2"/>
          <w:w w:val="105"/>
          <w:sz w:val="18"/>
          <w:szCs w:val="18"/>
        </w:rPr>
        <w:t>Copy</w:t>
      </w:r>
      <w:r>
        <w:rPr>
          <w:bCs/>
          <w:spacing w:val="-1"/>
          <w:w w:val="105"/>
          <w:sz w:val="18"/>
          <w:szCs w:val="18"/>
        </w:rPr>
        <w:t xml:space="preserve"> </w:t>
      </w:r>
      <w:r>
        <w:rPr>
          <w:bCs/>
          <w:spacing w:val="-2"/>
          <w:w w:val="105"/>
          <w:sz w:val="18"/>
          <w:szCs w:val="18"/>
        </w:rPr>
        <w:t>Number</w:t>
      </w:r>
      <w:r>
        <w:rPr>
          <w:bCs/>
          <w:w w:val="105"/>
          <w:sz w:val="18"/>
          <w:szCs w:val="18"/>
        </w:rPr>
        <w:t xml:space="preserve"> </w:t>
      </w:r>
      <w:r>
        <w:rPr>
          <w:bCs/>
          <w:spacing w:val="-2"/>
          <w:w w:val="105"/>
          <w:sz w:val="18"/>
          <w:szCs w:val="18"/>
        </w:rPr>
        <w:t>Variations</w:t>
      </w:r>
      <w:r>
        <w:rPr>
          <w:bCs/>
          <w:spacing w:val="-1"/>
          <w:w w:val="105"/>
          <w:sz w:val="18"/>
          <w:szCs w:val="18"/>
        </w:rPr>
        <w:t xml:space="preserve"> </w:t>
      </w:r>
      <w:r>
        <w:rPr>
          <w:bCs/>
          <w:spacing w:val="-2"/>
          <w:w w:val="105"/>
          <w:sz w:val="18"/>
          <w:szCs w:val="18"/>
        </w:rPr>
        <w:t>(CNV)</w:t>
      </w:r>
      <w:r>
        <w:rPr>
          <w:bCs/>
          <w:w w:val="105"/>
          <w:sz w:val="18"/>
          <w:szCs w:val="18"/>
        </w:rPr>
        <w:t xml:space="preserve"> </w:t>
      </w:r>
      <w:r>
        <w:rPr>
          <w:bCs/>
          <w:spacing w:val="-2"/>
          <w:w w:val="105"/>
          <w:sz w:val="18"/>
          <w:szCs w:val="18"/>
        </w:rPr>
        <w:t>related</w:t>
      </w:r>
      <w:r>
        <w:rPr>
          <w:bCs/>
          <w:spacing w:val="-1"/>
          <w:w w:val="105"/>
          <w:sz w:val="18"/>
          <w:szCs w:val="18"/>
        </w:rPr>
        <w:t xml:space="preserve"> </w:t>
      </w:r>
      <w:r>
        <w:rPr>
          <w:bCs/>
          <w:spacing w:val="-2"/>
          <w:w w:val="105"/>
          <w:sz w:val="18"/>
          <w:szCs w:val="18"/>
        </w:rPr>
        <w:t>to</w:t>
      </w:r>
      <w:r>
        <w:rPr>
          <w:bCs/>
          <w:w w:val="105"/>
          <w:sz w:val="18"/>
          <w:szCs w:val="18"/>
        </w:rPr>
        <w:t xml:space="preserve"> </w:t>
      </w:r>
      <w:r>
        <w:rPr>
          <w:bCs/>
          <w:spacing w:val="-2"/>
          <w:w w:val="105"/>
          <w:sz w:val="18"/>
          <w:szCs w:val="18"/>
        </w:rPr>
        <w:t>phenotype</w:t>
      </w:r>
      <w:r>
        <w:rPr>
          <w:bCs/>
          <w:spacing w:val="-1"/>
          <w:w w:val="105"/>
          <w:sz w:val="18"/>
          <w:szCs w:val="18"/>
        </w:rPr>
        <w:t xml:space="preserve"> </w:t>
      </w:r>
      <w:r>
        <w:rPr>
          <w:bCs/>
          <w:spacing w:val="-2"/>
          <w:w w:val="105"/>
          <w:sz w:val="18"/>
          <w:szCs w:val="18"/>
        </w:rPr>
        <w:t>was</w:t>
      </w:r>
      <w:r>
        <w:rPr>
          <w:bCs/>
          <w:w w:val="105"/>
          <w:sz w:val="18"/>
          <w:szCs w:val="18"/>
        </w:rPr>
        <w:t xml:space="preserve"> </w:t>
      </w:r>
      <w:r>
        <w:rPr>
          <w:bCs/>
          <w:spacing w:val="-2"/>
          <w:w w:val="105"/>
          <w:sz w:val="18"/>
          <w:szCs w:val="18"/>
        </w:rPr>
        <w:t>detected.</w:t>
      </w:r>
    </w:p>
    <w:p w14:paraId="68F67A01" w14:textId="77777777" w:rsidR="00B416CB" w:rsidRDefault="00B416CB">
      <w:pPr>
        <w:pStyle w:val="BodyText"/>
        <w:rPr>
          <w:b/>
          <w:sz w:val="20"/>
        </w:rPr>
      </w:pPr>
    </w:p>
    <w:p w14:paraId="49282FBA" w14:textId="77777777" w:rsidR="00F23295" w:rsidRDefault="00F23295">
      <w:pPr>
        <w:pStyle w:val="BodyText"/>
        <w:rPr>
          <w:b/>
          <w:sz w:val="20"/>
        </w:rPr>
      </w:pPr>
    </w:p>
    <w:p w14:paraId="2A3D928F" w14:textId="77777777" w:rsidR="00F23295" w:rsidRDefault="00F23295" w:rsidP="00F23295">
      <w:pPr>
        <w:jc w:val="center"/>
        <w:rPr>
          <w:rFonts w:ascii="Trebuchet MS" w:eastAsia="Trebuchet MS" w:hAnsi="Trebuchet MS" w:cs="Trebuchet MS"/>
          <w:b/>
          <w:bCs/>
          <w:color w:val="155DA6"/>
          <w:w w:val="120"/>
          <w:sz w:val="24"/>
          <w:szCs w:val="24"/>
        </w:rPr>
      </w:pPr>
      <w:r>
        <w:rPr>
          <w:rFonts w:ascii="Trebuchet MS" w:eastAsia="Trebuchet MS" w:hAnsi="Trebuchet MS" w:cs="Trebuchet MS"/>
          <w:b/>
          <w:bCs/>
          <w:color w:val="155DA6"/>
          <w:w w:val="120"/>
          <w:sz w:val="24"/>
          <w:szCs w:val="24"/>
        </w:rPr>
        <w:t>Whole Mitochondrial Genome Sequencing</w:t>
      </w:r>
    </w:p>
    <w:p w14:paraId="172C4BF2" w14:textId="77777777" w:rsidR="00F23295" w:rsidRDefault="00F23295" w:rsidP="00F23295">
      <w:pPr>
        <w:ind w:right="8985"/>
        <w:rPr>
          <w:b/>
          <w:color w:val="1A467D"/>
        </w:rPr>
      </w:pPr>
      <w:r>
        <w:rPr>
          <w:noProof/>
          <w:lang w:val="en-IN" w:eastAsia="en-IN"/>
        </w:rPr>
        <mc:AlternateContent>
          <mc:Choice Requires="wps">
            <w:drawing>
              <wp:anchor distT="0" distB="0" distL="0" distR="0" simplePos="0" relativeHeight="251658240" behindDoc="1" locked="0" layoutInCell="1" allowOverlap="1" wp14:anchorId="196A4E25" wp14:editId="1E44A302">
                <wp:simplePos x="0" y="0"/>
                <wp:positionH relativeFrom="margin">
                  <wp:posOffset>318135</wp:posOffset>
                </wp:positionH>
                <wp:positionV relativeFrom="paragraph">
                  <wp:posOffset>267970</wp:posOffset>
                </wp:positionV>
                <wp:extent cx="6213475" cy="277495"/>
                <wp:effectExtent l="0" t="0" r="15875" b="2730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3475" cy="277495"/>
                        </a:xfrm>
                        <a:prstGeom prst="rect">
                          <a:avLst/>
                        </a:prstGeom>
                        <a:ln w="19049">
                          <a:solidFill>
                            <a:srgbClr val="0E0E0E"/>
                          </a:solidFill>
                          <a:prstDash val="solid"/>
                        </a:ln>
                      </wps:spPr>
                      <wps:txbx>
                        <w:txbxContent>
                          <w:p w14:paraId="5CE3CD08" w14:textId="77777777" w:rsidR="003C2DBD" w:rsidRDefault="003C2DBD" w:rsidP="00F23295">
                            <w:pPr>
                              <w:jc w:val="center"/>
                              <w:rPr>
                                <w:b/>
                                <w:sz w:val="20"/>
                                <w:szCs w:val="20"/>
                              </w:rPr>
                            </w:pPr>
                            <w:r>
                              <w:rPr>
                                <w:b/>
                                <w:color w:val="26A76A"/>
                                <w:sz w:val="20"/>
                                <w:szCs w:val="20"/>
                              </w:rPr>
                              <w:t>No</w:t>
                            </w:r>
                            <w:r>
                              <w:rPr>
                                <w:b/>
                                <w:color w:val="26A76A"/>
                                <w:spacing w:val="13"/>
                                <w:sz w:val="20"/>
                                <w:szCs w:val="20"/>
                              </w:rPr>
                              <w:t xml:space="preserve"> </w:t>
                            </w:r>
                            <w:r>
                              <w:rPr>
                                <w:b/>
                                <w:color w:val="26A76A"/>
                                <w:sz w:val="20"/>
                                <w:szCs w:val="20"/>
                              </w:rPr>
                              <w:t>pathogenic</w:t>
                            </w:r>
                            <w:r>
                              <w:rPr>
                                <w:b/>
                                <w:color w:val="26A76A"/>
                                <w:spacing w:val="13"/>
                                <w:sz w:val="20"/>
                                <w:szCs w:val="20"/>
                              </w:rPr>
                              <w:t xml:space="preserve"> </w:t>
                            </w:r>
                            <w:r>
                              <w:rPr>
                                <w:b/>
                                <w:color w:val="26A76A"/>
                                <w:sz w:val="20"/>
                                <w:szCs w:val="20"/>
                              </w:rPr>
                              <w:t>or</w:t>
                            </w:r>
                            <w:r>
                              <w:rPr>
                                <w:b/>
                                <w:color w:val="26A76A"/>
                                <w:spacing w:val="13"/>
                                <w:sz w:val="20"/>
                                <w:szCs w:val="20"/>
                              </w:rPr>
                              <w:t xml:space="preserve"> </w:t>
                            </w:r>
                            <w:r>
                              <w:rPr>
                                <w:b/>
                                <w:color w:val="26A76A"/>
                                <w:sz w:val="20"/>
                                <w:szCs w:val="20"/>
                              </w:rPr>
                              <w:t>likely</w:t>
                            </w:r>
                            <w:r>
                              <w:rPr>
                                <w:b/>
                                <w:color w:val="26A76A"/>
                                <w:spacing w:val="13"/>
                                <w:sz w:val="20"/>
                                <w:szCs w:val="20"/>
                              </w:rPr>
                              <w:t xml:space="preserve"> </w:t>
                            </w:r>
                            <w:r>
                              <w:rPr>
                                <w:b/>
                                <w:color w:val="26A76A"/>
                                <w:sz w:val="20"/>
                                <w:szCs w:val="20"/>
                              </w:rPr>
                              <w:t>pathogenic</w:t>
                            </w:r>
                            <w:r>
                              <w:rPr>
                                <w:b/>
                                <w:color w:val="26A76A"/>
                                <w:spacing w:val="13"/>
                                <w:sz w:val="20"/>
                                <w:szCs w:val="20"/>
                              </w:rPr>
                              <w:t xml:space="preserve"> </w:t>
                            </w:r>
                            <w:r>
                              <w:rPr>
                                <w:b/>
                                <w:color w:val="26A76A"/>
                                <w:sz w:val="20"/>
                                <w:szCs w:val="20"/>
                              </w:rPr>
                              <w:t>variant(s)</w:t>
                            </w:r>
                            <w:r>
                              <w:rPr>
                                <w:b/>
                                <w:color w:val="26A76A"/>
                                <w:spacing w:val="13"/>
                                <w:sz w:val="20"/>
                                <w:szCs w:val="20"/>
                              </w:rPr>
                              <w:t xml:space="preserve"> </w:t>
                            </w:r>
                            <w:r>
                              <w:rPr>
                                <w:b/>
                                <w:color w:val="26A76A"/>
                                <w:sz w:val="20"/>
                                <w:szCs w:val="20"/>
                              </w:rPr>
                              <w:t>causative</w:t>
                            </w:r>
                            <w:r>
                              <w:rPr>
                                <w:b/>
                                <w:color w:val="26A76A"/>
                                <w:spacing w:val="13"/>
                                <w:sz w:val="20"/>
                                <w:szCs w:val="20"/>
                              </w:rPr>
                              <w:t xml:space="preserve"> </w:t>
                            </w:r>
                            <w:r>
                              <w:rPr>
                                <w:b/>
                                <w:color w:val="26A76A"/>
                                <w:sz w:val="20"/>
                                <w:szCs w:val="20"/>
                              </w:rPr>
                              <w:t>of</w:t>
                            </w:r>
                            <w:r>
                              <w:rPr>
                                <w:b/>
                                <w:color w:val="26A76A"/>
                                <w:spacing w:val="13"/>
                                <w:sz w:val="20"/>
                                <w:szCs w:val="20"/>
                              </w:rPr>
                              <w:t xml:space="preserve"> </w:t>
                            </w:r>
                            <w:r>
                              <w:rPr>
                                <w:b/>
                                <w:color w:val="26A76A"/>
                                <w:sz w:val="20"/>
                                <w:szCs w:val="20"/>
                              </w:rPr>
                              <w:t>the</w:t>
                            </w:r>
                            <w:r>
                              <w:rPr>
                                <w:b/>
                                <w:color w:val="26A76A"/>
                                <w:spacing w:val="13"/>
                                <w:sz w:val="20"/>
                                <w:szCs w:val="20"/>
                              </w:rPr>
                              <w:t xml:space="preserve"> </w:t>
                            </w:r>
                            <w:r>
                              <w:rPr>
                                <w:b/>
                                <w:color w:val="26A76A"/>
                                <w:sz w:val="20"/>
                                <w:szCs w:val="20"/>
                              </w:rPr>
                              <w:t>reported</w:t>
                            </w:r>
                            <w:r>
                              <w:rPr>
                                <w:b/>
                                <w:color w:val="26A76A"/>
                                <w:spacing w:val="13"/>
                                <w:sz w:val="20"/>
                                <w:szCs w:val="20"/>
                              </w:rPr>
                              <w:t xml:space="preserve"> </w:t>
                            </w:r>
                            <w:r>
                              <w:rPr>
                                <w:b/>
                                <w:color w:val="26A76A"/>
                                <w:sz w:val="20"/>
                                <w:szCs w:val="20"/>
                              </w:rPr>
                              <w:t>phenotype</w:t>
                            </w:r>
                            <w:r>
                              <w:rPr>
                                <w:b/>
                                <w:color w:val="26A76A"/>
                                <w:spacing w:val="13"/>
                                <w:sz w:val="20"/>
                                <w:szCs w:val="20"/>
                              </w:rPr>
                              <w:t xml:space="preserve"> </w:t>
                            </w:r>
                            <w:r>
                              <w:rPr>
                                <w:b/>
                                <w:color w:val="26A76A"/>
                                <w:sz w:val="20"/>
                                <w:szCs w:val="20"/>
                              </w:rPr>
                              <w:t>was</w:t>
                            </w:r>
                            <w:r>
                              <w:rPr>
                                <w:b/>
                                <w:color w:val="26A76A"/>
                                <w:spacing w:val="13"/>
                                <w:sz w:val="20"/>
                                <w:szCs w:val="20"/>
                              </w:rPr>
                              <w:t xml:space="preserve"> </w:t>
                            </w:r>
                            <w:r>
                              <w:rPr>
                                <w:b/>
                                <w:color w:val="26A76A"/>
                                <w:spacing w:val="-2"/>
                                <w:sz w:val="20"/>
                                <w:szCs w:val="20"/>
                              </w:rPr>
                              <w:t>detected</w:t>
                            </w:r>
                          </w:p>
                        </w:txbxContent>
                      </wps:txbx>
                      <wps:bodyPr vertOverflow="clip" horzOverflow="clip"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196A4E25" id="Text Box 3" o:spid="_x0000_s1027" type="#_x0000_t202" style="position:absolute;margin-left:25.05pt;margin-top:21.1pt;width:489.25pt;height:21.8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" filled="f" strokecolor="#0e0e0e" strokeweight=".52914mm">
                <v:path arrowok="t"/>
                <v:textbox inset="0,0,0,0">
                  <w:txbxContent>
                    <w:p w14:paraId="5CE3CD08" w14:textId="77777777" w:rsidR="003C2DBD" w:rsidRDefault="003C2DBD" w:rsidP="00F23295">
                      <w:pPr>
                        <w:jc w:val="center"/>
                        <w:rPr>
                          <w:b/>
                          <w:sz w:val="20"/>
                          <w:szCs w:val="20"/>
                        </w:rPr>
                      </w:pPr>
                      <w:r>
                        <w:rPr>
                          <w:b/>
                          <w:color w:val="26A76A"/>
                          <w:sz w:val="20"/>
                          <w:szCs w:val="20"/>
                        </w:rPr>
                        <w:t>No</w:t>
                      </w:r>
                      <w:r>
                        <w:rPr>
                          <w:b/>
                          <w:color w:val="26A76A"/>
                          <w:spacing w:val="13"/>
                          <w:sz w:val="20"/>
                          <w:szCs w:val="20"/>
                        </w:rPr>
                        <w:t xml:space="preserve"> </w:t>
                      </w:r>
                      <w:r>
                        <w:rPr>
                          <w:b/>
                          <w:color w:val="26A76A"/>
                          <w:sz w:val="20"/>
                          <w:szCs w:val="20"/>
                        </w:rPr>
                        <w:t>pathogenic</w:t>
                      </w:r>
                      <w:r>
                        <w:rPr>
                          <w:b/>
                          <w:color w:val="26A76A"/>
                          <w:spacing w:val="13"/>
                          <w:sz w:val="20"/>
                          <w:szCs w:val="20"/>
                        </w:rPr>
                        <w:t xml:space="preserve"> </w:t>
                      </w:r>
                      <w:r>
                        <w:rPr>
                          <w:b/>
                          <w:color w:val="26A76A"/>
                          <w:sz w:val="20"/>
                          <w:szCs w:val="20"/>
                        </w:rPr>
                        <w:t>or</w:t>
                      </w:r>
                      <w:r>
                        <w:rPr>
                          <w:b/>
                          <w:color w:val="26A76A"/>
                          <w:spacing w:val="13"/>
                          <w:sz w:val="20"/>
                          <w:szCs w:val="20"/>
                        </w:rPr>
                        <w:t xml:space="preserve"> </w:t>
                      </w:r>
                      <w:r>
                        <w:rPr>
                          <w:b/>
                          <w:color w:val="26A76A"/>
                          <w:sz w:val="20"/>
                          <w:szCs w:val="20"/>
                        </w:rPr>
                        <w:t>likely</w:t>
                      </w:r>
                      <w:r>
                        <w:rPr>
                          <w:b/>
                          <w:color w:val="26A76A"/>
                          <w:spacing w:val="13"/>
                          <w:sz w:val="20"/>
                          <w:szCs w:val="20"/>
                        </w:rPr>
                        <w:t xml:space="preserve"> </w:t>
                      </w:r>
                      <w:r>
                        <w:rPr>
                          <w:b/>
                          <w:color w:val="26A76A"/>
                          <w:sz w:val="20"/>
                          <w:szCs w:val="20"/>
                        </w:rPr>
                        <w:t>pathogenic</w:t>
                      </w:r>
                      <w:r>
                        <w:rPr>
                          <w:b/>
                          <w:color w:val="26A76A"/>
                          <w:spacing w:val="13"/>
                          <w:sz w:val="20"/>
                          <w:szCs w:val="20"/>
                        </w:rPr>
                        <w:t xml:space="preserve"> </w:t>
                      </w:r>
                      <w:r>
                        <w:rPr>
                          <w:b/>
                          <w:color w:val="26A76A"/>
                          <w:sz w:val="20"/>
                          <w:szCs w:val="20"/>
                        </w:rPr>
                        <w:t>variant(s)</w:t>
                      </w:r>
                      <w:r>
                        <w:rPr>
                          <w:b/>
                          <w:color w:val="26A76A"/>
                          <w:spacing w:val="13"/>
                          <w:sz w:val="20"/>
                          <w:szCs w:val="20"/>
                        </w:rPr>
                        <w:t xml:space="preserve"> </w:t>
                      </w:r>
                      <w:r>
                        <w:rPr>
                          <w:b/>
                          <w:color w:val="26A76A"/>
                          <w:sz w:val="20"/>
                          <w:szCs w:val="20"/>
                        </w:rPr>
                        <w:t>causative</w:t>
                      </w:r>
                      <w:r>
                        <w:rPr>
                          <w:b/>
                          <w:color w:val="26A76A"/>
                          <w:spacing w:val="13"/>
                          <w:sz w:val="20"/>
                          <w:szCs w:val="20"/>
                        </w:rPr>
                        <w:t xml:space="preserve"> </w:t>
                      </w:r>
                      <w:r>
                        <w:rPr>
                          <w:b/>
                          <w:color w:val="26A76A"/>
                          <w:sz w:val="20"/>
                          <w:szCs w:val="20"/>
                        </w:rPr>
                        <w:t>of</w:t>
                      </w:r>
                      <w:r>
                        <w:rPr>
                          <w:b/>
                          <w:color w:val="26A76A"/>
                          <w:spacing w:val="13"/>
                          <w:sz w:val="20"/>
                          <w:szCs w:val="20"/>
                        </w:rPr>
                        <w:t xml:space="preserve"> </w:t>
                      </w:r>
                      <w:r>
                        <w:rPr>
                          <w:b/>
                          <w:color w:val="26A76A"/>
                          <w:sz w:val="20"/>
                          <w:szCs w:val="20"/>
                        </w:rPr>
                        <w:t>the</w:t>
                      </w:r>
                      <w:r>
                        <w:rPr>
                          <w:b/>
                          <w:color w:val="26A76A"/>
                          <w:spacing w:val="13"/>
                          <w:sz w:val="20"/>
                          <w:szCs w:val="20"/>
                        </w:rPr>
                        <w:t xml:space="preserve"> </w:t>
                      </w:r>
                      <w:r>
                        <w:rPr>
                          <w:b/>
                          <w:color w:val="26A76A"/>
                          <w:sz w:val="20"/>
                          <w:szCs w:val="20"/>
                        </w:rPr>
                        <w:t>reported</w:t>
                      </w:r>
                      <w:r>
                        <w:rPr>
                          <w:b/>
                          <w:color w:val="26A76A"/>
                          <w:spacing w:val="13"/>
                          <w:sz w:val="20"/>
                          <w:szCs w:val="20"/>
                        </w:rPr>
                        <w:t xml:space="preserve"> </w:t>
                      </w:r>
                      <w:r>
                        <w:rPr>
                          <w:b/>
                          <w:color w:val="26A76A"/>
                          <w:sz w:val="20"/>
                          <w:szCs w:val="20"/>
                        </w:rPr>
                        <w:t>phenotype</w:t>
                      </w:r>
                      <w:r>
                        <w:rPr>
                          <w:b/>
                          <w:color w:val="26A76A"/>
                          <w:spacing w:val="13"/>
                          <w:sz w:val="20"/>
                          <w:szCs w:val="20"/>
                        </w:rPr>
                        <w:t xml:space="preserve"> </w:t>
                      </w:r>
                      <w:r>
                        <w:rPr>
                          <w:b/>
                          <w:color w:val="26A76A"/>
                          <w:sz w:val="20"/>
                          <w:szCs w:val="20"/>
                        </w:rPr>
                        <w:t>was</w:t>
                      </w:r>
                      <w:r>
                        <w:rPr>
                          <w:b/>
                          <w:color w:val="26A76A"/>
                          <w:spacing w:val="13"/>
                          <w:sz w:val="20"/>
                          <w:szCs w:val="20"/>
                        </w:rPr>
                        <w:t xml:space="preserve"> </w:t>
                      </w:r>
                      <w:r>
                        <w:rPr>
                          <w:b/>
                          <w:color w:val="26A76A"/>
                          <w:spacing w:val="-2"/>
                          <w:sz w:val="20"/>
                          <w:szCs w:val="20"/>
                        </w:rPr>
                        <w:t>detected</w:t>
                      </w:r>
                    </w:p>
                  </w:txbxContent>
                </v:textbox>
                <w10:wrap type="topAndBottom" anchorx="margin"/>
              </v:shape>
            </w:pict>
          </mc:Fallback>
        </mc:AlternateContent>
      </w:r>
      <w:r>
        <w:rPr>
          <w:b/>
          <w:color w:val="1A467D"/>
        </w:rPr>
        <w:t>Results</w:t>
      </w:r>
    </w:p>
    <w:p w14:paraId="3DB79EA8" w14:textId="77777777" w:rsidR="00F23295" w:rsidRDefault="00F23295">
      <w:pPr>
        <w:pStyle w:val="BodyText"/>
        <w:rPr>
          <w:b/>
          <w:sz w:val="20"/>
        </w:rPr>
      </w:pPr>
    </w:p>
    <w:p w14:paraId="1A63DF1E" w14:textId="77777777" w:rsidR="00F23295" w:rsidRDefault="00450CB4" w:rsidP="00F23295">
      <w:pPr>
        <w:pStyle w:val="BodyText"/>
        <w:spacing w:line="352" w:lineRule="auto"/>
        <w:ind w:right="2834"/>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 xml:space="preserve">[1]. </w:t>
      </w:r>
    </w:p>
    <w:p w14:paraId="0B2160A3" w14:textId="0CD3C1B1" w:rsidR="00B416CB" w:rsidRPr="00F23295" w:rsidRDefault="000B3882" w:rsidP="00F23295">
      <w:pPr>
        <w:pStyle w:val="BodyText"/>
        <w:spacing w:line="352" w:lineRule="auto"/>
        <w:ind w:right="2834"/>
        <w:rPr>
          <w:color w:val="242629"/>
          <w:w w:val="105"/>
        </w:rPr>
      </w:pPr>
      <w:r>
        <w:rPr>
          <w:color w:val="242629"/>
          <w:w w:val="105"/>
        </w:rPr>
        <w:t xml:space="preserve"> </w:t>
      </w:r>
      <w:r w:rsidR="00450CB4">
        <w:rPr>
          <w:color w:val="242629"/>
          <w:w w:val="105"/>
        </w:rPr>
        <w:t>No other variant that warrants to be reported for the given clinical indication was identified</w:t>
      </w:r>
    </w:p>
    <w:p w14:paraId="7A02A8C8" w14:textId="77777777" w:rsidR="00B416CB" w:rsidRPr="00F23295" w:rsidRDefault="00450CB4">
      <w:pPr>
        <w:spacing w:before="1"/>
        <w:ind w:left="44"/>
        <w:rPr>
          <w:b/>
          <w:szCs w:val="28"/>
        </w:rPr>
      </w:pPr>
      <w:r w:rsidRPr="00F23295">
        <w:rPr>
          <w:b/>
          <w:color w:val="1A467D"/>
          <w:spacing w:val="-2"/>
          <w:szCs w:val="28"/>
        </w:rPr>
        <w:t>Recommendations</w:t>
      </w:r>
    </w:p>
    <w:p w14:paraId="5311FF0F" w14:textId="77777777" w:rsidR="00B416CB" w:rsidRPr="006B042F" w:rsidRDefault="00450CB4" w:rsidP="00F23295">
      <w:pPr>
        <w:pStyle w:val="BodyText"/>
        <w:numPr>
          <w:ilvl w:val="0"/>
          <w:numId w:val="2"/>
        </w:numPr>
        <w:spacing w:before="109" w:line="312" w:lineRule="auto"/>
        <w:rPr>
          <w:sz w:val="18"/>
          <w:szCs w:val="18"/>
        </w:rPr>
      </w:pPr>
      <w:r w:rsidRPr="006B042F">
        <w:rPr>
          <w:color w:val="242629"/>
          <w:w w:val="105"/>
          <w:sz w:val="18"/>
          <w:szCs w:val="18"/>
        </w:rPr>
        <w:t>Sequencing</w:t>
      </w:r>
      <w:r w:rsidRPr="006B042F">
        <w:rPr>
          <w:color w:val="242629"/>
          <w:spacing w:val="17"/>
          <w:w w:val="105"/>
          <w:sz w:val="18"/>
          <w:szCs w:val="18"/>
        </w:rPr>
        <w:t xml:space="preserve"> </w:t>
      </w:r>
      <w:r w:rsidRPr="006B042F">
        <w:rPr>
          <w:color w:val="242629"/>
          <w:w w:val="105"/>
          <w:sz w:val="18"/>
          <w:szCs w:val="18"/>
        </w:rPr>
        <w:t>the</w:t>
      </w:r>
      <w:r w:rsidRPr="006B042F">
        <w:rPr>
          <w:color w:val="242629"/>
          <w:spacing w:val="17"/>
          <w:w w:val="105"/>
          <w:sz w:val="18"/>
          <w:szCs w:val="18"/>
        </w:rPr>
        <w:t xml:space="preserve"> </w:t>
      </w:r>
      <w:r w:rsidRPr="006B042F">
        <w:rPr>
          <w:color w:val="242629"/>
          <w:w w:val="105"/>
          <w:sz w:val="18"/>
          <w:szCs w:val="18"/>
        </w:rPr>
        <w:t>variant(s)</w:t>
      </w:r>
      <w:r w:rsidRPr="006B042F">
        <w:rPr>
          <w:color w:val="242629"/>
          <w:spacing w:val="17"/>
          <w:w w:val="105"/>
          <w:sz w:val="18"/>
          <w:szCs w:val="18"/>
        </w:rPr>
        <w:t xml:space="preserve"> </w:t>
      </w:r>
      <w:r w:rsidRPr="006B042F">
        <w:rPr>
          <w:color w:val="242629"/>
          <w:w w:val="105"/>
          <w:sz w:val="18"/>
          <w:szCs w:val="18"/>
        </w:rPr>
        <w:t>in</w:t>
      </w:r>
      <w:r w:rsidRPr="006B042F">
        <w:rPr>
          <w:color w:val="242629"/>
          <w:spacing w:val="17"/>
          <w:w w:val="105"/>
          <w:sz w:val="18"/>
          <w:szCs w:val="18"/>
        </w:rPr>
        <w:t xml:space="preserve"> </w:t>
      </w:r>
      <w:r w:rsidRPr="006B042F">
        <w:rPr>
          <w:color w:val="242629"/>
          <w:w w:val="105"/>
          <w:sz w:val="18"/>
          <w:szCs w:val="18"/>
        </w:rPr>
        <w:t>the</w:t>
      </w:r>
      <w:r w:rsidRPr="006B042F">
        <w:rPr>
          <w:color w:val="242629"/>
          <w:spacing w:val="17"/>
          <w:w w:val="105"/>
          <w:sz w:val="18"/>
          <w:szCs w:val="18"/>
        </w:rPr>
        <w:t xml:space="preserve"> </w:t>
      </w:r>
      <w:r w:rsidRPr="006B042F">
        <w:rPr>
          <w:color w:val="242629"/>
          <w:w w:val="105"/>
          <w:sz w:val="18"/>
          <w:szCs w:val="18"/>
        </w:rPr>
        <w:t>parents</w:t>
      </w:r>
      <w:r w:rsidRPr="006B042F">
        <w:rPr>
          <w:color w:val="242629"/>
          <w:spacing w:val="17"/>
          <w:w w:val="105"/>
          <w:sz w:val="18"/>
          <w:szCs w:val="18"/>
        </w:rPr>
        <w:t xml:space="preserve"> </w:t>
      </w:r>
      <w:r w:rsidRPr="006B042F">
        <w:rPr>
          <w:color w:val="242629"/>
          <w:w w:val="105"/>
          <w:sz w:val="18"/>
          <w:szCs w:val="18"/>
        </w:rPr>
        <w:t>and</w:t>
      </w:r>
      <w:r w:rsidRPr="006B042F">
        <w:rPr>
          <w:color w:val="242629"/>
          <w:spacing w:val="17"/>
          <w:w w:val="105"/>
          <w:sz w:val="18"/>
          <w:szCs w:val="18"/>
        </w:rPr>
        <w:t xml:space="preserve"> </w:t>
      </w:r>
      <w:r w:rsidRPr="006B042F">
        <w:rPr>
          <w:color w:val="242629"/>
          <w:w w:val="105"/>
          <w:sz w:val="18"/>
          <w:szCs w:val="18"/>
        </w:rPr>
        <w:t>the</w:t>
      </w:r>
      <w:r w:rsidRPr="006B042F">
        <w:rPr>
          <w:color w:val="242629"/>
          <w:spacing w:val="17"/>
          <w:w w:val="105"/>
          <w:sz w:val="18"/>
          <w:szCs w:val="18"/>
        </w:rPr>
        <w:t xml:space="preserve"> </w:t>
      </w:r>
      <w:r w:rsidRPr="006B042F">
        <w:rPr>
          <w:color w:val="242629"/>
          <w:w w:val="105"/>
          <w:sz w:val="18"/>
          <w:szCs w:val="18"/>
        </w:rPr>
        <w:t>other</w:t>
      </w:r>
      <w:r w:rsidRPr="006B042F">
        <w:rPr>
          <w:color w:val="242629"/>
          <w:spacing w:val="17"/>
          <w:w w:val="105"/>
          <w:sz w:val="18"/>
          <w:szCs w:val="18"/>
        </w:rPr>
        <w:t xml:space="preserve"> </w:t>
      </w:r>
      <w:r w:rsidRPr="006B042F">
        <w:rPr>
          <w:color w:val="242629"/>
          <w:w w:val="105"/>
          <w:sz w:val="18"/>
          <w:szCs w:val="18"/>
        </w:rPr>
        <w:t>affected</w:t>
      </w:r>
      <w:r w:rsidRPr="006B042F">
        <w:rPr>
          <w:color w:val="242629"/>
          <w:spacing w:val="17"/>
          <w:w w:val="105"/>
          <w:sz w:val="18"/>
          <w:szCs w:val="18"/>
        </w:rPr>
        <w:t xml:space="preserve"> </w:t>
      </w:r>
      <w:r w:rsidRPr="006B042F">
        <w:rPr>
          <w:color w:val="242629"/>
          <w:w w:val="105"/>
          <w:sz w:val="18"/>
          <w:szCs w:val="18"/>
        </w:rPr>
        <w:t>and</w:t>
      </w:r>
      <w:r w:rsidRPr="006B042F">
        <w:rPr>
          <w:color w:val="242629"/>
          <w:spacing w:val="17"/>
          <w:w w:val="105"/>
          <w:sz w:val="18"/>
          <w:szCs w:val="18"/>
        </w:rPr>
        <w:t xml:space="preserve"> </w:t>
      </w:r>
      <w:r w:rsidRPr="006B042F">
        <w:rPr>
          <w:color w:val="242629"/>
          <w:w w:val="105"/>
          <w:sz w:val="18"/>
          <w:szCs w:val="18"/>
        </w:rPr>
        <w:t>unaffected</w:t>
      </w:r>
      <w:r w:rsidRPr="006B042F">
        <w:rPr>
          <w:color w:val="242629"/>
          <w:spacing w:val="17"/>
          <w:w w:val="105"/>
          <w:sz w:val="18"/>
          <w:szCs w:val="18"/>
        </w:rPr>
        <w:t xml:space="preserve"> </w:t>
      </w:r>
      <w:r w:rsidRPr="006B042F">
        <w:rPr>
          <w:color w:val="242629"/>
          <w:w w:val="105"/>
          <w:sz w:val="18"/>
          <w:szCs w:val="18"/>
        </w:rPr>
        <w:t>members</w:t>
      </w:r>
      <w:r w:rsidRPr="006B042F">
        <w:rPr>
          <w:color w:val="242629"/>
          <w:spacing w:val="17"/>
          <w:w w:val="105"/>
          <w:sz w:val="18"/>
          <w:szCs w:val="18"/>
        </w:rPr>
        <w:t xml:space="preserve"> </w:t>
      </w:r>
      <w:r w:rsidRPr="006B042F">
        <w:rPr>
          <w:color w:val="242629"/>
          <w:w w:val="105"/>
          <w:sz w:val="18"/>
          <w:szCs w:val="18"/>
        </w:rPr>
        <w:t>of</w:t>
      </w:r>
      <w:r w:rsidRPr="006B042F">
        <w:rPr>
          <w:color w:val="242629"/>
          <w:spacing w:val="17"/>
          <w:w w:val="105"/>
          <w:sz w:val="18"/>
          <w:szCs w:val="18"/>
        </w:rPr>
        <w:t xml:space="preserve"> </w:t>
      </w:r>
      <w:r w:rsidRPr="006B042F">
        <w:rPr>
          <w:color w:val="242629"/>
          <w:w w:val="105"/>
          <w:sz w:val="18"/>
          <w:szCs w:val="18"/>
        </w:rPr>
        <w:t>the</w:t>
      </w:r>
      <w:r w:rsidRPr="006B042F">
        <w:rPr>
          <w:color w:val="242629"/>
          <w:spacing w:val="17"/>
          <w:w w:val="105"/>
          <w:sz w:val="18"/>
          <w:szCs w:val="18"/>
        </w:rPr>
        <w:t xml:space="preserve"> </w:t>
      </w:r>
      <w:r w:rsidRPr="006B042F">
        <w:rPr>
          <w:color w:val="242629"/>
          <w:w w:val="105"/>
          <w:sz w:val="18"/>
          <w:szCs w:val="18"/>
        </w:rPr>
        <w:t>family</w:t>
      </w:r>
      <w:r w:rsidRPr="006B042F">
        <w:rPr>
          <w:color w:val="242629"/>
          <w:spacing w:val="17"/>
          <w:w w:val="105"/>
          <w:sz w:val="18"/>
          <w:szCs w:val="18"/>
        </w:rPr>
        <w:t xml:space="preserve"> </w:t>
      </w:r>
      <w:r w:rsidRPr="006B042F">
        <w:rPr>
          <w:color w:val="242629"/>
          <w:w w:val="105"/>
          <w:sz w:val="18"/>
          <w:szCs w:val="18"/>
        </w:rPr>
        <w:t>is</w:t>
      </w:r>
      <w:r w:rsidRPr="006B042F">
        <w:rPr>
          <w:color w:val="242629"/>
          <w:spacing w:val="17"/>
          <w:w w:val="105"/>
          <w:sz w:val="18"/>
          <w:szCs w:val="18"/>
        </w:rPr>
        <w:t xml:space="preserve"> </w:t>
      </w:r>
      <w:r w:rsidRPr="006B042F">
        <w:rPr>
          <w:color w:val="242629"/>
          <w:w w:val="105"/>
          <w:sz w:val="18"/>
          <w:szCs w:val="18"/>
        </w:rPr>
        <w:t>recommended</w:t>
      </w:r>
      <w:r w:rsidRPr="006B042F">
        <w:rPr>
          <w:color w:val="242629"/>
          <w:spacing w:val="17"/>
          <w:w w:val="105"/>
          <w:sz w:val="18"/>
          <w:szCs w:val="18"/>
        </w:rPr>
        <w:t xml:space="preserve"> </w:t>
      </w:r>
      <w:r w:rsidRPr="006B042F">
        <w:rPr>
          <w:color w:val="242629"/>
          <w:w w:val="105"/>
          <w:sz w:val="18"/>
          <w:szCs w:val="18"/>
        </w:rPr>
        <w:t>to</w:t>
      </w:r>
      <w:r w:rsidRPr="006B042F">
        <w:rPr>
          <w:color w:val="242629"/>
          <w:spacing w:val="17"/>
          <w:w w:val="105"/>
          <w:sz w:val="18"/>
          <w:szCs w:val="18"/>
        </w:rPr>
        <w:t xml:space="preserve"> </w:t>
      </w:r>
      <w:r w:rsidRPr="006B042F">
        <w:rPr>
          <w:color w:val="242629"/>
          <w:w w:val="105"/>
          <w:sz w:val="18"/>
          <w:szCs w:val="18"/>
        </w:rPr>
        <w:t>confirm</w:t>
      </w:r>
      <w:r w:rsidRPr="006B042F">
        <w:rPr>
          <w:color w:val="242629"/>
          <w:spacing w:val="17"/>
          <w:w w:val="105"/>
          <w:sz w:val="18"/>
          <w:szCs w:val="18"/>
        </w:rPr>
        <w:t xml:space="preserve"> </w:t>
      </w:r>
      <w:r w:rsidRPr="006B042F">
        <w:rPr>
          <w:color w:val="242629"/>
          <w:w w:val="105"/>
          <w:sz w:val="18"/>
          <w:szCs w:val="18"/>
        </w:rPr>
        <w:t xml:space="preserve">the </w:t>
      </w:r>
      <w:r w:rsidRPr="006B042F">
        <w:rPr>
          <w:color w:val="242629"/>
          <w:spacing w:val="-2"/>
          <w:w w:val="105"/>
          <w:sz w:val="18"/>
          <w:szCs w:val="18"/>
        </w:rPr>
        <w:t>significance.</w:t>
      </w:r>
    </w:p>
    <w:p w14:paraId="2CCCE355" w14:textId="65D02BC9" w:rsidR="00F23295" w:rsidRPr="006B042F" w:rsidRDefault="00450CB4" w:rsidP="00827F52">
      <w:pPr>
        <w:pStyle w:val="BodyText"/>
        <w:numPr>
          <w:ilvl w:val="0"/>
          <w:numId w:val="2"/>
        </w:numPr>
        <w:spacing w:before="2" w:line="312" w:lineRule="auto"/>
        <w:ind w:right="2744"/>
        <w:rPr>
          <w:sz w:val="18"/>
          <w:szCs w:val="18"/>
        </w:rPr>
      </w:pPr>
      <w:r w:rsidRPr="006B042F">
        <w:rPr>
          <w:color w:val="242629"/>
          <w:spacing w:val="-2"/>
          <w:w w:val="105"/>
          <w:sz w:val="18"/>
          <w:szCs w:val="18"/>
        </w:rPr>
        <w:t>Alternative test is strongly recommended to rule out the</w:t>
      </w:r>
      <w:r w:rsidR="00827F52">
        <w:rPr>
          <w:color w:val="242629"/>
          <w:spacing w:val="-2"/>
          <w:w w:val="105"/>
          <w:sz w:val="18"/>
          <w:szCs w:val="18"/>
        </w:rPr>
        <w:t xml:space="preserve"> </w:t>
      </w:r>
      <w:r w:rsidRPr="006B042F">
        <w:rPr>
          <w:color w:val="242629"/>
          <w:spacing w:val="-2"/>
          <w:w w:val="105"/>
          <w:sz w:val="18"/>
          <w:szCs w:val="18"/>
        </w:rPr>
        <w:t>deletion/duplication.</w:t>
      </w:r>
    </w:p>
    <w:p w14:paraId="7472CCC5" w14:textId="0A850992" w:rsidR="00B416CB" w:rsidRPr="006B042F" w:rsidRDefault="00450CB4" w:rsidP="00F23295">
      <w:pPr>
        <w:pStyle w:val="BodyText"/>
        <w:numPr>
          <w:ilvl w:val="0"/>
          <w:numId w:val="2"/>
        </w:numPr>
        <w:spacing w:before="2" w:line="312" w:lineRule="auto"/>
        <w:ind w:right="4254"/>
        <w:rPr>
          <w:sz w:val="18"/>
          <w:szCs w:val="18"/>
        </w:rPr>
      </w:pPr>
      <w:r w:rsidRPr="006B042F">
        <w:rPr>
          <w:color w:val="242629"/>
          <w:w w:val="105"/>
          <w:sz w:val="18"/>
          <w:szCs w:val="18"/>
        </w:rPr>
        <w:t>Genetic counselling is advised.</w:t>
      </w:r>
    </w:p>
    <w:p w14:paraId="594818BF" w14:textId="77777777" w:rsidR="00827F52" w:rsidRDefault="00827F52" w:rsidP="006F40C6">
      <w:pPr>
        <w:rPr>
          <w:b/>
          <w:color w:val="1A467D"/>
          <w:spacing w:val="-2"/>
          <w:szCs w:val="28"/>
        </w:rPr>
      </w:pPr>
    </w:p>
    <w:p w14:paraId="2AA60513" w14:textId="77777777" w:rsidR="00B416CB" w:rsidRPr="00F23295" w:rsidRDefault="00450CB4" w:rsidP="006F40C6">
      <w:pPr>
        <w:rPr>
          <w:b/>
          <w:szCs w:val="28"/>
        </w:rPr>
      </w:pPr>
      <w:r w:rsidRPr="00F23295">
        <w:rPr>
          <w:b/>
          <w:color w:val="1A467D"/>
          <w:spacing w:val="-2"/>
          <w:szCs w:val="28"/>
        </w:rPr>
        <w:t>Methodology</w:t>
      </w:r>
    </w:p>
    <w:p w14:paraId="741D7B26" w14:textId="4D75D4DA" w:rsidR="006F40C6" w:rsidRPr="009F2F1E" w:rsidRDefault="006F40C6" w:rsidP="006F40C6">
      <w:pPr>
        <w:pStyle w:val="BodyText"/>
        <w:spacing w:before="110" w:line="312" w:lineRule="auto"/>
        <w:ind w:right="34"/>
        <w:jc w:val="both"/>
        <w:rPr>
          <w:bCs/>
          <w:color w:val="000000" w:themeColor="text1"/>
          <w:w w:val="105"/>
          <w:sz w:val="18"/>
          <w:szCs w:val="18"/>
        </w:rPr>
      </w:pPr>
      <w:r w:rsidRPr="009F2F1E">
        <w:rPr>
          <w:bCs/>
          <w:color w:val="000000" w:themeColor="text1"/>
          <w:w w:val="105"/>
          <w:sz w:val="18"/>
          <w:szCs w:val="18"/>
        </w:rPr>
        <w:t xml:space="preserve">DNA extracted from the blood was used to perform whole exome and whole mitochondrial using Exome </w:t>
      </w:r>
      <w:r w:rsidR="006A28A9">
        <w:rPr>
          <w:bCs/>
          <w:color w:val="000000" w:themeColor="text1"/>
          <w:w w:val="105"/>
          <w:sz w:val="18"/>
          <w:szCs w:val="18"/>
        </w:rPr>
        <w:t>and</w:t>
      </w:r>
      <w:r w:rsidRPr="009F2F1E">
        <w:rPr>
          <w:bCs/>
          <w:color w:val="000000" w:themeColor="text1"/>
          <w:w w:val="105"/>
          <w:sz w:val="18"/>
          <w:szCs w:val="18"/>
        </w:rPr>
        <w:t xml:space="preserve"> Mitochondrial capture kit. The targeted libraries were sequenced to a targeted depth of 80X to 100X using SURFSeq 5000 sequencing platform. This kit has deep exonic coverage of all the coding regions including the difficult to cover regions. The sequences obtained are aligned to human reference genome (GRCh38.p13) using Sentieon aligner and analyzed using Sentieon for 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(v4.1.0,3.1.2,2.1.1), ClinVar, OMIM, dbSNP, NCBI RefSeq Genes. </w:t>
      </w:r>
      <w:r w:rsidRPr="009F2F1E">
        <w:rPr>
          <w:bCs/>
          <w:i/>
          <w:iCs/>
          <w:color w:val="000000" w:themeColor="text1"/>
          <w:w w:val="105"/>
          <w:sz w:val="18"/>
          <w:szCs w:val="18"/>
        </w:rPr>
        <w:t>In-silico</w:t>
      </w:r>
      <w:r w:rsidRPr="009F2F1E">
        <w:rPr>
          <w:bCs/>
          <w:color w:val="000000" w:themeColor="text1"/>
          <w:w w:val="105"/>
          <w:sz w:val="18"/>
          <w:szCs w:val="18"/>
        </w:rPr>
        <w:t xml:space="preserve"> predictions of the variant was carried out using VS- SIFT, VS-PolyPhen2, PhyloP, GERP++, GeneSplicer, MaxEntScan, NNSplice, PWM Splice Predictor. Only non-synonymous and splice site variants found in the coding regions were used for clinical interpretation. Silent variations that do not result in any change in amino acid in the coding region are not reported. </w:t>
      </w:r>
    </w:p>
    <w:p w14:paraId="3E1D6579" w14:textId="0B26BA26" w:rsidR="00B416CB" w:rsidRPr="006F40C6" w:rsidRDefault="006F40C6" w:rsidP="00F475B9">
      <w:pPr>
        <w:pStyle w:val="BodyText"/>
        <w:spacing w:before="110" w:line="312" w:lineRule="auto"/>
        <w:ind w:right="34"/>
        <w:jc w:val="both"/>
        <w:rPr>
          <w:sz w:val="18"/>
          <w:szCs w:val="18"/>
        </w:rPr>
      </w:pPr>
      <w:r w:rsidRPr="006F40C6">
        <w:rPr>
          <w:bCs/>
          <w:color w:val="000000" w:themeColor="text1"/>
          <w:w w:val="105"/>
          <w:sz w:val="18"/>
          <w:szCs w:val="18"/>
        </w:rPr>
        <w:t>The sequences obtained were aligned to revised Cambridge mitochondrial reference genome (rCRS) analyzed using sentieon to identify variants relevant to the clinical indication. We follow the Varseq best practices framework for identification of variants in the sample. Clinically relevant mutations were annotated using published variants in literature and Mito Map database. Gene list used in the assay</w:t>
      </w:r>
      <w:r w:rsidR="006A28A9">
        <w:rPr>
          <w:bCs/>
          <w:color w:val="000000" w:themeColor="text1"/>
          <w:w w:val="105"/>
          <w:sz w:val="18"/>
          <w:szCs w:val="18"/>
        </w:rPr>
        <w:t>.</w:t>
      </w:r>
      <w:r w:rsidRPr="006F40C6">
        <w:rPr>
          <w:bCs/>
          <w:color w:val="000000" w:themeColor="text1"/>
          <w:w w:val="105"/>
          <w:sz w:val="18"/>
          <w:szCs w:val="18"/>
        </w:rPr>
        <w:t xml:space="preserve"> </w:t>
      </w:r>
      <w:r w:rsidR="007A24CB" w:rsidRPr="009339C5">
        <w:rPr>
          <w:color w:val="242629"/>
          <w:w w:val="105"/>
          <w:sz w:val="18"/>
          <w:szCs w:val="18"/>
        </w:rPr>
        <w:t>Incidental</w:t>
      </w:r>
      <w:r w:rsidR="007A24CB" w:rsidRPr="009339C5">
        <w:rPr>
          <w:color w:val="242629"/>
          <w:spacing w:val="-10"/>
          <w:w w:val="105"/>
          <w:sz w:val="18"/>
          <w:szCs w:val="18"/>
        </w:rPr>
        <w:t xml:space="preserve"> </w:t>
      </w:r>
      <w:r w:rsidR="007A24CB" w:rsidRPr="009339C5">
        <w:rPr>
          <w:color w:val="242629"/>
          <w:w w:val="105"/>
          <w:sz w:val="18"/>
          <w:szCs w:val="18"/>
        </w:rPr>
        <w:t>or</w:t>
      </w:r>
      <w:r w:rsidR="007A24CB" w:rsidRPr="009339C5">
        <w:rPr>
          <w:color w:val="242629"/>
          <w:spacing w:val="-10"/>
          <w:w w:val="105"/>
          <w:sz w:val="18"/>
          <w:szCs w:val="18"/>
        </w:rPr>
        <w:t xml:space="preserve"> </w:t>
      </w:r>
      <w:r w:rsidR="007A24CB" w:rsidRPr="009339C5">
        <w:rPr>
          <w:color w:val="242629"/>
          <w:w w:val="105"/>
          <w:sz w:val="18"/>
          <w:szCs w:val="18"/>
        </w:rPr>
        <w:t>secondary</w:t>
      </w:r>
      <w:r w:rsidR="007A24CB" w:rsidRPr="009339C5">
        <w:rPr>
          <w:color w:val="242629"/>
          <w:spacing w:val="-9"/>
          <w:w w:val="105"/>
          <w:sz w:val="18"/>
          <w:szCs w:val="18"/>
        </w:rPr>
        <w:t xml:space="preserve"> </w:t>
      </w:r>
      <w:r w:rsidR="007A24CB" w:rsidRPr="009339C5">
        <w:rPr>
          <w:color w:val="242629"/>
          <w:w w:val="105"/>
          <w:sz w:val="18"/>
          <w:szCs w:val="18"/>
        </w:rPr>
        <w:t>findings</w:t>
      </w:r>
      <w:r w:rsidR="007A24CB" w:rsidRPr="009339C5">
        <w:rPr>
          <w:color w:val="242629"/>
          <w:spacing w:val="-10"/>
          <w:w w:val="105"/>
          <w:sz w:val="18"/>
          <w:szCs w:val="18"/>
        </w:rPr>
        <w:t xml:space="preserve"> </w:t>
      </w:r>
      <w:r w:rsidR="007A24CB" w:rsidRPr="009339C5">
        <w:rPr>
          <w:color w:val="242629"/>
          <w:w w:val="105"/>
          <w:sz w:val="18"/>
          <w:szCs w:val="18"/>
        </w:rPr>
        <w:t>that</w:t>
      </w:r>
      <w:r w:rsidR="007A24CB" w:rsidRPr="009339C5">
        <w:rPr>
          <w:color w:val="242629"/>
          <w:spacing w:val="-10"/>
          <w:w w:val="105"/>
          <w:sz w:val="18"/>
          <w:szCs w:val="18"/>
        </w:rPr>
        <w:t xml:space="preserve"> </w:t>
      </w:r>
      <w:r w:rsidR="007A24CB" w:rsidRPr="009339C5">
        <w:rPr>
          <w:color w:val="242629"/>
          <w:w w:val="105"/>
          <w:sz w:val="18"/>
          <w:szCs w:val="18"/>
        </w:rPr>
        <w:t>meet</w:t>
      </w:r>
      <w:r w:rsidR="007A24CB" w:rsidRPr="009339C5">
        <w:rPr>
          <w:color w:val="242629"/>
          <w:spacing w:val="-9"/>
          <w:w w:val="105"/>
          <w:sz w:val="18"/>
          <w:szCs w:val="18"/>
        </w:rPr>
        <w:t xml:space="preserve"> </w:t>
      </w:r>
      <w:r w:rsidR="007A24CB" w:rsidRPr="009339C5">
        <w:rPr>
          <w:color w:val="242629"/>
          <w:w w:val="105"/>
          <w:sz w:val="18"/>
          <w:szCs w:val="18"/>
        </w:rPr>
        <w:t>the</w:t>
      </w:r>
      <w:r w:rsidR="007A24CB" w:rsidRPr="009339C5">
        <w:rPr>
          <w:color w:val="242629"/>
          <w:spacing w:val="-10"/>
          <w:w w:val="105"/>
          <w:sz w:val="18"/>
          <w:szCs w:val="18"/>
        </w:rPr>
        <w:t xml:space="preserve"> </w:t>
      </w:r>
      <w:r w:rsidR="007A24CB" w:rsidRPr="009339C5">
        <w:rPr>
          <w:color w:val="242629"/>
          <w:w w:val="105"/>
          <w:sz w:val="18"/>
          <w:szCs w:val="18"/>
        </w:rPr>
        <w:t>ACMG</w:t>
      </w:r>
      <w:r w:rsidR="007A24CB" w:rsidRPr="009339C5">
        <w:rPr>
          <w:color w:val="242629"/>
          <w:spacing w:val="-9"/>
          <w:w w:val="105"/>
          <w:sz w:val="18"/>
          <w:szCs w:val="18"/>
        </w:rPr>
        <w:t xml:space="preserve"> </w:t>
      </w:r>
      <w:r w:rsidR="007A24CB" w:rsidRPr="009339C5">
        <w:rPr>
          <w:color w:val="242629"/>
          <w:w w:val="105"/>
          <w:sz w:val="18"/>
          <w:szCs w:val="18"/>
        </w:rPr>
        <w:t>guidelines</w:t>
      </w:r>
      <w:r w:rsidR="007A24CB" w:rsidRPr="009339C5">
        <w:rPr>
          <w:color w:val="242629"/>
          <w:spacing w:val="-10"/>
          <w:w w:val="105"/>
          <w:sz w:val="18"/>
          <w:szCs w:val="18"/>
        </w:rPr>
        <w:t xml:space="preserve"> </w:t>
      </w:r>
      <w:r w:rsidR="007A24CB" w:rsidRPr="009339C5">
        <w:rPr>
          <w:color w:val="242629"/>
          <w:w w:val="105"/>
          <w:sz w:val="18"/>
          <w:szCs w:val="18"/>
        </w:rPr>
        <w:t>can</w:t>
      </w:r>
      <w:r w:rsidR="007A24CB" w:rsidRPr="009339C5">
        <w:rPr>
          <w:color w:val="242629"/>
          <w:spacing w:val="-10"/>
          <w:w w:val="105"/>
          <w:sz w:val="18"/>
          <w:szCs w:val="18"/>
        </w:rPr>
        <w:t xml:space="preserve"> </w:t>
      </w:r>
      <w:r w:rsidR="007A24CB" w:rsidRPr="009339C5">
        <w:rPr>
          <w:color w:val="242629"/>
          <w:w w:val="105"/>
          <w:sz w:val="18"/>
          <w:szCs w:val="18"/>
        </w:rPr>
        <w:t>be</w:t>
      </w:r>
      <w:r w:rsidR="007A24CB" w:rsidRPr="009339C5">
        <w:rPr>
          <w:color w:val="242629"/>
          <w:spacing w:val="-9"/>
          <w:w w:val="105"/>
          <w:sz w:val="18"/>
          <w:szCs w:val="18"/>
        </w:rPr>
        <w:t xml:space="preserve"> </w:t>
      </w:r>
      <w:r w:rsidR="007A24CB" w:rsidRPr="009339C5">
        <w:rPr>
          <w:color w:val="242629"/>
          <w:w w:val="105"/>
          <w:sz w:val="18"/>
          <w:szCs w:val="18"/>
        </w:rPr>
        <w:t>given</w:t>
      </w:r>
      <w:r w:rsidR="007A24CB" w:rsidRPr="009339C5">
        <w:rPr>
          <w:color w:val="242629"/>
          <w:spacing w:val="-10"/>
          <w:w w:val="105"/>
          <w:sz w:val="18"/>
          <w:szCs w:val="18"/>
        </w:rPr>
        <w:t xml:space="preserve"> </w:t>
      </w:r>
      <w:r w:rsidR="007A24CB" w:rsidRPr="009339C5">
        <w:rPr>
          <w:color w:val="242629"/>
          <w:w w:val="105"/>
          <w:sz w:val="18"/>
          <w:szCs w:val="18"/>
        </w:rPr>
        <w:t>upon</w:t>
      </w:r>
      <w:r w:rsidR="007A24CB" w:rsidRPr="009339C5">
        <w:rPr>
          <w:color w:val="242629"/>
          <w:spacing w:val="-9"/>
          <w:w w:val="105"/>
          <w:sz w:val="18"/>
          <w:szCs w:val="18"/>
        </w:rPr>
        <w:t xml:space="preserve"> </w:t>
      </w:r>
      <w:r w:rsidR="007A24CB" w:rsidRPr="009339C5">
        <w:rPr>
          <w:color w:val="242629"/>
          <w:w w:val="105"/>
          <w:sz w:val="18"/>
          <w:szCs w:val="18"/>
        </w:rPr>
        <w:t>request</w:t>
      </w:r>
      <w:r w:rsidR="007A24CB" w:rsidRPr="009339C5">
        <w:rPr>
          <w:color w:val="242629"/>
          <w:spacing w:val="-10"/>
          <w:w w:val="105"/>
          <w:sz w:val="18"/>
          <w:szCs w:val="18"/>
        </w:rPr>
        <w:t xml:space="preserve"> </w:t>
      </w:r>
      <w:r w:rsidR="007A24CB" w:rsidRPr="009339C5">
        <w:rPr>
          <w:color w:val="242629"/>
          <w:spacing w:val="-4"/>
          <w:w w:val="105"/>
          <w:sz w:val="18"/>
          <w:szCs w:val="18"/>
        </w:rPr>
        <w:t>[3].</w:t>
      </w:r>
      <w:r w:rsidR="007A24CB">
        <w:rPr>
          <w:color w:val="242629"/>
          <w:spacing w:val="-4"/>
          <w:w w:val="105"/>
          <w:sz w:val="18"/>
          <w:szCs w:val="18"/>
        </w:rPr>
        <w:t xml:space="preserve"> </w:t>
      </w:r>
      <w:r w:rsidRPr="006F40C6">
        <w:rPr>
          <w:bCs/>
          <w:color w:val="000000" w:themeColor="text1"/>
          <w:w w:val="105"/>
          <w:sz w:val="18"/>
          <w:szCs w:val="18"/>
        </w:rPr>
        <w:t>Gene list used in the assay</w:t>
      </w:r>
      <w:r w:rsidR="006A28A9">
        <w:rPr>
          <w:bCs/>
          <w:color w:val="000000" w:themeColor="text1"/>
          <w:w w:val="105"/>
          <w:sz w:val="18"/>
          <w:szCs w:val="18"/>
        </w:rPr>
        <w:t xml:space="preserve"> </w:t>
      </w:r>
      <w:hyperlink r:id="rId15" w:history="1">
        <w:r w:rsidR="00450CB4" w:rsidRPr="006B042F">
          <w:rPr>
            <w:rStyle w:val="Hyperlink"/>
            <w:w w:val="105"/>
            <w:sz w:val="18"/>
            <w:szCs w:val="18"/>
          </w:rPr>
          <w:t>Click here</w:t>
        </w:r>
      </w:hyperlink>
      <w:r w:rsidR="006A28A9">
        <w:rPr>
          <w:bCs/>
          <w:color w:val="000000" w:themeColor="text1"/>
          <w:w w:val="105"/>
          <w:sz w:val="18"/>
          <w:szCs w:val="18"/>
        </w:rPr>
        <w:t>.</w:t>
      </w:r>
    </w:p>
    <w:p w14:paraId="08CA95F2" w14:textId="7DC00DDC" w:rsidR="00B416CB" w:rsidRDefault="00450CB4">
      <w:pPr>
        <w:spacing w:before="145"/>
        <w:ind w:left="44"/>
        <w:rPr>
          <w:b/>
          <w:color w:val="1A467D"/>
          <w:spacing w:val="-2"/>
          <w:szCs w:val="28"/>
        </w:rPr>
      </w:pPr>
      <w:r w:rsidRPr="006F40C6">
        <w:rPr>
          <w:b/>
          <w:color w:val="1A467D"/>
          <w:szCs w:val="28"/>
        </w:rPr>
        <w:t>Sequence</w:t>
      </w:r>
      <w:r w:rsidRPr="006F40C6">
        <w:rPr>
          <w:b/>
          <w:color w:val="1A467D"/>
          <w:spacing w:val="13"/>
          <w:szCs w:val="28"/>
        </w:rPr>
        <w:t xml:space="preserve"> </w:t>
      </w:r>
      <w:r w:rsidRPr="006F40C6">
        <w:rPr>
          <w:b/>
          <w:color w:val="1A467D"/>
          <w:szCs w:val="28"/>
        </w:rPr>
        <w:t>data</w:t>
      </w:r>
      <w:r w:rsidRPr="006F40C6">
        <w:rPr>
          <w:b/>
          <w:color w:val="1A467D"/>
          <w:spacing w:val="14"/>
          <w:szCs w:val="28"/>
        </w:rPr>
        <w:t xml:space="preserve"> </w:t>
      </w:r>
      <w:r w:rsidRPr="006F40C6">
        <w:rPr>
          <w:b/>
          <w:color w:val="1A467D"/>
          <w:spacing w:val="-2"/>
          <w:szCs w:val="28"/>
        </w:rPr>
        <w:t>attributes</w:t>
      </w:r>
    </w:p>
    <w:tbl>
      <w:tblPr>
        <w:tblpPr w:leftFromText="180" w:rightFromText="180" w:vertAnchor="text" w:horzAnchor="page" w:tblpXSpec="center" w:tblpY="156"/>
        <w:tblW w:w="0" w:type="auto"/>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065"/>
        <w:gridCol w:w="2070"/>
      </w:tblGrid>
      <w:tr w:rsidR="006F40C6" w:rsidRPr="006F40C6" w14:paraId="2872CEA5" w14:textId="77777777" w:rsidTr="006F40C6">
        <w:trPr>
          <w:trHeight w:val="494"/>
        </w:trPr>
        <w:tc>
          <w:tcPr>
            <w:tcW w:w="4065" w:type="dxa"/>
            <w:tcBorders>
              <w:bottom w:val="single" w:sz="6" w:space="0" w:color="808080"/>
              <w:right w:val="single" w:sz="6" w:space="0" w:color="808080"/>
            </w:tcBorders>
          </w:tcPr>
          <w:p w14:paraId="2AE22A26" w14:textId="77777777" w:rsidR="006F40C6" w:rsidRPr="006F40C6" w:rsidRDefault="006F40C6" w:rsidP="006F40C6">
            <w:pPr>
              <w:pStyle w:val="TableParagraph"/>
              <w:spacing w:before="150"/>
              <w:jc w:val="center"/>
              <w:rPr>
                <w:sz w:val="18"/>
                <w:szCs w:val="18"/>
              </w:rPr>
            </w:pPr>
            <w:r w:rsidRPr="006F40C6">
              <w:rPr>
                <w:color w:val="0D1014"/>
                <w:spacing w:val="-2"/>
                <w:w w:val="105"/>
                <w:sz w:val="18"/>
                <w:szCs w:val="18"/>
              </w:rPr>
              <w:t>Total</w:t>
            </w:r>
            <w:r w:rsidRPr="006F40C6">
              <w:rPr>
                <w:color w:val="0D1014"/>
                <w:spacing w:val="-10"/>
                <w:w w:val="105"/>
                <w:sz w:val="18"/>
                <w:szCs w:val="18"/>
              </w:rPr>
              <w:t xml:space="preserve"> </w:t>
            </w:r>
            <w:r w:rsidRPr="006F40C6">
              <w:rPr>
                <w:color w:val="0D1014"/>
                <w:spacing w:val="-2"/>
                <w:w w:val="105"/>
                <w:sz w:val="18"/>
                <w:szCs w:val="18"/>
              </w:rPr>
              <w:t>Read</w:t>
            </w:r>
            <w:r w:rsidRPr="006F40C6">
              <w:rPr>
                <w:color w:val="0D1014"/>
                <w:spacing w:val="-9"/>
                <w:w w:val="105"/>
                <w:sz w:val="18"/>
                <w:szCs w:val="18"/>
              </w:rPr>
              <w:t xml:space="preserve"> </w:t>
            </w:r>
            <w:r w:rsidRPr="006F40C6">
              <w:rPr>
                <w:color w:val="0D1014"/>
                <w:spacing w:val="-2"/>
                <w:w w:val="105"/>
                <w:sz w:val="18"/>
                <w:szCs w:val="18"/>
              </w:rPr>
              <w:t>Generated</w:t>
            </w:r>
          </w:p>
        </w:tc>
        <w:tc>
          <w:tcPr>
            <w:tcW w:w="2070" w:type="dxa"/>
            <w:tcBorders>
              <w:left w:val="single" w:sz="6" w:space="0" w:color="808080"/>
              <w:bottom w:val="single" w:sz="6" w:space="0" w:color="808080"/>
            </w:tcBorders>
          </w:tcPr>
          <w:p w14:paraId="4177B54B" w14:textId="1115EDA6" w:rsidR="006F40C6" w:rsidRPr="006F40C6" w:rsidRDefault="006F40C6" w:rsidP="006F40C6">
            <w:pPr>
              <w:pStyle w:val="TableParagraph"/>
              <w:spacing w:before="150"/>
              <w:ind w:left="691"/>
              <w:rPr>
                <w:b/>
                <w:sz w:val="18"/>
                <w:szCs w:val="18"/>
              </w:rPr>
            </w:pPr>
            <w:r w:rsidRPr="006F40C6">
              <w:rPr>
                <w:b/>
                <w:color w:val="0D1014"/>
                <w:w w:val="105"/>
                <w:sz w:val="18"/>
                <w:szCs w:val="18"/>
              </w:rPr>
              <w:t xml:space="preserve">XX</w:t>
            </w:r>
          </w:p>
        </w:tc>
      </w:tr>
      <w:tr w:rsidR="006F40C6" w:rsidRPr="006F40C6" w14:paraId="5BCF2A7B" w14:textId="77777777" w:rsidTr="006F40C6">
        <w:trPr>
          <w:trHeight w:val="494"/>
        </w:trPr>
        <w:tc>
          <w:tcPr>
            <w:tcW w:w="4065" w:type="dxa"/>
            <w:tcBorders>
              <w:top w:val="single" w:sz="6" w:space="0" w:color="808080"/>
              <w:right w:val="single" w:sz="6" w:space="0" w:color="808080"/>
            </w:tcBorders>
          </w:tcPr>
          <w:p w14:paraId="576E65F5" w14:textId="77777777" w:rsidR="006F40C6" w:rsidRPr="006F40C6" w:rsidRDefault="006F40C6" w:rsidP="006F40C6">
            <w:pPr>
              <w:pStyle w:val="TableParagraph"/>
              <w:spacing w:before="150"/>
              <w:ind w:right="1"/>
              <w:jc w:val="center"/>
              <w:rPr>
                <w:sz w:val="18"/>
                <w:szCs w:val="18"/>
              </w:rPr>
            </w:pPr>
            <w:r w:rsidRPr="006F40C6">
              <w:rPr>
                <w:color w:val="0D1014"/>
                <w:w w:val="105"/>
                <w:sz w:val="18"/>
                <w:szCs w:val="18"/>
              </w:rPr>
              <w:t>Data</w:t>
            </w:r>
            <w:r w:rsidRPr="006F40C6">
              <w:rPr>
                <w:color w:val="0D1014"/>
                <w:spacing w:val="-6"/>
                <w:w w:val="105"/>
                <w:sz w:val="18"/>
                <w:szCs w:val="18"/>
              </w:rPr>
              <w:t xml:space="preserve"> </w:t>
            </w:r>
            <w:r w:rsidRPr="006F40C6">
              <w:rPr>
                <w:color w:val="0D1014"/>
                <w:w w:val="105"/>
                <w:sz w:val="18"/>
                <w:szCs w:val="18"/>
              </w:rPr>
              <w:t>≥</w:t>
            </w:r>
            <w:r w:rsidRPr="006F40C6">
              <w:rPr>
                <w:color w:val="0D1014"/>
                <w:spacing w:val="-5"/>
                <w:w w:val="105"/>
                <w:sz w:val="18"/>
                <w:szCs w:val="18"/>
              </w:rPr>
              <w:t xml:space="preserve"> Q30</w:t>
            </w:r>
          </w:p>
        </w:tc>
        <w:tc>
          <w:tcPr>
            <w:tcW w:w="2070" w:type="dxa"/>
            <w:tcBorders>
              <w:top w:val="single" w:sz="6" w:space="0" w:color="808080"/>
              <w:left w:val="single" w:sz="6" w:space="0" w:color="808080"/>
            </w:tcBorders>
          </w:tcPr>
          <w:p w14:paraId="414A55ED" w14:textId="77777777" w:rsidR="006F40C6" w:rsidRPr="006F40C6" w:rsidRDefault="006F40C6" w:rsidP="006F40C6">
            <w:pPr>
              <w:pStyle w:val="TableParagraph"/>
              <w:spacing w:before="150"/>
              <w:ind w:left="14"/>
              <w:jc w:val="center"/>
              <w:rPr>
                <w:b/>
                <w:sz w:val="18"/>
                <w:szCs w:val="18"/>
              </w:rPr>
            </w:pPr>
            <w:r w:rsidRPr="006F40C6">
              <w:rPr>
                <w:b/>
                <w:color w:val="0D1014"/>
                <w:spacing w:val="-2"/>
                <w:w w:val="105"/>
                <w:sz w:val="18"/>
                <w:szCs w:val="18"/>
              </w:rPr>
              <w:t xml:space="preserve">XX</w:t>
            </w:r>
          </w:p>
        </w:tc>
      </w:tr>
    </w:tbl>
    <w:p w14:paraId="4BE0B086" w14:textId="05E0EB69" w:rsidR="006F40C6" w:rsidRDefault="006F40C6">
      <w:pPr>
        <w:spacing w:before="145"/>
        <w:ind w:left="44"/>
        <w:rPr>
          <w:b/>
          <w:color w:val="1A467D"/>
          <w:spacing w:val="-2"/>
          <w:szCs w:val="28"/>
        </w:rPr>
      </w:pPr>
    </w:p>
    <w:p w14:paraId="20B3CFBF" w14:textId="359D922B" w:rsidR="006F40C6" w:rsidRDefault="006F40C6">
      <w:pPr>
        <w:spacing w:before="145"/>
        <w:ind w:left="44"/>
        <w:rPr>
          <w:b/>
          <w:color w:val="1A467D"/>
          <w:spacing w:val="-2"/>
          <w:szCs w:val="28"/>
        </w:rPr>
      </w:pPr>
    </w:p>
    <w:p w14:paraId="78FD3B28" w14:textId="25D36EEF" w:rsidR="006F40C6" w:rsidRDefault="006F40C6">
      <w:pPr>
        <w:spacing w:before="145"/>
        <w:ind w:left="44"/>
        <w:rPr>
          <w:b/>
          <w:color w:val="1A467D"/>
          <w:spacing w:val="-2"/>
          <w:szCs w:val="28"/>
        </w:rPr>
      </w:pPr>
    </w:p>
    <w:p w14:paraId="0893374A" w14:textId="77777777" w:rsidR="00B416CB" w:rsidRPr="006A28A9" w:rsidRDefault="00450CB4">
      <w:pPr>
        <w:pStyle w:val="BodyText"/>
        <w:spacing w:before="81"/>
        <w:ind w:left="44"/>
        <w:rPr>
          <w:sz w:val="18"/>
          <w:szCs w:val="18"/>
        </w:rPr>
      </w:pPr>
      <w:r w:rsidRPr="006A28A9">
        <w:rPr>
          <w:color w:val="242629"/>
          <w:w w:val="105"/>
          <w:sz w:val="18"/>
          <w:szCs w:val="18"/>
        </w:rPr>
        <w:t>Genetic</w:t>
      </w:r>
      <w:r w:rsidRPr="006A28A9">
        <w:rPr>
          <w:color w:val="242629"/>
          <w:spacing w:val="-11"/>
          <w:w w:val="105"/>
          <w:sz w:val="18"/>
          <w:szCs w:val="18"/>
        </w:rPr>
        <w:t xml:space="preserve"> </w:t>
      </w:r>
      <w:r w:rsidRPr="006A28A9">
        <w:rPr>
          <w:color w:val="242629"/>
          <w:w w:val="105"/>
          <w:sz w:val="18"/>
          <w:szCs w:val="18"/>
        </w:rPr>
        <w:t>test</w:t>
      </w:r>
      <w:r w:rsidRPr="006A28A9">
        <w:rPr>
          <w:color w:val="242629"/>
          <w:spacing w:val="-10"/>
          <w:w w:val="105"/>
          <w:sz w:val="18"/>
          <w:szCs w:val="18"/>
        </w:rPr>
        <w:t xml:space="preserve"> </w:t>
      </w:r>
      <w:r w:rsidRPr="006A28A9">
        <w:rPr>
          <w:color w:val="242629"/>
          <w:w w:val="105"/>
          <w:sz w:val="18"/>
          <w:szCs w:val="18"/>
        </w:rPr>
        <w:t>results</w:t>
      </w:r>
      <w:r w:rsidRPr="006A28A9">
        <w:rPr>
          <w:color w:val="242629"/>
          <w:spacing w:val="-10"/>
          <w:w w:val="105"/>
          <w:sz w:val="18"/>
          <w:szCs w:val="18"/>
        </w:rPr>
        <w:t xml:space="preserve"> </w:t>
      </w:r>
      <w:r w:rsidRPr="006A28A9">
        <w:rPr>
          <w:color w:val="242629"/>
          <w:w w:val="105"/>
          <w:sz w:val="18"/>
          <w:szCs w:val="18"/>
        </w:rPr>
        <w:t>are</w:t>
      </w:r>
      <w:r w:rsidRPr="006A28A9">
        <w:rPr>
          <w:color w:val="242629"/>
          <w:spacing w:val="-10"/>
          <w:w w:val="105"/>
          <w:sz w:val="18"/>
          <w:szCs w:val="18"/>
        </w:rPr>
        <w:t xml:space="preserve"> </w:t>
      </w:r>
      <w:r w:rsidRPr="006A28A9">
        <w:rPr>
          <w:color w:val="242629"/>
          <w:w w:val="105"/>
          <w:sz w:val="18"/>
          <w:szCs w:val="18"/>
        </w:rPr>
        <w:t>reported</w:t>
      </w:r>
      <w:r w:rsidRPr="006A28A9">
        <w:rPr>
          <w:color w:val="242629"/>
          <w:spacing w:val="-10"/>
          <w:w w:val="105"/>
          <w:sz w:val="18"/>
          <w:szCs w:val="18"/>
        </w:rPr>
        <w:t xml:space="preserve"> </w:t>
      </w:r>
      <w:r w:rsidRPr="006A28A9">
        <w:rPr>
          <w:color w:val="242629"/>
          <w:w w:val="105"/>
          <w:sz w:val="18"/>
          <w:szCs w:val="18"/>
        </w:rPr>
        <w:t>based</w:t>
      </w:r>
      <w:r w:rsidRPr="006A28A9">
        <w:rPr>
          <w:color w:val="242629"/>
          <w:spacing w:val="-10"/>
          <w:w w:val="105"/>
          <w:sz w:val="18"/>
          <w:szCs w:val="18"/>
        </w:rPr>
        <w:t xml:space="preserve"> </w:t>
      </w:r>
      <w:r w:rsidRPr="006A28A9">
        <w:rPr>
          <w:color w:val="242629"/>
          <w:w w:val="105"/>
          <w:sz w:val="18"/>
          <w:szCs w:val="18"/>
        </w:rPr>
        <w:t>on</w:t>
      </w:r>
      <w:r w:rsidRPr="006A28A9">
        <w:rPr>
          <w:color w:val="242629"/>
          <w:spacing w:val="-10"/>
          <w:w w:val="105"/>
          <w:sz w:val="18"/>
          <w:szCs w:val="18"/>
        </w:rPr>
        <w:t xml:space="preserve"> </w:t>
      </w:r>
      <w:r w:rsidRPr="006A28A9">
        <w:rPr>
          <w:color w:val="242629"/>
          <w:w w:val="105"/>
          <w:sz w:val="18"/>
          <w:szCs w:val="18"/>
        </w:rPr>
        <w:t>the</w:t>
      </w:r>
      <w:r w:rsidRPr="006A28A9">
        <w:rPr>
          <w:color w:val="242629"/>
          <w:spacing w:val="-10"/>
          <w:w w:val="105"/>
          <w:sz w:val="18"/>
          <w:szCs w:val="18"/>
        </w:rPr>
        <w:t xml:space="preserve"> </w:t>
      </w:r>
      <w:r w:rsidRPr="006A28A9">
        <w:rPr>
          <w:color w:val="242629"/>
          <w:w w:val="105"/>
          <w:sz w:val="18"/>
          <w:szCs w:val="18"/>
        </w:rPr>
        <w:t>recommendations</w:t>
      </w:r>
      <w:r w:rsidRPr="006A28A9">
        <w:rPr>
          <w:color w:val="242629"/>
          <w:spacing w:val="-10"/>
          <w:w w:val="105"/>
          <w:sz w:val="18"/>
          <w:szCs w:val="18"/>
        </w:rPr>
        <w:t xml:space="preserve"> </w:t>
      </w:r>
      <w:r w:rsidRPr="006A28A9">
        <w:rPr>
          <w:color w:val="242629"/>
          <w:w w:val="105"/>
          <w:sz w:val="18"/>
          <w:szCs w:val="18"/>
        </w:rPr>
        <w:t>of</w:t>
      </w:r>
      <w:r w:rsidRPr="006A28A9">
        <w:rPr>
          <w:color w:val="242629"/>
          <w:spacing w:val="-10"/>
          <w:w w:val="105"/>
          <w:sz w:val="18"/>
          <w:szCs w:val="18"/>
        </w:rPr>
        <w:t xml:space="preserve"> </w:t>
      </w:r>
      <w:r w:rsidRPr="006A28A9">
        <w:rPr>
          <w:color w:val="242629"/>
          <w:w w:val="105"/>
          <w:sz w:val="18"/>
          <w:szCs w:val="18"/>
        </w:rPr>
        <w:t>American</w:t>
      </w:r>
      <w:r w:rsidRPr="006A28A9">
        <w:rPr>
          <w:color w:val="242629"/>
          <w:spacing w:val="-10"/>
          <w:w w:val="105"/>
          <w:sz w:val="18"/>
          <w:szCs w:val="18"/>
        </w:rPr>
        <w:t xml:space="preserve"> </w:t>
      </w:r>
      <w:r w:rsidRPr="006A28A9">
        <w:rPr>
          <w:color w:val="242629"/>
          <w:w w:val="105"/>
          <w:sz w:val="18"/>
          <w:szCs w:val="18"/>
        </w:rPr>
        <w:t>College</w:t>
      </w:r>
      <w:r w:rsidRPr="006A28A9">
        <w:rPr>
          <w:color w:val="242629"/>
          <w:spacing w:val="-10"/>
          <w:w w:val="105"/>
          <w:sz w:val="18"/>
          <w:szCs w:val="18"/>
        </w:rPr>
        <w:t xml:space="preserve"> </w:t>
      </w:r>
      <w:r w:rsidRPr="006A28A9">
        <w:rPr>
          <w:color w:val="242629"/>
          <w:w w:val="105"/>
          <w:sz w:val="18"/>
          <w:szCs w:val="18"/>
        </w:rPr>
        <w:t>of</w:t>
      </w:r>
      <w:r w:rsidRPr="006A28A9">
        <w:rPr>
          <w:color w:val="242629"/>
          <w:spacing w:val="-10"/>
          <w:w w:val="105"/>
          <w:sz w:val="18"/>
          <w:szCs w:val="18"/>
        </w:rPr>
        <w:t xml:space="preserve"> </w:t>
      </w:r>
      <w:r w:rsidRPr="006A28A9">
        <w:rPr>
          <w:color w:val="242629"/>
          <w:w w:val="105"/>
          <w:sz w:val="18"/>
          <w:szCs w:val="18"/>
        </w:rPr>
        <w:t>Medical</w:t>
      </w:r>
      <w:r w:rsidRPr="006A28A9">
        <w:rPr>
          <w:color w:val="242629"/>
          <w:spacing w:val="-11"/>
          <w:w w:val="105"/>
          <w:sz w:val="18"/>
          <w:szCs w:val="18"/>
        </w:rPr>
        <w:t xml:space="preserve"> </w:t>
      </w:r>
      <w:r w:rsidRPr="006A28A9">
        <w:rPr>
          <w:color w:val="242629"/>
          <w:w w:val="105"/>
          <w:sz w:val="18"/>
          <w:szCs w:val="18"/>
        </w:rPr>
        <w:t>Genetics</w:t>
      </w:r>
      <w:r w:rsidRPr="006A28A9">
        <w:rPr>
          <w:color w:val="242629"/>
          <w:spacing w:val="-10"/>
          <w:w w:val="105"/>
          <w:sz w:val="18"/>
          <w:szCs w:val="18"/>
        </w:rPr>
        <w:t xml:space="preserve"> </w:t>
      </w:r>
      <w:r w:rsidRPr="006A28A9">
        <w:rPr>
          <w:color w:val="242629"/>
          <w:w w:val="105"/>
          <w:sz w:val="18"/>
          <w:szCs w:val="18"/>
        </w:rPr>
        <w:t>[1],</w:t>
      </w:r>
      <w:r w:rsidRPr="006A28A9">
        <w:rPr>
          <w:color w:val="242629"/>
          <w:spacing w:val="-10"/>
          <w:w w:val="105"/>
          <w:sz w:val="18"/>
          <w:szCs w:val="18"/>
        </w:rPr>
        <w:t xml:space="preserve"> </w:t>
      </w:r>
      <w:r w:rsidRPr="006A28A9">
        <w:rPr>
          <w:color w:val="242629"/>
          <w:w w:val="105"/>
          <w:sz w:val="18"/>
          <w:szCs w:val="18"/>
        </w:rPr>
        <w:t>as</w:t>
      </w:r>
      <w:r w:rsidRPr="006A28A9">
        <w:rPr>
          <w:color w:val="242629"/>
          <w:spacing w:val="-10"/>
          <w:w w:val="105"/>
          <w:sz w:val="18"/>
          <w:szCs w:val="18"/>
        </w:rPr>
        <w:t xml:space="preserve"> </w:t>
      </w:r>
      <w:r w:rsidRPr="006A28A9">
        <w:rPr>
          <w:color w:val="242629"/>
          <w:w w:val="105"/>
          <w:sz w:val="18"/>
          <w:szCs w:val="18"/>
        </w:rPr>
        <w:t>described</w:t>
      </w:r>
      <w:r w:rsidRPr="006A28A9">
        <w:rPr>
          <w:color w:val="242629"/>
          <w:spacing w:val="-10"/>
          <w:w w:val="105"/>
          <w:sz w:val="18"/>
          <w:szCs w:val="18"/>
        </w:rPr>
        <w:t xml:space="preserve"> </w:t>
      </w:r>
      <w:r w:rsidRPr="006A28A9">
        <w:rPr>
          <w:color w:val="242629"/>
          <w:spacing w:val="-2"/>
          <w:w w:val="105"/>
          <w:sz w:val="18"/>
          <w:szCs w:val="18"/>
        </w:rPr>
        <w:t>below:</w:t>
      </w:r>
    </w:p>
    <w:p w14:paraId="12BCC3A3" w14:textId="63D26B71" w:rsidR="00B416CB" w:rsidRDefault="006A28A9" w:rsidP="006A28A9">
      <w:pPr>
        <w:pStyle w:val="BodyText"/>
        <w:tabs>
          <w:tab w:val="left" w:pos="2128"/>
        </w:tabs>
        <w:spacing w:before="6"/>
        <w:rPr>
          <w:sz w:val="20"/>
        </w:rPr>
      </w:pPr>
      <w:r>
        <w:rPr>
          <w:sz w:val="20"/>
        </w:rPr>
        <w:tab/>
      </w: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5"/>
        <w:gridCol w:w="8910"/>
      </w:tblGrid>
      <w:tr w:rsidR="00B416CB" w:rsidRPr="006F40C6" w14:paraId="5D05C1E2" w14:textId="77777777" w:rsidTr="006F40C6">
        <w:trPr>
          <w:trHeight w:val="494"/>
          <w:jc w:val="center"/>
        </w:trPr>
        <w:tc>
          <w:tcPr>
            <w:tcW w:w="1335" w:type="dxa"/>
            <w:tcBorders>
              <w:bottom w:val="single" w:sz="6" w:space="0" w:color="808080"/>
              <w:right w:val="single" w:sz="6" w:space="0" w:color="808080"/>
            </w:tcBorders>
            <w:shd w:val="clear" w:color="auto" w:fill="FABE8F"/>
            <w:vAlign w:val="center"/>
          </w:tcPr>
          <w:p w14:paraId="6EAA0F11" w14:textId="77777777" w:rsidR="00B416CB" w:rsidRPr="006F40C6" w:rsidRDefault="00450CB4" w:rsidP="006F40C6">
            <w:pPr>
              <w:pStyle w:val="TableParagraph"/>
              <w:spacing w:before="0"/>
              <w:ind w:right="1"/>
              <w:jc w:val="center"/>
              <w:rPr>
                <w:b/>
                <w:sz w:val="18"/>
                <w:szCs w:val="24"/>
              </w:rPr>
            </w:pPr>
            <w:r w:rsidRPr="006F40C6">
              <w:rPr>
                <w:b/>
                <w:color w:val="0D1014"/>
                <w:spacing w:val="-2"/>
                <w:w w:val="105"/>
                <w:sz w:val="18"/>
                <w:szCs w:val="24"/>
              </w:rPr>
              <w:t>Classification</w:t>
            </w:r>
          </w:p>
        </w:tc>
        <w:tc>
          <w:tcPr>
            <w:tcW w:w="8910" w:type="dxa"/>
            <w:tcBorders>
              <w:left w:val="single" w:sz="6" w:space="0" w:color="808080"/>
              <w:bottom w:val="single" w:sz="6" w:space="0" w:color="808080"/>
            </w:tcBorders>
            <w:shd w:val="clear" w:color="auto" w:fill="FABE8F"/>
            <w:vAlign w:val="center"/>
          </w:tcPr>
          <w:p w14:paraId="0D10EAA0" w14:textId="77777777" w:rsidR="00B416CB" w:rsidRPr="006F40C6" w:rsidRDefault="00450CB4" w:rsidP="006F40C6">
            <w:pPr>
              <w:pStyle w:val="TableParagraph"/>
              <w:spacing w:before="0"/>
              <w:ind w:left="14"/>
              <w:jc w:val="center"/>
              <w:rPr>
                <w:b/>
                <w:sz w:val="18"/>
                <w:szCs w:val="24"/>
              </w:rPr>
            </w:pPr>
            <w:r w:rsidRPr="006F40C6">
              <w:rPr>
                <w:b/>
                <w:color w:val="242629"/>
                <w:spacing w:val="-2"/>
                <w:w w:val="105"/>
                <w:sz w:val="18"/>
                <w:szCs w:val="24"/>
              </w:rPr>
              <w:t>Interpretation</w:t>
            </w:r>
          </w:p>
        </w:tc>
      </w:tr>
      <w:tr w:rsidR="00B416CB" w:rsidRPr="006F40C6" w14:paraId="5D2CE775" w14:textId="77777777" w:rsidTr="006F40C6">
        <w:trPr>
          <w:trHeight w:val="719"/>
          <w:jc w:val="center"/>
        </w:trPr>
        <w:tc>
          <w:tcPr>
            <w:tcW w:w="1335" w:type="dxa"/>
            <w:tcBorders>
              <w:top w:val="single" w:sz="6" w:space="0" w:color="808080"/>
              <w:bottom w:val="single" w:sz="6" w:space="0" w:color="808080"/>
              <w:right w:val="single" w:sz="6" w:space="0" w:color="808080"/>
            </w:tcBorders>
            <w:vAlign w:val="center"/>
          </w:tcPr>
          <w:p w14:paraId="32F30C1C" w14:textId="77777777" w:rsidR="00B416CB" w:rsidRPr="006F40C6" w:rsidRDefault="00450CB4" w:rsidP="006A28A9">
            <w:pPr>
              <w:pStyle w:val="TableParagraph"/>
              <w:spacing w:before="0"/>
              <w:jc w:val="center"/>
              <w:rPr>
                <w:sz w:val="18"/>
                <w:szCs w:val="24"/>
              </w:rPr>
            </w:pPr>
            <w:r w:rsidRPr="006F40C6">
              <w:rPr>
                <w:color w:val="0D1014"/>
                <w:spacing w:val="-2"/>
                <w:w w:val="105"/>
                <w:sz w:val="18"/>
                <w:szCs w:val="24"/>
              </w:rPr>
              <w:t>Pathogenic</w:t>
            </w:r>
          </w:p>
        </w:tc>
        <w:tc>
          <w:tcPr>
            <w:tcW w:w="8910" w:type="dxa"/>
            <w:tcBorders>
              <w:top w:val="single" w:sz="6" w:space="0" w:color="808080"/>
              <w:left w:val="single" w:sz="6" w:space="0" w:color="808080"/>
              <w:bottom w:val="single" w:sz="6" w:space="0" w:color="808080"/>
            </w:tcBorders>
            <w:vAlign w:val="center"/>
          </w:tcPr>
          <w:p w14:paraId="31246B16" w14:textId="77777777" w:rsidR="00B416CB" w:rsidRPr="006F40C6" w:rsidRDefault="00450CB4" w:rsidP="006A28A9">
            <w:pPr>
              <w:pStyle w:val="TableParagraph"/>
              <w:spacing w:before="60" w:after="60" w:line="312" w:lineRule="auto"/>
              <w:ind w:left="113" w:right="113"/>
              <w:rPr>
                <w:sz w:val="18"/>
                <w:szCs w:val="24"/>
              </w:rPr>
            </w:pPr>
            <w:r w:rsidRPr="006F40C6">
              <w:rPr>
                <w:color w:val="0D1014"/>
                <w:w w:val="105"/>
                <w:sz w:val="18"/>
                <w:szCs w:val="24"/>
              </w:rPr>
              <w:t>A</w:t>
            </w:r>
            <w:r w:rsidRPr="006F40C6">
              <w:rPr>
                <w:color w:val="0D1014"/>
                <w:spacing w:val="17"/>
                <w:w w:val="105"/>
                <w:sz w:val="18"/>
                <w:szCs w:val="24"/>
              </w:rPr>
              <w:t xml:space="preserve"> </w:t>
            </w:r>
            <w:r w:rsidRPr="006F40C6">
              <w:rPr>
                <w:color w:val="0D1014"/>
                <w:w w:val="105"/>
                <w:sz w:val="18"/>
                <w:szCs w:val="24"/>
              </w:rPr>
              <w:t>disease-causing</w:t>
            </w:r>
            <w:r w:rsidRPr="006F40C6">
              <w:rPr>
                <w:color w:val="0D1014"/>
                <w:spacing w:val="17"/>
                <w:w w:val="105"/>
                <w:sz w:val="18"/>
                <w:szCs w:val="24"/>
              </w:rPr>
              <w:t xml:space="preserve"> </w:t>
            </w:r>
            <w:r w:rsidRPr="006F40C6">
              <w:rPr>
                <w:color w:val="0D1014"/>
                <w:w w:val="105"/>
                <w:sz w:val="18"/>
                <w:szCs w:val="24"/>
              </w:rPr>
              <w:t>variation</w:t>
            </w:r>
            <w:r w:rsidRPr="006F40C6">
              <w:rPr>
                <w:color w:val="0D1014"/>
                <w:spacing w:val="17"/>
                <w:w w:val="105"/>
                <w:sz w:val="18"/>
                <w:szCs w:val="24"/>
              </w:rPr>
              <w:t xml:space="preserve"> </w:t>
            </w:r>
            <w:r w:rsidRPr="006F40C6">
              <w:rPr>
                <w:color w:val="0D1014"/>
                <w:w w:val="105"/>
                <w:sz w:val="18"/>
                <w:szCs w:val="24"/>
              </w:rPr>
              <w:t>in</w:t>
            </w:r>
            <w:r w:rsidRPr="006F40C6">
              <w:rPr>
                <w:color w:val="0D1014"/>
                <w:spacing w:val="17"/>
                <w:w w:val="105"/>
                <w:sz w:val="18"/>
                <w:szCs w:val="24"/>
              </w:rPr>
              <w:t xml:space="preserve"> </w:t>
            </w:r>
            <w:r w:rsidRPr="006F40C6">
              <w:rPr>
                <w:color w:val="0D1014"/>
                <w:w w:val="105"/>
                <w:sz w:val="18"/>
                <w:szCs w:val="24"/>
              </w:rPr>
              <w:t>a</w:t>
            </w:r>
            <w:r w:rsidRPr="006F40C6">
              <w:rPr>
                <w:color w:val="0D1014"/>
                <w:spacing w:val="17"/>
                <w:w w:val="105"/>
                <w:sz w:val="18"/>
                <w:szCs w:val="24"/>
              </w:rPr>
              <w:t xml:space="preserve"> </w:t>
            </w:r>
            <w:r w:rsidRPr="006F40C6">
              <w:rPr>
                <w:color w:val="0D1014"/>
                <w:w w:val="105"/>
                <w:sz w:val="18"/>
                <w:szCs w:val="24"/>
              </w:rPr>
              <w:t>gene</w:t>
            </w:r>
            <w:r w:rsidRPr="006F40C6">
              <w:rPr>
                <w:color w:val="0D1014"/>
                <w:spacing w:val="17"/>
                <w:w w:val="105"/>
                <w:sz w:val="18"/>
                <w:szCs w:val="24"/>
              </w:rPr>
              <w:t xml:space="preserve"> </w:t>
            </w:r>
            <w:r w:rsidRPr="006F40C6">
              <w:rPr>
                <w:color w:val="0D1014"/>
                <w:w w:val="105"/>
                <w:sz w:val="18"/>
                <w:szCs w:val="24"/>
              </w:rPr>
              <w:t>which</w:t>
            </w:r>
            <w:r w:rsidRPr="006F40C6">
              <w:rPr>
                <w:color w:val="0D1014"/>
                <w:spacing w:val="17"/>
                <w:w w:val="105"/>
                <w:sz w:val="18"/>
                <w:szCs w:val="24"/>
              </w:rPr>
              <w:t xml:space="preserve"> </w:t>
            </w:r>
            <w:r w:rsidRPr="006F40C6">
              <w:rPr>
                <w:color w:val="0D1014"/>
                <w:w w:val="105"/>
                <w:sz w:val="18"/>
                <w:szCs w:val="24"/>
              </w:rPr>
              <w:t>can</w:t>
            </w:r>
            <w:r w:rsidRPr="006F40C6">
              <w:rPr>
                <w:color w:val="0D1014"/>
                <w:spacing w:val="17"/>
                <w:w w:val="105"/>
                <w:sz w:val="18"/>
                <w:szCs w:val="24"/>
              </w:rPr>
              <w:t xml:space="preserve"> </w:t>
            </w:r>
            <w:r w:rsidRPr="006F40C6">
              <w:rPr>
                <w:color w:val="0D1014"/>
                <w:w w:val="105"/>
                <w:sz w:val="18"/>
                <w:szCs w:val="24"/>
              </w:rPr>
              <w:t>explain</w:t>
            </w:r>
            <w:r w:rsidRPr="006F40C6">
              <w:rPr>
                <w:color w:val="0D1014"/>
                <w:spacing w:val="17"/>
                <w:w w:val="105"/>
                <w:sz w:val="18"/>
                <w:szCs w:val="24"/>
              </w:rPr>
              <w:t xml:space="preserve"> </w:t>
            </w:r>
            <w:r w:rsidRPr="006F40C6">
              <w:rPr>
                <w:color w:val="0D1014"/>
                <w:w w:val="105"/>
                <w:sz w:val="18"/>
                <w:szCs w:val="24"/>
              </w:rPr>
              <w:t>the</w:t>
            </w:r>
            <w:r w:rsidRPr="006F40C6">
              <w:rPr>
                <w:color w:val="0D1014"/>
                <w:spacing w:val="17"/>
                <w:w w:val="105"/>
                <w:sz w:val="18"/>
                <w:szCs w:val="24"/>
              </w:rPr>
              <w:t xml:space="preserve"> </w:t>
            </w:r>
            <w:r w:rsidRPr="006F40C6">
              <w:rPr>
                <w:color w:val="0D1014"/>
                <w:w w:val="105"/>
                <w:sz w:val="18"/>
                <w:szCs w:val="24"/>
              </w:rPr>
              <w:t>patients'</w:t>
            </w:r>
            <w:r w:rsidRPr="006F40C6">
              <w:rPr>
                <w:color w:val="0D1014"/>
                <w:spacing w:val="17"/>
                <w:w w:val="105"/>
                <w:sz w:val="18"/>
                <w:szCs w:val="24"/>
              </w:rPr>
              <w:t xml:space="preserve"> </w:t>
            </w:r>
            <w:r w:rsidRPr="006F40C6">
              <w:rPr>
                <w:color w:val="0D1014"/>
                <w:w w:val="105"/>
                <w:sz w:val="18"/>
                <w:szCs w:val="24"/>
              </w:rPr>
              <w:t>symptoms</w:t>
            </w:r>
            <w:r w:rsidRPr="006F40C6">
              <w:rPr>
                <w:color w:val="0D1014"/>
                <w:spacing w:val="17"/>
                <w:w w:val="105"/>
                <w:sz w:val="18"/>
                <w:szCs w:val="24"/>
              </w:rPr>
              <w:t xml:space="preserve"> </w:t>
            </w:r>
            <w:r w:rsidRPr="006F40C6">
              <w:rPr>
                <w:color w:val="0D1014"/>
                <w:w w:val="105"/>
                <w:sz w:val="18"/>
                <w:szCs w:val="24"/>
              </w:rPr>
              <w:t>has</w:t>
            </w:r>
            <w:r w:rsidRPr="006F40C6">
              <w:rPr>
                <w:color w:val="0D1014"/>
                <w:spacing w:val="17"/>
                <w:w w:val="105"/>
                <w:sz w:val="18"/>
                <w:szCs w:val="24"/>
              </w:rPr>
              <w:t xml:space="preserve"> </w:t>
            </w:r>
            <w:r w:rsidRPr="006F40C6">
              <w:rPr>
                <w:color w:val="0D1014"/>
                <w:w w:val="105"/>
                <w:sz w:val="18"/>
                <w:szCs w:val="24"/>
              </w:rPr>
              <w:t>been</w:t>
            </w:r>
            <w:r w:rsidRPr="006F40C6">
              <w:rPr>
                <w:color w:val="0D1014"/>
                <w:spacing w:val="17"/>
                <w:w w:val="105"/>
                <w:sz w:val="18"/>
                <w:szCs w:val="24"/>
              </w:rPr>
              <w:t xml:space="preserve"> </w:t>
            </w:r>
            <w:r w:rsidRPr="006F40C6">
              <w:rPr>
                <w:color w:val="0D1014"/>
                <w:w w:val="105"/>
                <w:sz w:val="18"/>
                <w:szCs w:val="24"/>
              </w:rPr>
              <w:t>detected.</w:t>
            </w:r>
            <w:r w:rsidRPr="006F40C6">
              <w:rPr>
                <w:color w:val="0D1014"/>
                <w:spacing w:val="17"/>
                <w:w w:val="105"/>
                <w:sz w:val="18"/>
                <w:szCs w:val="24"/>
              </w:rPr>
              <w:t xml:space="preserve"> </w:t>
            </w:r>
            <w:r w:rsidRPr="006F40C6">
              <w:rPr>
                <w:color w:val="0D1014"/>
                <w:w w:val="105"/>
                <w:sz w:val="18"/>
                <w:szCs w:val="24"/>
              </w:rPr>
              <w:t>This</w:t>
            </w:r>
            <w:r w:rsidRPr="006F40C6">
              <w:rPr>
                <w:color w:val="0D1014"/>
                <w:spacing w:val="17"/>
                <w:w w:val="105"/>
                <w:sz w:val="18"/>
                <w:szCs w:val="24"/>
              </w:rPr>
              <w:t xml:space="preserve"> </w:t>
            </w:r>
            <w:r w:rsidRPr="006F40C6">
              <w:rPr>
                <w:color w:val="0D1014"/>
                <w:w w:val="105"/>
                <w:sz w:val="18"/>
                <w:szCs w:val="24"/>
              </w:rPr>
              <w:t>usually means that a suspected disorder for which testing had been requested has been confirmed</w:t>
            </w:r>
          </w:p>
        </w:tc>
      </w:tr>
      <w:tr w:rsidR="00B416CB" w:rsidRPr="006F40C6" w14:paraId="3E88EC47" w14:textId="77777777" w:rsidTr="006F40C6">
        <w:trPr>
          <w:trHeight w:val="719"/>
          <w:jc w:val="center"/>
        </w:trPr>
        <w:tc>
          <w:tcPr>
            <w:tcW w:w="1335" w:type="dxa"/>
            <w:tcBorders>
              <w:top w:val="single" w:sz="6" w:space="0" w:color="808080"/>
              <w:bottom w:val="single" w:sz="6" w:space="0" w:color="808080"/>
              <w:right w:val="single" w:sz="6" w:space="0" w:color="808080"/>
            </w:tcBorders>
            <w:vAlign w:val="center"/>
          </w:tcPr>
          <w:p w14:paraId="1EB863C0" w14:textId="77777777" w:rsidR="00B416CB" w:rsidRPr="006F40C6" w:rsidRDefault="00450CB4" w:rsidP="006A28A9">
            <w:pPr>
              <w:pStyle w:val="TableParagraph"/>
              <w:spacing w:before="0" w:line="312" w:lineRule="auto"/>
              <w:ind w:left="0"/>
              <w:jc w:val="center"/>
              <w:rPr>
                <w:sz w:val="18"/>
                <w:szCs w:val="24"/>
              </w:rPr>
            </w:pPr>
            <w:r w:rsidRPr="006F40C6">
              <w:rPr>
                <w:color w:val="0D1014"/>
                <w:spacing w:val="-2"/>
                <w:w w:val="105"/>
                <w:sz w:val="18"/>
                <w:szCs w:val="24"/>
              </w:rPr>
              <w:t xml:space="preserve">Likely </w:t>
            </w:r>
            <w:r w:rsidRPr="006F40C6">
              <w:rPr>
                <w:color w:val="0D1014"/>
                <w:spacing w:val="-2"/>
                <w:sz w:val="18"/>
                <w:szCs w:val="24"/>
              </w:rPr>
              <w:t>Pathogenic</w:t>
            </w:r>
          </w:p>
        </w:tc>
        <w:tc>
          <w:tcPr>
            <w:tcW w:w="8910" w:type="dxa"/>
            <w:tcBorders>
              <w:top w:val="single" w:sz="6" w:space="0" w:color="808080"/>
              <w:left w:val="single" w:sz="6" w:space="0" w:color="808080"/>
              <w:bottom w:val="single" w:sz="6" w:space="0" w:color="808080"/>
            </w:tcBorders>
            <w:vAlign w:val="center"/>
          </w:tcPr>
          <w:p w14:paraId="22D773F9" w14:textId="77777777" w:rsidR="00B416CB" w:rsidRPr="006F40C6" w:rsidRDefault="00450CB4" w:rsidP="006A28A9">
            <w:pPr>
              <w:pStyle w:val="TableParagraph"/>
              <w:spacing w:before="60" w:after="60" w:line="312" w:lineRule="auto"/>
              <w:ind w:left="113" w:right="113"/>
              <w:rPr>
                <w:sz w:val="18"/>
                <w:szCs w:val="24"/>
              </w:rPr>
            </w:pPr>
            <w:r w:rsidRPr="006F40C6">
              <w:rPr>
                <w:color w:val="0D1014"/>
                <w:w w:val="105"/>
                <w:sz w:val="18"/>
                <w:szCs w:val="24"/>
              </w:rPr>
              <w:t>A</w:t>
            </w:r>
            <w:r w:rsidRPr="006F40C6">
              <w:rPr>
                <w:color w:val="0D1014"/>
                <w:spacing w:val="-2"/>
                <w:w w:val="105"/>
                <w:sz w:val="18"/>
                <w:szCs w:val="24"/>
              </w:rPr>
              <w:t xml:space="preserve"> </w:t>
            </w:r>
            <w:r w:rsidRPr="006F40C6">
              <w:rPr>
                <w:color w:val="0D1014"/>
                <w:w w:val="105"/>
                <w:sz w:val="18"/>
                <w:szCs w:val="24"/>
              </w:rPr>
              <w:t>variant</w:t>
            </w:r>
            <w:r w:rsidRPr="006F40C6">
              <w:rPr>
                <w:color w:val="0D1014"/>
                <w:spacing w:val="-2"/>
                <w:w w:val="105"/>
                <w:sz w:val="18"/>
                <w:szCs w:val="24"/>
              </w:rPr>
              <w:t xml:space="preserve"> </w:t>
            </w:r>
            <w:r w:rsidRPr="006F40C6">
              <w:rPr>
                <w:color w:val="0D1014"/>
                <w:w w:val="105"/>
                <w:sz w:val="18"/>
                <w:szCs w:val="24"/>
              </w:rPr>
              <w:t>which</w:t>
            </w:r>
            <w:r w:rsidRPr="006F40C6">
              <w:rPr>
                <w:color w:val="0D1014"/>
                <w:spacing w:val="-2"/>
                <w:w w:val="105"/>
                <w:sz w:val="18"/>
                <w:szCs w:val="24"/>
              </w:rPr>
              <w:t xml:space="preserve"> </w:t>
            </w:r>
            <w:r w:rsidRPr="006F40C6">
              <w:rPr>
                <w:color w:val="0D1014"/>
                <w:w w:val="105"/>
                <w:sz w:val="18"/>
                <w:szCs w:val="24"/>
              </w:rPr>
              <w:t>is</w:t>
            </w:r>
            <w:r w:rsidRPr="006F40C6">
              <w:rPr>
                <w:color w:val="0D1014"/>
                <w:spacing w:val="-2"/>
                <w:w w:val="105"/>
                <w:sz w:val="18"/>
                <w:szCs w:val="24"/>
              </w:rPr>
              <w:t xml:space="preserve"> </w:t>
            </w:r>
            <w:r w:rsidRPr="006F40C6">
              <w:rPr>
                <w:color w:val="0D1014"/>
                <w:w w:val="105"/>
                <w:sz w:val="18"/>
                <w:szCs w:val="24"/>
              </w:rPr>
              <w:t>very</w:t>
            </w:r>
            <w:r w:rsidRPr="006F40C6">
              <w:rPr>
                <w:color w:val="0D1014"/>
                <w:spacing w:val="-2"/>
                <w:w w:val="105"/>
                <w:sz w:val="18"/>
                <w:szCs w:val="24"/>
              </w:rPr>
              <w:t xml:space="preserve"> </w:t>
            </w:r>
            <w:r w:rsidRPr="006F40C6">
              <w:rPr>
                <w:color w:val="0D1014"/>
                <w:w w:val="105"/>
                <w:sz w:val="18"/>
                <w:szCs w:val="24"/>
              </w:rPr>
              <w:t>likely</w:t>
            </w:r>
            <w:r w:rsidRPr="006F40C6">
              <w:rPr>
                <w:color w:val="0D1014"/>
                <w:spacing w:val="-2"/>
                <w:w w:val="105"/>
                <w:sz w:val="18"/>
                <w:szCs w:val="24"/>
              </w:rPr>
              <w:t xml:space="preserve"> </w:t>
            </w:r>
            <w:r w:rsidRPr="006F40C6">
              <w:rPr>
                <w:color w:val="0D1014"/>
                <w:w w:val="105"/>
                <w:sz w:val="18"/>
                <w:szCs w:val="24"/>
              </w:rPr>
              <w:t>to</w:t>
            </w:r>
            <w:r w:rsidRPr="006F40C6">
              <w:rPr>
                <w:color w:val="0D1014"/>
                <w:spacing w:val="-2"/>
                <w:w w:val="105"/>
                <w:sz w:val="18"/>
                <w:szCs w:val="24"/>
              </w:rPr>
              <w:t xml:space="preserve"> </w:t>
            </w:r>
            <w:r w:rsidRPr="006F40C6">
              <w:rPr>
                <w:color w:val="0D1014"/>
                <w:w w:val="105"/>
                <w:sz w:val="18"/>
                <w:szCs w:val="24"/>
              </w:rPr>
              <w:t>contribute</w:t>
            </w:r>
            <w:r w:rsidRPr="006F40C6">
              <w:rPr>
                <w:color w:val="0D1014"/>
                <w:spacing w:val="-2"/>
                <w:w w:val="105"/>
                <w:sz w:val="18"/>
                <w:szCs w:val="24"/>
              </w:rPr>
              <w:t xml:space="preserve"> </w:t>
            </w:r>
            <w:r w:rsidRPr="006F40C6">
              <w:rPr>
                <w:color w:val="0D1014"/>
                <w:w w:val="105"/>
                <w:sz w:val="18"/>
                <w:szCs w:val="24"/>
              </w:rPr>
              <w:t>to</w:t>
            </w:r>
            <w:r w:rsidRPr="006F40C6">
              <w:rPr>
                <w:color w:val="0D1014"/>
                <w:spacing w:val="-2"/>
                <w:w w:val="105"/>
                <w:sz w:val="18"/>
                <w:szCs w:val="24"/>
              </w:rPr>
              <w:t xml:space="preserve"> </w:t>
            </w:r>
            <w:r w:rsidRPr="006F40C6">
              <w:rPr>
                <w:color w:val="0D1014"/>
                <w:w w:val="105"/>
                <w:sz w:val="18"/>
                <w:szCs w:val="24"/>
              </w:rPr>
              <w:t>the</w:t>
            </w:r>
            <w:r w:rsidRPr="006F40C6">
              <w:rPr>
                <w:color w:val="0D1014"/>
                <w:spacing w:val="-2"/>
                <w:w w:val="105"/>
                <w:sz w:val="18"/>
                <w:szCs w:val="24"/>
              </w:rPr>
              <w:t xml:space="preserve"> </w:t>
            </w:r>
            <w:r w:rsidRPr="006F40C6">
              <w:rPr>
                <w:color w:val="0D1014"/>
                <w:w w:val="105"/>
                <w:sz w:val="18"/>
                <w:szCs w:val="24"/>
              </w:rPr>
              <w:t>development</w:t>
            </w:r>
            <w:r w:rsidRPr="006F40C6">
              <w:rPr>
                <w:color w:val="0D1014"/>
                <w:spacing w:val="-2"/>
                <w:w w:val="105"/>
                <w:sz w:val="18"/>
                <w:szCs w:val="24"/>
              </w:rPr>
              <w:t xml:space="preserve"> </w:t>
            </w:r>
            <w:r w:rsidRPr="006F40C6">
              <w:rPr>
                <w:color w:val="0D1014"/>
                <w:w w:val="105"/>
                <w:sz w:val="18"/>
                <w:szCs w:val="24"/>
              </w:rPr>
              <w:t>of</w:t>
            </w:r>
            <w:r w:rsidRPr="006F40C6">
              <w:rPr>
                <w:color w:val="0D1014"/>
                <w:spacing w:val="-2"/>
                <w:w w:val="105"/>
                <w:sz w:val="18"/>
                <w:szCs w:val="24"/>
              </w:rPr>
              <w:t xml:space="preserve"> </w:t>
            </w:r>
            <w:r w:rsidRPr="006F40C6">
              <w:rPr>
                <w:color w:val="0D1014"/>
                <w:w w:val="105"/>
                <w:sz w:val="18"/>
                <w:szCs w:val="24"/>
              </w:rPr>
              <w:t>disease</w:t>
            </w:r>
            <w:r w:rsidRPr="006F40C6">
              <w:rPr>
                <w:color w:val="0D1014"/>
                <w:spacing w:val="-2"/>
                <w:w w:val="105"/>
                <w:sz w:val="18"/>
                <w:szCs w:val="24"/>
              </w:rPr>
              <w:t xml:space="preserve"> </w:t>
            </w:r>
            <w:r w:rsidRPr="006F40C6">
              <w:rPr>
                <w:color w:val="0D1014"/>
                <w:w w:val="105"/>
                <w:sz w:val="18"/>
                <w:szCs w:val="24"/>
              </w:rPr>
              <w:t>however,</w:t>
            </w:r>
            <w:r w:rsidRPr="006F40C6">
              <w:rPr>
                <w:color w:val="0D1014"/>
                <w:spacing w:val="-2"/>
                <w:w w:val="105"/>
                <w:sz w:val="18"/>
                <w:szCs w:val="24"/>
              </w:rPr>
              <w:t xml:space="preserve"> </w:t>
            </w:r>
            <w:r w:rsidRPr="006F40C6">
              <w:rPr>
                <w:color w:val="0D1014"/>
                <w:w w:val="105"/>
                <w:sz w:val="18"/>
                <w:szCs w:val="24"/>
              </w:rPr>
              <w:t>the</w:t>
            </w:r>
            <w:r w:rsidRPr="006F40C6">
              <w:rPr>
                <w:color w:val="0D1014"/>
                <w:spacing w:val="-2"/>
                <w:w w:val="105"/>
                <w:sz w:val="18"/>
                <w:szCs w:val="24"/>
              </w:rPr>
              <w:t xml:space="preserve"> </w:t>
            </w:r>
            <w:r w:rsidRPr="006F40C6">
              <w:rPr>
                <w:color w:val="0D1014"/>
                <w:w w:val="105"/>
                <w:sz w:val="18"/>
                <w:szCs w:val="24"/>
              </w:rPr>
              <w:t>scientific</w:t>
            </w:r>
            <w:r w:rsidRPr="006F40C6">
              <w:rPr>
                <w:color w:val="0D1014"/>
                <w:spacing w:val="-2"/>
                <w:w w:val="105"/>
                <w:sz w:val="18"/>
                <w:szCs w:val="24"/>
              </w:rPr>
              <w:t xml:space="preserve"> </w:t>
            </w:r>
            <w:r w:rsidRPr="006F40C6">
              <w:rPr>
                <w:color w:val="0D1014"/>
                <w:w w:val="105"/>
                <w:sz w:val="18"/>
                <w:szCs w:val="24"/>
              </w:rPr>
              <w:t>evidence</w:t>
            </w:r>
            <w:r w:rsidRPr="006F40C6">
              <w:rPr>
                <w:color w:val="0D1014"/>
                <w:spacing w:val="-2"/>
                <w:w w:val="105"/>
                <w:sz w:val="18"/>
                <w:szCs w:val="24"/>
              </w:rPr>
              <w:t xml:space="preserve"> </w:t>
            </w:r>
            <w:r w:rsidRPr="006F40C6">
              <w:rPr>
                <w:color w:val="0D1014"/>
                <w:w w:val="105"/>
                <w:sz w:val="18"/>
                <w:szCs w:val="24"/>
              </w:rPr>
              <w:t>is</w:t>
            </w:r>
            <w:r w:rsidRPr="006F40C6">
              <w:rPr>
                <w:color w:val="0D1014"/>
                <w:spacing w:val="-2"/>
                <w:w w:val="105"/>
                <w:sz w:val="18"/>
                <w:szCs w:val="24"/>
              </w:rPr>
              <w:t xml:space="preserve"> </w:t>
            </w:r>
            <w:r w:rsidRPr="006F40C6">
              <w:rPr>
                <w:color w:val="0D1014"/>
                <w:w w:val="105"/>
                <w:sz w:val="18"/>
                <w:szCs w:val="24"/>
              </w:rPr>
              <w:t>currently insufficient</w:t>
            </w:r>
            <w:r w:rsidRPr="006F40C6">
              <w:rPr>
                <w:color w:val="0D1014"/>
                <w:spacing w:val="-3"/>
                <w:w w:val="105"/>
                <w:sz w:val="18"/>
                <w:szCs w:val="24"/>
              </w:rPr>
              <w:t xml:space="preserve"> </w:t>
            </w:r>
            <w:r w:rsidRPr="006F40C6">
              <w:rPr>
                <w:color w:val="0D1014"/>
                <w:w w:val="105"/>
                <w:sz w:val="18"/>
                <w:szCs w:val="24"/>
              </w:rPr>
              <w:t>to</w:t>
            </w:r>
            <w:r w:rsidRPr="006F40C6">
              <w:rPr>
                <w:color w:val="0D1014"/>
                <w:spacing w:val="-3"/>
                <w:w w:val="105"/>
                <w:sz w:val="18"/>
                <w:szCs w:val="24"/>
              </w:rPr>
              <w:t xml:space="preserve"> </w:t>
            </w:r>
            <w:r w:rsidRPr="006F40C6">
              <w:rPr>
                <w:color w:val="0D1014"/>
                <w:w w:val="105"/>
                <w:sz w:val="18"/>
                <w:szCs w:val="24"/>
              </w:rPr>
              <w:t>prove</w:t>
            </w:r>
            <w:r w:rsidRPr="006F40C6">
              <w:rPr>
                <w:color w:val="0D1014"/>
                <w:spacing w:val="-3"/>
                <w:w w:val="105"/>
                <w:sz w:val="18"/>
                <w:szCs w:val="24"/>
              </w:rPr>
              <w:t xml:space="preserve"> </w:t>
            </w:r>
            <w:r w:rsidRPr="006F40C6">
              <w:rPr>
                <w:color w:val="0D1014"/>
                <w:w w:val="105"/>
                <w:sz w:val="18"/>
                <w:szCs w:val="24"/>
              </w:rPr>
              <w:t>this</w:t>
            </w:r>
            <w:r w:rsidRPr="006F40C6">
              <w:rPr>
                <w:color w:val="0D1014"/>
                <w:spacing w:val="-3"/>
                <w:w w:val="105"/>
                <w:sz w:val="18"/>
                <w:szCs w:val="24"/>
              </w:rPr>
              <w:t xml:space="preserve"> </w:t>
            </w:r>
            <w:r w:rsidRPr="006F40C6">
              <w:rPr>
                <w:color w:val="0D1014"/>
                <w:w w:val="105"/>
                <w:sz w:val="18"/>
                <w:szCs w:val="24"/>
              </w:rPr>
              <w:t>conclusively.</w:t>
            </w:r>
            <w:r w:rsidRPr="006F40C6">
              <w:rPr>
                <w:color w:val="0D1014"/>
                <w:spacing w:val="-3"/>
                <w:w w:val="105"/>
                <w:sz w:val="18"/>
                <w:szCs w:val="24"/>
              </w:rPr>
              <w:t xml:space="preserve"> </w:t>
            </w:r>
            <w:r w:rsidRPr="006F40C6">
              <w:rPr>
                <w:color w:val="0D1014"/>
                <w:w w:val="105"/>
                <w:sz w:val="18"/>
                <w:szCs w:val="24"/>
              </w:rPr>
              <w:t>Additional</w:t>
            </w:r>
            <w:r w:rsidRPr="006F40C6">
              <w:rPr>
                <w:color w:val="0D1014"/>
                <w:spacing w:val="-3"/>
                <w:w w:val="105"/>
                <w:sz w:val="18"/>
                <w:szCs w:val="24"/>
              </w:rPr>
              <w:t xml:space="preserve"> </w:t>
            </w:r>
            <w:r w:rsidRPr="006F40C6">
              <w:rPr>
                <w:color w:val="0D1014"/>
                <w:w w:val="105"/>
                <w:sz w:val="18"/>
                <w:szCs w:val="24"/>
              </w:rPr>
              <w:t>evidence</w:t>
            </w:r>
            <w:r w:rsidRPr="006F40C6">
              <w:rPr>
                <w:color w:val="0D1014"/>
                <w:spacing w:val="-3"/>
                <w:w w:val="105"/>
                <w:sz w:val="18"/>
                <w:szCs w:val="24"/>
              </w:rPr>
              <w:t xml:space="preserve"> </w:t>
            </w:r>
            <w:r w:rsidRPr="006F40C6">
              <w:rPr>
                <w:color w:val="0D1014"/>
                <w:w w:val="105"/>
                <w:sz w:val="18"/>
                <w:szCs w:val="24"/>
              </w:rPr>
              <w:t>is</w:t>
            </w:r>
            <w:r w:rsidRPr="006F40C6">
              <w:rPr>
                <w:color w:val="0D1014"/>
                <w:spacing w:val="-3"/>
                <w:w w:val="105"/>
                <w:sz w:val="18"/>
                <w:szCs w:val="24"/>
              </w:rPr>
              <w:t xml:space="preserve"> </w:t>
            </w:r>
            <w:r w:rsidRPr="006F40C6">
              <w:rPr>
                <w:color w:val="0D1014"/>
                <w:w w:val="105"/>
                <w:sz w:val="18"/>
                <w:szCs w:val="24"/>
              </w:rPr>
              <w:t>expected</w:t>
            </w:r>
            <w:r w:rsidRPr="006F40C6">
              <w:rPr>
                <w:color w:val="0D1014"/>
                <w:spacing w:val="-3"/>
                <w:w w:val="105"/>
                <w:sz w:val="18"/>
                <w:szCs w:val="24"/>
              </w:rPr>
              <w:t xml:space="preserve"> </w:t>
            </w:r>
            <w:r w:rsidRPr="006F40C6">
              <w:rPr>
                <w:color w:val="0D1014"/>
                <w:w w:val="105"/>
                <w:sz w:val="18"/>
                <w:szCs w:val="24"/>
              </w:rPr>
              <w:t>to</w:t>
            </w:r>
            <w:r w:rsidRPr="006F40C6">
              <w:rPr>
                <w:color w:val="0D1014"/>
                <w:spacing w:val="-3"/>
                <w:w w:val="105"/>
                <w:sz w:val="18"/>
                <w:szCs w:val="24"/>
              </w:rPr>
              <w:t xml:space="preserve"> </w:t>
            </w:r>
            <w:r w:rsidRPr="006F40C6">
              <w:rPr>
                <w:color w:val="0D1014"/>
                <w:w w:val="105"/>
                <w:sz w:val="18"/>
                <w:szCs w:val="24"/>
              </w:rPr>
              <w:t>confirm</w:t>
            </w:r>
            <w:r w:rsidRPr="006F40C6">
              <w:rPr>
                <w:color w:val="0D1014"/>
                <w:spacing w:val="-3"/>
                <w:w w:val="105"/>
                <w:sz w:val="18"/>
                <w:szCs w:val="24"/>
              </w:rPr>
              <w:t xml:space="preserve"> </w:t>
            </w:r>
            <w:r w:rsidRPr="006F40C6">
              <w:rPr>
                <w:color w:val="0D1014"/>
                <w:w w:val="105"/>
                <w:sz w:val="18"/>
                <w:szCs w:val="24"/>
              </w:rPr>
              <w:t>this</w:t>
            </w:r>
            <w:r w:rsidRPr="006F40C6">
              <w:rPr>
                <w:color w:val="0D1014"/>
                <w:spacing w:val="-3"/>
                <w:w w:val="105"/>
                <w:sz w:val="18"/>
                <w:szCs w:val="24"/>
              </w:rPr>
              <w:t xml:space="preserve"> </w:t>
            </w:r>
            <w:r w:rsidRPr="006F40C6">
              <w:rPr>
                <w:color w:val="0D1014"/>
                <w:w w:val="105"/>
                <w:sz w:val="18"/>
                <w:szCs w:val="24"/>
              </w:rPr>
              <w:t>assertion</w:t>
            </w:r>
            <w:r w:rsidRPr="006F40C6">
              <w:rPr>
                <w:color w:val="0D1014"/>
                <w:spacing w:val="-3"/>
                <w:w w:val="105"/>
                <w:sz w:val="18"/>
                <w:szCs w:val="24"/>
              </w:rPr>
              <w:t xml:space="preserve"> </w:t>
            </w:r>
            <w:r w:rsidRPr="006F40C6">
              <w:rPr>
                <w:color w:val="0D1014"/>
                <w:w w:val="105"/>
                <w:sz w:val="18"/>
                <w:szCs w:val="24"/>
              </w:rPr>
              <w:t>of</w:t>
            </w:r>
            <w:r w:rsidRPr="006F40C6">
              <w:rPr>
                <w:color w:val="0D1014"/>
                <w:spacing w:val="-3"/>
                <w:w w:val="105"/>
                <w:sz w:val="18"/>
                <w:szCs w:val="24"/>
              </w:rPr>
              <w:t xml:space="preserve"> </w:t>
            </w:r>
            <w:r w:rsidRPr="006F40C6">
              <w:rPr>
                <w:color w:val="0D1014"/>
                <w:w w:val="105"/>
                <w:sz w:val="18"/>
                <w:szCs w:val="24"/>
              </w:rPr>
              <w:t>pathogenicity.</w:t>
            </w:r>
          </w:p>
        </w:tc>
      </w:tr>
      <w:tr w:rsidR="00B416CB" w:rsidRPr="006F40C6" w14:paraId="7A9E8405" w14:textId="77777777" w:rsidTr="006F40C6">
        <w:trPr>
          <w:trHeight w:val="1199"/>
          <w:jc w:val="center"/>
        </w:trPr>
        <w:tc>
          <w:tcPr>
            <w:tcW w:w="1335" w:type="dxa"/>
            <w:tcBorders>
              <w:top w:val="single" w:sz="6" w:space="0" w:color="808080"/>
              <w:right w:val="single" w:sz="6" w:space="0" w:color="808080"/>
            </w:tcBorders>
            <w:vAlign w:val="center"/>
          </w:tcPr>
          <w:p w14:paraId="30C566DF" w14:textId="77777777" w:rsidR="00B416CB" w:rsidRPr="006F40C6" w:rsidRDefault="00450CB4" w:rsidP="006A28A9">
            <w:pPr>
              <w:pStyle w:val="TableParagraph"/>
              <w:spacing w:before="0" w:line="312" w:lineRule="auto"/>
              <w:ind w:left="0"/>
              <w:jc w:val="center"/>
              <w:rPr>
                <w:sz w:val="18"/>
                <w:szCs w:val="24"/>
              </w:rPr>
            </w:pPr>
            <w:r w:rsidRPr="006F40C6">
              <w:rPr>
                <w:color w:val="0D1014"/>
                <w:w w:val="105"/>
                <w:sz w:val="18"/>
                <w:szCs w:val="24"/>
              </w:rPr>
              <w:t xml:space="preserve">Variant of </w:t>
            </w:r>
            <w:r w:rsidRPr="006F40C6">
              <w:rPr>
                <w:color w:val="0D1014"/>
                <w:spacing w:val="-2"/>
                <w:w w:val="105"/>
                <w:sz w:val="18"/>
                <w:szCs w:val="24"/>
              </w:rPr>
              <w:t xml:space="preserve">Uncertain </w:t>
            </w:r>
            <w:r w:rsidRPr="006F40C6">
              <w:rPr>
                <w:color w:val="0D1014"/>
                <w:spacing w:val="-2"/>
                <w:sz w:val="18"/>
                <w:szCs w:val="24"/>
              </w:rPr>
              <w:t>Significance</w:t>
            </w:r>
          </w:p>
        </w:tc>
        <w:tc>
          <w:tcPr>
            <w:tcW w:w="8910" w:type="dxa"/>
            <w:tcBorders>
              <w:top w:val="single" w:sz="6" w:space="0" w:color="808080"/>
              <w:left w:val="single" w:sz="6" w:space="0" w:color="808080"/>
            </w:tcBorders>
            <w:vAlign w:val="center"/>
          </w:tcPr>
          <w:p w14:paraId="20085480" w14:textId="77777777" w:rsidR="00B416CB" w:rsidRPr="006F40C6" w:rsidRDefault="00450CB4" w:rsidP="006A28A9">
            <w:pPr>
              <w:pStyle w:val="TableParagraph"/>
              <w:spacing w:before="60" w:after="60" w:line="312" w:lineRule="auto"/>
              <w:ind w:left="113" w:right="113"/>
              <w:rPr>
                <w:sz w:val="18"/>
                <w:szCs w:val="24"/>
              </w:rPr>
            </w:pPr>
            <w:r w:rsidRPr="006F40C6">
              <w:rPr>
                <w:color w:val="0D1014"/>
                <w:w w:val="105"/>
                <w:sz w:val="18"/>
                <w:szCs w:val="24"/>
              </w:rPr>
              <w:t>A variant has been detected, but it is difficult to classify it as either pathogenic (disease causing) or benign (non-disease causing) based on current available scientific evidence. Further testing of the patient or family members as recommended</w:t>
            </w:r>
            <w:r w:rsidRPr="006F40C6">
              <w:rPr>
                <w:color w:val="0D1014"/>
                <w:spacing w:val="-1"/>
                <w:w w:val="105"/>
                <w:sz w:val="18"/>
                <w:szCs w:val="24"/>
              </w:rPr>
              <w:t xml:space="preserve"> </w:t>
            </w:r>
            <w:r w:rsidRPr="006F40C6">
              <w:rPr>
                <w:color w:val="0D1014"/>
                <w:w w:val="105"/>
                <w:sz w:val="18"/>
                <w:szCs w:val="24"/>
              </w:rPr>
              <w:t>by</w:t>
            </w:r>
            <w:r w:rsidRPr="006F40C6">
              <w:rPr>
                <w:color w:val="0D1014"/>
                <w:spacing w:val="-1"/>
                <w:w w:val="105"/>
                <w:sz w:val="18"/>
                <w:szCs w:val="24"/>
              </w:rPr>
              <w:t xml:space="preserve"> </w:t>
            </w:r>
            <w:r w:rsidRPr="006F40C6">
              <w:rPr>
                <w:color w:val="0D1014"/>
                <w:w w:val="105"/>
                <w:sz w:val="18"/>
                <w:szCs w:val="24"/>
              </w:rPr>
              <w:t>your</w:t>
            </w:r>
            <w:r w:rsidRPr="006F40C6">
              <w:rPr>
                <w:color w:val="0D1014"/>
                <w:spacing w:val="-1"/>
                <w:w w:val="105"/>
                <w:sz w:val="18"/>
                <w:szCs w:val="24"/>
              </w:rPr>
              <w:t xml:space="preserve"> </w:t>
            </w:r>
            <w:r w:rsidRPr="006F40C6">
              <w:rPr>
                <w:color w:val="0D1014"/>
                <w:w w:val="105"/>
                <w:sz w:val="18"/>
                <w:szCs w:val="24"/>
              </w:rPr>
              <w:t>clinician</w:t>
            </w:r>
            <w:r w:rsidRPr="006F40C6">
              <w:rPr>
                <w:color w:val="0D1014"/>
                <w:spacing w:val="-1"/>
                <w:w w:val="105"/>
                <w:sz w:val="18"/>
                <w:szCs w:val="24"/>
              </w:rPr>
              <w:t xml:space="preserve"> </w:t>
            </w:r>
            <w:r w:rsidRPr="006F40C6">
              <w:rPr>
                <w:color w:val="0D1014"/>
                <w:w w:val="105"/>
                <w:sz w:val="18"/>
                <w:szCs w:val="24"/>
              </w:rPr>
              <w:t>may</w:t>
            </w:r>
            <w:r w:rsidRPr="006F40C6">
              <w:rPr>
                <w:color w:val="0D1014"/>
                <w:spacing w:val="-1"/>
                <w:w w:val="105"/>
                <w:sz w:val="18"/>
                <w:szCs w:val="24"/>
              </w:rPr>
              <w:t xml:space="preserve"> </w:t>
            </w:r>
            <w:r w:rsidRPr="006F40C6">
              <w:rPr>
                <w:color w:val="0D1014"/>
                <w:w w:val="105"/>
                <w:sz w:val="18"/>
                <w:szCs w:val="24"/>
              </w:rPr>
              <w:t>be</w:t>
            </w:r>
            <w:r w:rsidRPr="006F40C6">
              <w:rPr>
                <w:color w:val="0D1014"/>
                <w:spacing w:val="-1"/>
                <w:w w:val="105"/>
                <w:sz w:val="18"/>
                <w:szCs w:val="24"/>
              </w:rPr>
              <w:t xml:space="preserve"> </w:t>
            </w:r>
            <w:r w:rsidRPr="006F40C6">
              <w:rPr>
                <w:color w:val="0D1014"/>
                <w:w w:val="105"/>
                <w:sz w:val="18"/>
                <w:szCs w:val="24"/>
              </w:rPr>
              <w:t>needed.</w:t>
            </w:r>
            <w:r w:rsidRPr="006F40C6">
              <w:rPr>
                <w:color w:val="0D1014"/>
                <w:spacing w:val="-1"/>
                <w:w w:val="105"/>
                <w:sz w:val="18"/>
                <w:szCs w:val="24"/>
              </w:rPr>
              <w:t xml:space="preserve"> </w:t>
            </w:r>
            <w:r w:rsidRPr="006F40C6">
              <w:rPr>
                <w:color w:val="0D1014"/>
                <w:w w:val="105"/>
                <w:sz w:val="18"/>
                <w:szCs w:val="24"/>
              </w:rPr>
              <w:t>It</w:t>
            </w:r>
            <w:r w:rsidRPr="006F40C6">
              <w:rPr>
                <w:color w:val="0D1014"/>
                <w:spacing w:val="-1"/>
                <w:w w:val="105"/>
                <w:sz w:val="18"/>
                <w:szCs w:val="24"/>
              </w:rPr>
              <w:t xml:space="preserve"> </w:t>
            </w:r>
            <w:r w:rsidRPr="006F40C6">
              <w:rPr>
                <w:color w:val="0D1014"/>
                <w:w w:val="105"/>
                <w:sz w:val="18"/>
                <w:szCs w:val="24"/>
              </w:rPr>
              <w:t>is</w:t>
            </w:r>
            <w:r w:rsidRPr="006F40C6">
              <w:rPr>
                <w:color w:val="0D1014"/>
                <w:spacing w:val="-1"/>
                <w:w w:val="105"/>
                <w:sz w:val="18"/>
                <w:szCs w:val="24"/>
              </w:rPr>
              <w:t xml:space="preserve"> </w:t>
            </w:r>
            <w:r w:rsidRPr="006F40C6">
              <w:rPr>
                <w:color w:val="0D1014"/>
                <w:w w:val="105"/>
                <w:sz w:val="18"/>
                <w:szCs w:val="24"/>
              </w:rPr>
              <w:t>probable</w:t>
            </w:r>
            <w:r w:rsidRPr="006F40C6">
              <w:rPr>
                <w:color w:val="0D1014"/>
                <w:spacing w:val="-1"/>
                <w:w w:val="105"/>
                <w:sz w:val="18"/>
                <w:szCs w:val="24"/>
              </w:rPr>
              <w:t xml:space="preserve"> </w:t>
            </w:r>
            <w:r w:rsidRPr="006F40C6">
              <w:rPr>
                <w:color w:val="0D1014"/>
                <w:w w:val="105"/>
                <w:sz w:val="18"/>
                <w:szCs w:val="24"/>
              </w:rPr>
              <w:t>that</w:t>
            </w:r>
            <w:r w:rsidRPr="006F40C6">
              <w:rPr>
                <w:color w:val="0D1014"/>
                <w:spacing w:val="-1"/>
                <w:w w:val="105"/>
                <w:sz w:val="18"/>
                <w:szCs w:val="24"/>
              </w:rPr>
              <w:t xml:space="preserve"> </w:t>
            </w:r>
            <w:r w:rsidRPr="006F40C6">
              <w:rPr>
                <w:color w:val="0D1014"/>
                <w:w w:val="105"/>
                <w:sz w:val="18"/>
                <w:szCs w:val="24"/>
              </w:rPr>
              <w:t>their</w:t>
            </w:r>
            <w:r w:rsidRPr="006F40C6">
              <w:rPr>
                <w:color w:val="0D1014"/>
                <w:spacing w:val="-1"/>
                <w:w w:val="105"/>
                <w:sz w:val="18"/>
                <w:szCs w:val="24"/>
              </w:rPr>
              <w:t xml:space="preserve"> </w:t>
            </w:r>
            <w:r w:rsidRPr="006F40C6">
              <w:rPr>
                <w:color w:val="0D1014"/>
                <w:w w:val="105"/>
                <w:sz w:val="18"/>
                <w:szCs w:val="24"/>
              </w:rPr>
              <w:t>significance</w:t>
            </w:r>
            <w:r w:rsidRPr="006F40C6">
              <w:rPr>
                <w:color w:val="0D1014"/>
                <w:spacing w:val="-1"/>
                <w:w w:val="105"/>
                <w:sz w:val="18"/>
                <w:szCs w:val="24"/>
              </w:rPr>
              <w:t xml:space="preserve"> </w:t>
            </w:r>
            <w:r w:rsidRPr="006F40C6">
              <w:rPr>
                <w:color w:val="0D1014"/>
                <w:w w:val="105"/>
                <w:sz w:val="18"/>
                <w:szCs w:val="24"/>
              </w:rPr>
              <w:t>can</w:t>
            </w:r>
            <w:r w:rsidRPr="006F40C6">
              <w:rPr>
                <w:color w:val="0D1014"/>
                <w:spacing w:val="-1"/>
                <w:w w:val="105"/>
                <w:sz w:val="18"/>
                <w:szCs w:val="24"/>
              </w:rPr>
              <w:t xml:space="preserve"> </w:t>
            </w:r>
            <w:r w:rsidRPr="006F40C6">
              <w:rPr>
                <w:color w:val="0D1014"/>
                <w:w w:val="105"/>
                <w:sz w:val="18"/>
                <w:szCs w:val="24"/>
              </w:rPr>
              <w:t>be</w:t>
            </w:r>
            <w:r w:rsidRPr="006F40C6">
              <w:rPr>
                <w:color w:val="0D1014"/>
                <w:spacing w:val="-1"/>
                <w:w w:val="105"/>
                <w:sz w:val="18"/>
                <w:szCs w:val="24"/>
              </w:rPr>
              <w:t xml:space="preserve"> </w:t>
            </w:r>
            <w:r w:rsidRPr="006F40C6">
              <w:rPr>
                <w:color w:val="0D1014"/>
                <w:w w:val="105"/>
                <w:sz w:val="18"/>
                <w:szCs w:val="24"/>
              </w:rPr>
              <w:t>assessed</w:t>
            </w:r>
            <w:r w:rsidRPr="006F40C6">
              <w:rPr>
                <w:color w:val="0D1014"/>
                <w:spacing w:val="-1"/>
                <w:w w:val="105"/>
                <w:sz w:val="18"/>
                <w:szCs w:val="24"/>
              </w:rPr>
              <w:t xml:space="preserve"> </w:t>
            </w:r>
            <w:r w:rsidRPr="006F40C6">
              <w:rPr>
                <w:color w:val="0D1014"/>
                <w:w w:val="105"/>
                <w:sz w:val="18"/>
                <w:szCs w:val="24"/>
              </w:rPr>
              <w:t>only</w:t>
            </w:r>
            <w:r w:rsidRPr="006F40C6">
              <w:rPr>
                <w:color w:val="0D1014"/>
                <w:spacing w:val="-1"/>
                <w:w w:val="105"/>
                <w:sz w:val="18"/>
                <w:szCs w:val="24"/>
              </w:rPr>
              <w:t xml:space="preserve"> </w:t>
            </w:r>
            <w:r w:rsidRPr="006F40C6">
              <w:rPr>
                <w:color w:val="0D1014"/>
                <w:w w:val="105"/>
                <w:sz w:val="18"/>
                <w:szCs w:val="24"/>
              </w:rPr>
              <w:t>with</w:t>
            </w:r>
            <w:r w:rsidRPr="006F40C6">
              <w:rPr>
                <w:color w:val="0D1014"/>
                <w:spacing w:val="-1"/>
                <w:w w:val="105"/>
                <w:sz w:val="18"/>
                <w:szCs w:val="24"/>
              </w:rPr>
              <w:t xml:space="preserve"> </w:t>
            </w:r>
            <w:r w:rsidRPr="006F40C6">
              <w:rPr>
                <w:color w:val="0D1014"/>
                <w:w w:val="105"/>
                <w:sz w:val="18"/>
                <w:szCs w:val="24"/>
              </w:rPr>
              <w:t>time, subject to availability of scientific evidence.</w:t>
            </w:r>
          </w:p>
        </w:tc>
      </w:tr>
    </w:tbl>
    <w:p w14:paraId="0044A09E" w14:textId="77777777" w:rsidR="006A28A9" w:rsidRDefault="006A28A9">
      <w:pPr>
        <w:ind w:left="44"/>
        <w:rPr>
          <w:b/>
          <w:color w:val="1A467D"/>
          <w:spacing w:val="-2"/>
          <w:szCs w:val="28"/>
        </w:rPr>
      </w:pPr>
    </w:p>
    <w:p w14:paraId="0647ACC9" w14:textId="77777777" w:rsidR="003C2DBD" w:rsidRDefault="003C2DBD">
      <w:pPr>
        <w:rPr>
          <w:b/>
          <w:color w:val="1A467D"/>
          <w:spacing w:val="-2"/>
          <w:szCs w:val="28"/>
        </w:rPr>
      </w:pPr>
      <w:r>
        <w:rPr>
          <w:b/>
          <w:color w:val="1A467D"/>
          <w:spacing w:val="-2"/>
          <w:szCs w:val="28"/>
        </w:rPr>
        <w:br w:type="page"/>
      </w:r>
    </w:p>
    <w:p w14:paraId="414E0E65" w14:textId="211D90C6" w:rsidR="00B416CB" w:rsidRPr="009339C5" w:rsidRDefault="00450CB4">
      <w:pPr>
        <w:ind w:left="44"/>
        <w:rPr>
          <w:b/>
          <w:szCs w:val="28"/>
        </w:rPr>
      </w:pPr>
      <w:r w:rsidRPr="009339C5">
        <w:rPr>
          <w:b/>
          <w:color w:val="1A467D"/>
          <w:spacing w:val="-2"/>
          <w:szCs w:val="28"/>
        </w:rPr>
        <w:t>Disclaimer</w:t>
      </w:r>
    </w:p>
    <w:p w14:paraId="6A8B0AA9" w14:textId="77777777" w:rsidR="00B416CB" w:rsidRPr="009339C5" w:rsidRDefault="00450CB4" w:rsidP="009339C5">
      <w:pPr>
        <w:pStyle w:val="BodyText"/>
        <w:numPr>
          <w:ilvl w:val="0"/>
          <w:numId w:val="3"/>
        </w:numPr>
        <w:spacing w:before="110" w:line="312" w:lineRule="auto"/>
        <w:jc w:val="both"/>
        <w:rPr>
          <w:sz w:val="18"/>
          <w:szCs w:val="18"/>
        </w:rPr>
      </w:pPr>
      <w:r w:rsidRPr="009339C5">
        <w:rPr>
          <w:color w:val="242629"/>
          <w:w w:val="105"/>
          <w:sz w:val="18"/>
          <w:szCs w:val="18"/>
        </w:rPr>
        <w:t>The</w:t>
      </w:r>
      <w:r w:rsidRPr="009339C5">
        <w:rPr>
          <w:color w:val="242629"/>
          <w:spacing w:val="-8"/>
          <w:w w:val="105"/>
          <w:sz w:val="18"/>
          <w:szCs w:val="18"/>
        </w:rPr>
        <w:t xml:space="preserve"> </w:t>
      </w:r>
      <w:r w:rsidRPr="009339C5">
        <w:rPr>
          <w:color w:val="242629"/>
          <w:w w:val="105"/>
          <w:sz w:val="18"/>
          <w:szCs w:val="18"/>
        </w:rPr>
        <w:t>classification</w:t>
      </w:r>
      <w:r w:rsidRPr="009339C5">
        <w:rPr>
          <w:color w:val="242629"/>
          <w:spacing w:val="-8"/>
          <w:w w:val="105"/>
          <w:sz w:val="18"/>
          <w:szCs w:val="18"/>
        </w:rPr>
        <w:t xml:space="preserve"> </w:t>
      </w:r>
      <w:r w:rsidRPr="009339C5">
        <w:rPr>
          <w:color w:val="242629"/>
          <w:w w:val="105"/>
          <w:sz w:val="18"/>
          <w:szCs w:val="18"/>
        </w:rPr>
        <w:t>of</w:t>
      </w:r>
      <w:r w:rsidRPr="009339C5">
        <w:rPr>
          <w:color w:val="242629"/>
          <w:spacing w:val="-8"/>
          <w:w w:val="105"/>
          <w:sz w:val="18"/>
          <w:szCs w:val="18"/>
        </w:rPr>
        <w:t xml:space="preserve"> </w:t>
      </w:r>
      <w:r w:rsidRPr="009339C5">
        <w:rPr>
          <w:color w:val="242629"/>
          <w:w w:val="105"/>
          <w:sz w:val="18"/>
          <w:szCs w:val="18"/>
        </w:rPr>
        <w:t>variants</w:t>
      </w:r>
      <w:r w:rsidRPr="009339C5">
        <w:rPr>
          <w:color w:val="242629"/>
          <w:spacing w:val="-8"/>
          <w:w w:val="105"/>
          <w:sz w:val="18"/>
          <w:szCs w:val="18"/>
        </w:rPr>
        <w:t xml:space="preserve"> </w:t>
      </w:r>
      <w:r w:rsidRPr="009339C5">
        <w:rPr>
          <w:color w:val="242629"/>
          <w:w w:val="105"/>
          <w:sz w:val="18"/>
          <w:szCs w:val="18"/>
        </w:rPr>
        <w:t>of</w:t>
      </w:r>
      <w:r w:rsidRPr="009339C5">
        <w:rPr>
          <w:color w:val="242629"/>
          <w:spacing w:val="-8"/>
          <w:w w:val="105"/>
          <w:sz w:val="18"/>
          <w:szCs w:val="18"/>
        </w:rPr>
        <w:t xml:space="preserve"> </w:t>
      </w:r>
      <w:r w:rsidRPr="009339C5">
        <w:rPr>
          <w:color w:val="242629"/>
          <w:w w:val="105"/>
          <w:sz w:val="18"/>
          <w:szCs w:val="18"/>
        </w:rPr>
        <w:t>unknown</w:t>
      </w:r>
      <w:r w:rsidRPr="009339C5">
        <w:rPr>
          <w:color w:val="242629"/>
          <w:spacing w:val="-8"/>
          <w:w w:val="105"/>
          <w:sz w:val="18"/>
          <w:szCs w:val="18"/>
        </w:rPr>
        <w:t xml:space="preserve"> </w:t>
      </w:r>
      <w:r w:rsidRPr="009339C5">
        <w:rPr>
          <w:color w:val="242629"/>
          <w:w w:val="105"/>
          <w:sz w:val="18"/>
          <w:szCs w:val="18"/>
        </w:rPr>
        <w:t>significance</w:t>
      </w:r>
      <w:r w:rsidRPr="009339C5">
        <w:rPr>
          <w:color w:val="242629"/>
          <w:spacing w:val="-8"/>
          <w:w w:val="105"/>
          <w:sz w:val="18"/>
          <w:szCs w:val="18"/>
        </w:rPr>
        <w:t xml:space="preserve"> </w:t>
      </w:r>
      <w:r w:rsidRPr="009339C5">
        <w:rPr>
          <w:color w:val="242629"/>
          <w:w w:val="105"/>
          <w:sz w:val="18"/>
          <w:szCs w:val="18"/>
        </w:rPr>
        <w:t>can</w:t>
      </w:r>
      <w:r w:rsidRPr="009339C5">
        <w:rPr>
          <w:color w:val="242629"/>
          <w:spacing w:val="-8"/>
          <w:w w:val="105"/>
          <w:sz w:val="18"/>
          <w:szCs w:val="18"/>
        </w:rPr>
        <w:t xml:space="preserve"> </w:t>
      </w:r>
      <w:r w:rsidRPr="009339C5">
        <w:rPr>
          <w:color w:val="242629"/>
          <w:w w:val="105"/>
          <w:sz w:val="18"/>
          <w:szCs w:val="18"/>
        </w:rPr>
        <w:t>change</w:t>
      </w:r>
      <w:r w:rsidRPr="009339C5">
        <w:rPr>
          <w:color w:val="242629"/>
          <w:spacing w:val="-8"/>
          <w:w w:val="105"/>
          <w:sz w:val="18"/>
          <w:szCs w:val="18"/>
        </w:rPr>
        <w:t xml:space="preserve"> </w:t>
      </w:r>
      <w:r w:rsidRPr="009339C5">
        <w:rPr>
          <w:color w:val="242629"/>
          <w:w w:val="105"/>
          <w:sz w:val="18"/>
          <w:szCs w:val="18"/>
        </w:rPr>
        <w:t>over</w:t>
      </w:r>
      <w:r w:rsidRPr="009339C5">
        <w:rPr>
          <w:color w:val="242629"/>
          <w:spacing w:val="-8"/>
          <w:w w:val="105"/>
          <w:sz w:val="18"/>
          <w:szCs w:val="18"/>
        </w:rPr>
        <w:t xml:space="preserve"> </w:t>
      </w:r>
      <w:r w:rsidRPr="009339C5">
        <w:rPr>
          <w:color w:val="242629"/>
          <w:w w:val="105"/>
          <w:sz w:val="18"/>
          <w:szCs w:val="18"/>
        </w:rPr>
        <w:t>time.</w:t>
      </w:r>
      <w:r w:rsidRPr="009339C5">
        <w:rPr>
          <w:color w:val="242629"/>
          <w:spacing w:val="-8"/>
          <w:w w:val="105"/>
          <w:sz w:val="18"/>
          <w:szCs w:val="18"/>
        </w:rPr>
        <w:t xml:space="preserve"> </w:t>
      </w:r>
      <w:r w:rsidRPr="009339C5">
        <w:rPr>
          <w:color w:val="242629"/>
          <w:w w:val="105"/>
          <w:sz w:val="18"/>
          <w:szCs w:val="18"/>
        </w:rPr>
        <w:t>Anderson</w:t>
      </w:r>
      <w:r w:rsidRPr="009339C5">
        <w:rPr>
          <w:color w:val="242629"/>
          <w:spacing w:val="-8"/>
          <w:w w:val="105"/>
          <w:sz w:val="18"/>
          <w:szCs w:val="18"/>
        </w:rPr>
        <w:t xml:space="preserve"> </w:t>
      </w:r>
      <w:r w:rsidRPr="009339C5">
        <w:rPr>
          <w:color w:val="242629"/>
          <w:w w:val="105"/>
          <w:sz w:val="18"/>
          <w:szCs w:val="18"/>
        </w:rPr>
        <w:t>Diagnostics</w:t>
      </w:r>
      <w:r w:rsidRPr="009339C5">
        <w:rPr>
          <w:color w:val="242629"/>
          <w:spacing w:val="-8"/>
          <w:w w:val="105"/>
          <w:sz w:val="18"/>
          <w:szCs w:val="18"/>
        </w:rPr>
        <w:t xml:space="preserve"> </w:t>
      </w:r>
      <w:r w:rsidRPr="009339C5">
        <w:rPr>
          <w:color w:val="242629"/>
          <w:w w:val="105"/>
          <w:sz w:val="18"/>
          <w:szCs w:val="18"/>
        </w:rPr>
        <w:t>and</w:t>
      </w:r>
      <w:r w:rsidRPr="009339C5">
        <w:rPr>
          <w:color w:val="242629"/>
          <w:spacing w:val="-8"/>
          <w:w w:val="105"/>
          <w:sz w:val="18"/>
          <w:szCs w:val="18"/>
        </w:rPr>
        <w:t xml:space="preserve"> </w:t>
      </w:r>
      <w:r w:rsidRPr="009339C5">
        <w:rPr>
          <w:color w:val="242629"/>
          <w:w w:val="105"/>
          <w:sz w:val="18"/>
          <w:szCs w:val="18"/>
        </w:rPr>
        <w:t>Labs</w:t>
      </w:r>
      <w:r w:rsidRPr="009339C5">
        <w:rPr>
          <w:color w:val="242629"/>
          <w:spacing w:val="-8"/>
          <w:w w:val="105"/>
          <w:sz w:val="18"/>
          <w:szCs w:val="18"/>
        </w:rPr>
        <w:t xml:space="preserve"> </w:t>
      </w:r>
      <w:r w:rsidRPr="009339C5">
        <w:rPr>
          <w:color w:val="242629"/>
          <w:w w:val="105"/>
          <w:sz w:val="18"/>
          <w:szCs w:val="18"/>
        </w:rPr>
        <w:t>cannot</w:t>
      </w:r>
      <w:r w:rsidRPr="009339C5">
        <w:rPr>
          <w:color w:val="242629"/>
          <w:spacing w:val="-8"/>
          <w:w w:val="105"/>
          <w:sz w:val="18"/>
          <w:szCs w:val="18"/>
        </w:rPr>
        <w:t xml:space="preserve"> </w:t>
      </w:r>
      <w:r w:rsidRPr="009339C5">
        <w:rPr>
          <w:color w:val="242629"/>
          <w:w w:val="105"/>
          <w:sz w:val="18"/>
          <w:szCs w:val="18"/>
        </w:rPr>
        <w:t>be</w:t>
      </w:r>
      <w:r w:rsidRPr="009339C5">
        <w:rPr>
          <w:color w:val="242629"/>
          <w:spacing w:val="-8"/>
          <w:w w:val="105"/>
          <w:sz w:val="18"/>
          <w:szCs w:val="18"/>
        </w:rPr>
        <w:t xml:space="preserve"> </w:t>
      </w:r>
      <w:r w:rsidRPr="009339C5">
        <w:rPr>
          <w:color w:val="242629"/>
          <w:w w:val="105"/>
          <w:sz w:val="18"/>
          <w:szCs w:val="18"/>
        </w:rPr>
        <w:t>held</w:t>
      </w:r>
      <w:r w:rsidRPr="009339C5">
        <w:rPr>
          <w:color w:val="242629"/>
          <w:spacing w:val="-8"/>
          <w:w w:val="105"/>
          <w:sz w:val="18"/>
          <w:szCs w:val="18"/>
        </w:rPr>
        <w:t xml:space="preserve"> </w:t>
      </w:r>
      <w:r w:rsidRPr="009339C5">
        <w:rPr>
          <w:color w:val="242629"/>
          <w:w w:val="105"/>
          <w:sz w:val="18"/>
          <w:szCs w:val="18"/>
        </w:rPr>
        <w:t>responsible</w:t>
      </w:r>
      <w:r w:rsidRPr="009339C5">
        <w:rPr>
          <w:color w:val="242629"/>
          <w:spacing w:val="-8"/>
          <w:w w:val="105"/>
          <w:sz w:val="18"/>
          <w:szCs w:val="18"/>
        </w:rPr>
        <w:t xml:space="preserve"> </w:t>
      </w:r>
      <w:r w:rsidRPr="009339C5">
        <w:rPr>
          <w:color w:val="242629"/>
          <w:w w:val="105"/>
          <w:sz w:val="18"/>
          <w:szCs w:val="18"/>
        </w:rPr>
        <w:t xml:space="preserve">for </w:t>
      </w:r>
      <w:r w:rsidRPr="009339C5">
        <w:rPr>
          <w:color w:val="242629"/>
          <w:spacing w:val="-4"/>
          <w:w w:val="105"/>
          <w:sz w:val="18"/>
          <w:szCs w:val="18"/>
        </w:rPr>
        <w:t>it.</w:t>
      </w:r>
    </w:p>
    <w:p w14:paraId="7324EAA8" w14:textId="77777777" w:rsidR="00B416CB" w:rsidRPr="009339C5" w:rsidRDefault="00450CB4" w:rsidP="009339C5">
      <w:pPr>
        <w:pStyle w:val="BodyText"/>
        <w:numPr>
          <w:ilvl w:val="0"/>
          <w:numId w:val="3"/>
        </w:numPr>
        <w:spacing w:before="2"/>
        <w:jc w:val="both"/>
        <w:rPr>
          <w:sz w:val="18"/>
          <w:szCs w:val="18"/>
        </w:rPr>
      </w:pPr>
      <w:r w:rsidRPr="009339C5">
        <w:rPr>
          <w:color w:val="242629"/>
          <w:w w:val="105"/>
          <w:sz w:val="18"/>
          <w:szCs w:val="18"/>
        </w:rPr>
        <w:t>Intronic</w:t>
      </w:r>
      <w:r w:rsidRPr="009339C5">
        <w:rPr>
          <w:color w:val="242629"/>
          <w:spacing w:val="-10"/>
          <w:w w:val="105"/>
          <w:sz w:val="18"/>
          <w:szCs w:val="18"/>
        </w:rPr>
        <w:t xml:space="preserve"> </w:t>
      </w:r>
      <w:r w:rsidRPr="009339C5">
        <w:rPr>
          <w:color w:val="242629"/>
          <w:w w:val="105"/>
          <w:sz w:val="18"/>
          <w:szCs w:val="18"/>
        </w:rPr>
        <w:t>variants,</w:t>
      </w:r>
      <w:r w:rsidRPr="009339C5">
        <w:rPr>
          <w:color w:val="242629"/>
          <w:spacing w:val="-10"/>
          <w:w w:val="105"/>
          <w:sz w:val="18"/>
          <w:szCs w:val="18"/>
        </w:rPr>
        <w:t xml:space="preserve"> </w:t>
      </w:r>
      <w:r w:rsidRPr="009339C5">
        <w:rPr>
          <w:color w:val="242629"/>
          <w:w w:val="105"/>
          <w:sz w:val="18"/>
          <w:szCs w:val="18"/>
        </w:rPr>
        <w:t>UTR</w:t>
      </w:r>
      <w:r w:rsidRPr="009339C5">
        <w:rPr>
          <w:color w:val="242629"/>
          <w:spacing w:val="-10"/>
          <w:w w:val="105"/>
          <w:sz w:val="18"/>
          <w:szCs w:val="18"/>
        </w:rPr>
        <w:t xml:space="preserve"> </w:t>
      </w:r>
      <w:r w:rsidRPr="009339C5">
        <w:rPr>
          <w:color w:val="242629"/>
          <w:w w:val="105"/>
          <w:sz w:val="18"/>
          <w:szCs w:val="18"/>
        </w:rPr>
        <w:t>and</w:t>
      </w:r>
      <w:r w:rsidRPr="009339C5">
        <w:rPr>
          <w:color w:val="242629"/>
          <w:spacing w:val="-10"/>
          <w:w w:val="105"/>
          <w:sz w:val="18"/>
          <w:szCs w:val="18"/>
        </w:rPr>
        <w:t xml:space="preserve"> </w:t>
      </w:r>
      <w:r w:rsidRPr="009339C5">
        <w:rPr>
          <w:color w:val="242629"/>
          <w:w w:val="105"/>
          <w:sz w:val="18"/>
          <w:szCs w:val="18"/>
        </w:rPr>
        <w:t>Promoter</w:t>
      </w:r>
      <w:r w:rsidRPr="009339C5">
        <w:rPr>
          <w:color w:val="242629"/>
          <w:spacing w:val="-10"/>
          <w:w w:val="105"/>
          <w:sz w:val="18"/>
          <w:szCs w:val="18"/>
        </w:rPr>
        <w:t xml:space="preserve"> </w:t>
      </w:r>
      <w:r w:rsidRPr="009339C5">
        <w:rPr>
          <w:color w:val="242629"/>
          <w:w w:val="105"/>
          <w:sz w:val="18"/>
          <w:szCs w:val="18"/>
        </w:rPr>
        <w:t>region</w:t>
      </w:r>
      <w:r w:rsidRPr="009339C5">
        <w:rPr>
          <w:color w:val="242629"/>
          <w:spacing w:val="-9"/>
          <w:w w:val="105"/>
          <w:sz w:val="18"/>
          <w:szCs w:val="18"/>
        </w:rPr>
        <w:t xml:space="preserve"> </w:t>
      </w:r>
      <w:r w:rsidRPr="009339C5">
        <w:rPr>
          <w:color w:val="242629"/>
          <w:w w:val="105"/>
          <w:sz w:val="18"/>
          <w:szCs w:val="18"/>
        </w:rPr>
        <w:t>variants</w:t>
      </w:r>
      <w:r w:rsidRPr="009339C5">
        <w:rPr>
          <w:color w:val="242629"/>
          <w:spacing w:val="-10"/>
          <w:w w:val="105"/>
          <w:sz w:val="18"/>
          <w:szCs w:val="18"/>
        </w:rPr>
        <w:t xml:space="preserve"> </w:t>
      </w:r>
      <w:r w:rsidRPr="009339C5">
        <w:rPr>
          <w:color w:val="242629"/>
          <w:w w:val="105"/>
          <w:sz w:val="18"/>
          <w:szCs w:val="18"/>
        </w:rPr>
        <w:t>are</w:t>
      </w:r>
      <w:r w:rsidRPr="009339C5">
        <w:rPr>
          <w:color w:val="242629"/>
          <w:spacing w:val="-10"/>
          <w:w w:val="105"/>
          <w:sz w:val="18"/>
          <w:szCs w:val="18"/>
        </w:rPr>
        <w:t xml:space="preserve"> </w:t>
      </w:r>
      <w:r w:rsidRPr="009339C5">
        <w:rPr>
          <w:color w:val="242629"/>
          <w:w w:val="105"/>
          <w:sz w:val="18"/>
          <w:szCs w:val="18"/>
        </w:rPr>
        <w:t>not</w:t>
      </w:r>
      <w:r w:rsidRPr="009339C5">
        <w:rPr>
          <w:color w:val="242629"/>
          <w:spacing w:val="-10"/>
          <w:w w:val="105"/>
          <w:sz w:val="18"/>
          <w:szCs w:val="18"/>
        </w:rPr>
        <w:t xml:space="preserve"> </w:t>
      </w:r>
      <w:r w:rsidRPr="009339C5">
        <w:rPr>
          <w:color w:val="242629"/>
          <w:w w:val="105"/>
          <w:sz w:val="18"/>
          <w:szCs w:val="18"/>
        </w:rPr>
        <w:t>assessed</w:t>
      </w:r>
      <w:r w:rsidRPr="009339C5">
        <w:rPr>
          <w:color w:val="242629"/>
          <w:spacing w:val="-10"/>
          <w:w w:val="105"/>
          <w:sz w:val="18"/>
          <w:szCs w:val="18"/>
        </w:rPr>
        <w:t xml:space="preserve"> </w:t>
      </w:r>
      <w:r w:rsidRPr="009339C5">
        <w:rPr>
          <w:color w:val="242629"/>
          <w:w w:val="105"/>
          <w:sz w:val="18"/>
          <w:szCs w:val="18"/>
        </w:rPr>
        <w:t>using</w:t>
      </w:r>
      <w:r w:rsidRPr="009339C5">
        <w:rPr>
          <w:color w:val="242629"/>
          <w:spacing w:val="-9"/>
          <w:w w:val="105"/>
          <w:sz w:val="18"/>
          <w:szCs w:val="18"/>
        </w:rPr>
        <w:t xml:space="preserve"> </w:t>
      </w:r>
      <w:r w:rsidRPr="009339C5">
        <w:rPr>
          <w:color w:val="242629"/>
          <w:w w:val="105"/>
          <w:sz w:val="18"/>
          <w:szCs w:val="18"/>
        </w:rPr>
        <w:t>this</w:t>
      </w:r>
      <w:r w:rsidRPr="009339C5">
        <w:rPr>
          <w:color w:val="242629"/>
          <w:spacing w:val="-10"/>
          <w:w w:val="105"/>
          <w:sz w:val="18"/>
          <w:szCs w:val="18"/>
        </w:rPr>
        <w:t xml:space="preserve"> </w:t>
      </w:r>
      <w:r w:rsidRPr="009339C5">
        <w:rPr>
          <w:color w:val="242629"/>
          <w:spacing w:val="-2"/>
          <w:w w:val="105"/>
          <w:sz w:val="18"/>
          <w:szCs w:val="18"/>
        </w:rPr>
        <w:t>assay.</w:t>
      </w:r>
    </w:p>
    <w:p w14:paraId="6A4B1322" w14:textId="77777777" w:rsidR="00B416CB" w:rsidRPr="009339C5" w:rsidRDefault="00450CB4" w:rsidP="009339C5">
      <w:pPr>
        <w:pStyle w:val="BodyText"/>
        <w:numPr>
          <w:ilvl w:val="0"/>
          <w:numId w:val="3"/>
        </w:numPr>
        <w:spacing w:before="56" w:line="312" w:lineRule="auto"/>
        <w:jc w:val="both"/>
        <w:rPr>
          <w:sz w:val="18"/>
          <w:szCs w:val="18"/>
        </w:rPr>
      </w:pPr>
      <w:r w:rsidRPr="009339C5">
        <w:rPr>
          <w:color w:val="242629"/>
          <w:w w:val="105"/>
          <w:sz w:val="18"/>
          <w:szCs w:val="18"/>
        </w:rPr>
        <w:t>This</w:t>
      </w:r>
      <w:r w:rsidRPr="009339C5">
        <w:rPr>
          <w:color w:val="242629"/>
          <w:spacing w:val="-10"/>
          <w:w w:val="105"/>
          <w:sz w:val="18"/>
          <w:szCs w:val="18"/>
        </w:rPr>
        <w:t xml:space="preserve"> </w:t>
      </w:r>
      <w:r w:rsidRPr="009339C5">
        <w:rPr>
          <w:color w:val="242629"/>
          <w:w w:val="105"/>
          <w:sz w:val="18"/>
          <w:szCs w:val="18"/>
        </w:rPr>
        <w:t>assay</w:t>
      </w:r>
      <w:r w:rsidRPr="009339C5">
        <w:rPr>
          <w:color w:val="242629"/>
          <w:spacing w:val="-10"/>
          <w:w w:val="105"/>
          <w:sz w:val="18"/>
          <w:szCs w:val="18"/>
        </w:rPr>
        <w:t xml:space="preserve"> </w:t>
      </w:r>
      <w:r w:rsidRPr="009339C5">
        <w:rPr>
          <w:color w:val="242629"/>
          <w:w w:val="105"/>
          <w:sz w:val="18"/>
          <w:szCs w:val="18"/>
        </w:rPr>
        <w:t>has</w:t>
      </w:r>
      <w:r w:rsidRPr="009339C5">
        <w:rPr>
          <w:color w:val="242629"/>
          <w:spacing w:val="-10"/>
          <w:w w:val="105"/>
          <w:sz w:val="18"/>
          <w:szCs w:val="18"/>
        </w:rPr>
        <w:t xml:space="preserve"> </w:t>
      </w:r>
      <w:r w:rsidRPr="009339C5">
        <w:rPr>
          <w:color w:val="242629"/>
          <w:w w:val="105"/>
          <w:sz w:val="18"/>
          <w:szCs w:val="18"/>
        </w:rPr>
        <w:t>a</w:t>
      </w:r>
      <w:r w:rsidRPr="009339C5">
        <w:rPr>
          <w:color w:val="242629"/>
          <w:spacing w:val="-10"/>
          <w:w w:val="105"/>
          <w:sz w:val="18"/>
          <w:szCs w:val="18"/>
        </w:rPr>
        <w:t xml:space="preserve"> </w:t>
      </w:r>
      <w:r w:rsidRPr="009339C5">
        <w:rPr>
          <w:color w:val="242629"/>
          <w:w w:val="105"/>
          <w:sz w:val="18"/>
          <w:szCs w:val="18"/>
        </w:rPr>
        <w:t>sensitivity</w:t>
      </w:r>
      <w:r w:rsidRPr="009339C5">
        <w:rPr>
          <w:color w:val="242629"/>
          <w:spacing w:val="-10"/>
          <w:w w:val="105"/>
          <w:sz w:val="18"/>
          <w:szCs w:val="18"/>
        </w:rPr>
        <w:t xml:space="preserve"> </w:t>
      </w:r>
      <w:r w:rsidRPr="009339C5">
        <w:rPr>
          <w:color w:val="242629"/>
          <w:w w:val="105"/>
          <w:sz w:val="18"/>
          <w:szCs w:val="18"/>
        </w:rPr>
        <w:t>of</w:t>
      </w:r>
      <w:r w:rsidRPr="009339C5">
        <w:rPr>
          <w:color w:val="242629"/>
          <w:spacing w:val="-10"/>
          <w:w w:val="105"/>
          <w:sz w:val="18"/>
          <w:szCs w:val="18"/>
        </w:rPr>
        <w:t xml:space="preserve"> </w:t>
      </w:r>
      <w:r w:rsidRPr="009339C5">
        <w:rPr>
          <w:color w:val="242629"/>
          <w:w w:val="105"/>
          <w:sz w:val="18"/>
          <w:szCs w:val="18"/>
        </w:rPr>
        <w:t>70-75%</w:t>
      </w:r>
      <w:r w:rsidRPr="009339C5">
        <w:rPr>
          <w:color w:val="242629"/>
          <w:spacing w:val="-10"/>
          <w:w w:val="105"/>
          <w:sz w:val="18"/>
          <w:szCs w:val="18"/>
        </w:rPr>
        <w:t xml:space="preserve"> </w:t>
      </w:r>
      <w:r w:rsidRPr="009339C5">
        <w:rPr>
          <w:color w:val="242629"/>
          <w:w w:val="105"/>
          <w:sz w:val="18"/>
          <w:szCs w:val="18"/>
        </w:rPr>
        <w:t>in</w:t>
      </w:r>
      <w:r w:rsidRPr="009339C5">
        <w:rPr>
          <w:color w:val="242629"/>
          <w:spacing w:val="-10"/>
          <w:w w:val="105"/>
          <w:sz w:val="18"/>
          <w:szCs w:val="18"/>
        </w:rPr>
        <w:t xml:space="preserve"> </w:t>
      </w:r>
      <w:r w:rsidRPr="009339C5">
        <w:rPr>
          <w:color w:val="242629"/>
          <w:w w:val="105"/>
          <w:sz w:val="18"/>
          <w:szCs w:val="18"/>
        </w:rPr>
        <w:t>detecting</w:t>
      </w:r>
      <w:r w:rsidRPr="009339C5">
        <w:rPr>
          <w:color w:val="242629"/>
          <w:spacing w:val="-10"/>
          <w:w w:val="105"/>
          <w:sz w:val="18"/>
          <w:szCs w:val="18"/>
        </w:rPr>
        <w:t xml:space="preserve"> </w:t>
      </w:r>
      <w:r w:rsidRPr="009339C5">
        <w:rPr>
          <w:color w:val="242629"/>
          <w:w w:val="105"/>
          <w:sz w:val="18"/>
          <w:szCs w:val="18"/>
        </w:rPr>
        <w:t>large</w:t>
      </w:r>
      <w:r w:rsidRPr="009339C5">
        <w:rPr>
          <w:color w:val="242629"/>
          <w:spacing w:val="-10"/>
          <w:w w:val="105"/>
          <w:sz w:val="18"/>
          <w:szCs w:val="18"/>
        </w:rPr>
        <w:t xml:space="preserve"> </w:t>
      </w:r>
      <w:r w:rsidRPr="009339C5">
        <w:rPr>
          <w:color w:val="242629"/>
          <w:w w:val="105"/>
          <w:sz w:val="18"/>
          <w:szCs w:val="18"/>
        </w:rPr>
        <w:t>deletions/duplications</w:t>
      </w:r>
      <w:r w:rsidRPr="009339C5">
        <w:rPr>
          <w:color w:val="242629"/>
          <w:spacing w:val="-10"/>
          <w:w w:val="105"/>
          <w:sz w:val="18"/>
          <w:szCs w:val="18"/>
        </w:rPr>
        <w:t xml:space="preserve"> </w:t>
      </w:r>
      <w:r w:rsidRPr="009339C5">
        <w:rPr>
          <w:color w:val="242629"/>
          <w:w w:val="105"/>
          <w:sz w:val="18"/>
          <w:szCs w:val="18"/>
        </w:rPr>
        <w:t>of</w:t>
      </w:r>
      <w:r w:rsidRPr="009339C5">
        <w:rPr>
          <w:color w:val="242629"/>
          <w:spacing w:val="-10"/>
          <w:w w:val="105"/>
          <w:sz w:val="18"/>
          <w:szCs w:val="18"/>
        </w:rPr>
        <w:t xml:space="preserve"> </w:t>
      </w:r>
      <w:r w:rsidRPr="009339C5">
        <w:rPr>
          <w:color w:val="242629"/>
          <w:w w:val="105"/>
          <w:sz w:val="18"/>
          <w:szCs w:val="18"/>
        </w:rPr>
        <w:t>more</w:t>
      </w:r>
      <w:r w:rsidRPr="009339C5">
        <w:rPr>
          <w:color w:val="242629"/>
          <w:spacing w:val="-10"/>
          <w:w w:val="105"/>
          <w:sz w:val="18"/>
          <w:szCs w:val="18"/>
        </w:rPr>
        <w:t xml:space="preserve"> </w:t>
      </w:r>
      <w:r w:rsidRPr="009339C5">
        <w:rPr>
          <w:color w:val="242629"/>
          <w:w w:val="105"/>
          <w:sz w:val="18"/>
          <w:szCs w:val="18"/>
        </w:rPr>
        <w:t>than</w:t>
      </w:r>
      <w:r w:rsidRPr="009339C5">
        <w:rPr>
          <w:color w:val="242629"/>
          <w:spacing w:val="-10"/>
          <w:w w:val="105"/>
          <w:sz w:val="18"/>
          <w:szCs w:val="18"/>
        </w:rPr>
        <w:t xml:space="preserve"> </w:t>
      </w:r>
      <w:r w:rsidRPr="009339C5">
        <w:rPr>
          <w:color w:val="242629"/>
          <w:w w:val="105"/>
          <w:sz w:val="18"/>
          <w:szCs w:val="18"/>
        </w:rPr>
        <w:t>10</w:t>
      </w:r>
      <w:r w:rsidRPr="009339C5">
        <w:rPr>
          <w:color w:val="242629"/>
          <w:spacing w:val="-10"/>
          <w:w w:val="105"/>
          <w:sz w:val="18"/>
          <w:szCs w:val="18"/>
        </w:rPr>
        <w:t xml:space="preserve"> </w:t>
      </w:r>
      <w:r w:rsidRPr="009339C5">
        <w:rPr>
          <w:color w:val="242629"/>
          <w:w w:val="105"/>
          <w:sz w:val="18"/>
          <w:szCs w:val="18"/>
        </w:rPr>
        <w:t>base</w:t>
      </w:r>
      <w:r w:rsidRPr="009339C5">
        <w:rPr>
          <w:color w:val="242629"/>
          <w:spacing w:val="-10"/>
          <w:w w:val="105"/>
          <w:sz w:val="18"/>
          <w:szCs w:val="18"/>
        </w:rPr>
        <w:t xml:space="preserve"> </w:t>
      </w:r>
      <w:r w:rsidRPr="009339C5">
        <w:rPr>
          <w:color w:val="242629"/>
          <w:w w:val="105"/>
          <w:sz w:val="18"/>
          <w:szCs w:val="18"/>
        </w:rPr>
        <w:t>pairs</w:t>
      </w:r>
      <w:r w:rsidRPr="009339C5">
        <w:rPr>
          <w:color w:val="242629"/>
          <w:spacing w:val="-10"/>
          <w:w w:val="105"/>
          <w:sz w:val="18"/>
          <w:szCs w:val="18"/>
        </w:rPr>
        <w:t xml:space="preserve"> </w:t>
      </w:r>
      <w:r w:rsidRPr="009339C5">
        <w:rPr>
          <w:color w:val="242629"/>
          <w:w w:val="105"/>
          <w:sz w:val="18"/>
          <w:szCs w:val="18"/>
        </w:rPr>
        <w:t>or</w:t>
      </w:r>
      <w:r w:rsidRPr="009339C5">
        <w:rPr>
          <w:color w:val="242629"/>
          <w:spacing w:val="-10"/>
          <w:w w:val="105"/>
          <w:sz w:val="18"/>
          <w:szCs w:val="18"/>
        </w:rPr>
        <w:t xml:space="preserve"> </w:t>
      </w:r>
      <w:r w:rsidRPr="009339C5">
        <w:rPr>
          <w:color w:val="242629"/>
          <w:w w:val="105"/>
          <w:sz w:val="18"/>
          <w:szCs w:val="18"/>
        </w:rPr>
        <w:t>copy</w:t>
      </w:r>
      <w:r w:rsidRPr="009339C5">
        <w:rPr>
          <w:color w:val="242629"/>
          <w:spacing w:val="-10"/>
          <w:w w:val="105"/>
          <w:sz w:val="18"/>
          <w:szCs w:val="18"/>
        </w:rPr>
        <w:t xml:space="preserve"> </w:t>
      </w:r>
      <w:r w:rsidRPr="009339C5">
        <w:rPr>
          <w:color w:val="242629"/>
          <w:w w:val="105"/>
          <w:sz w:val="18"/>
          <w:szCs w:val="18"/>
        </w:rPr>
        <w:t>number</w:t>
      </w:r>
      <w:r w:rsidRPr="009339C5">
        <w:rPr>
          <w:color w:val="242629"/>
          <w:spacing w:val="-10"/>
          <w:w w:val="105"/>
          <w:sz w:val="18"/>
          <w:szCs w:val="18"/>
        </w:rPr>
        <w:t xml:space="preserve"> </w:t>
      </w:r>
      <w:r w:rsidRPr="009339C5">
        <w:rPr>
          <w:color w:val="242629"/>
          <w:w w:val="105"/>
          <w:sz w:val="18"/>
          <w:szCs w:val="18"/>
        </w:rPr>
        <w:t>variations</w:t>
      </w:r>
      <w:r w:rsidRPr="009339C5">
        <w:rPr>
          <w:color w:val="242629"/>
          <w:spacing w:val="-10"/>
          <w:w w:val="105"/>
          <w:sz w:val="18"/>
          <w:szCs w:val="18"/>
        </w:rPr>
        <w:t xml:space="preserve"> </w:t>
      </w:r>
      <w:r w:rsidRPr="009339C5">
        <w:rPr>
          <w:color w:val="242629"/>
          <w:w w:val="105"/>
          <w:sz w:val="18"/>
          <w:szCs w:val="18"/>
        </w:rPr>
        <w:t>(CNV). However,</w:t>
      </w:r>
      <w:r w:rsidRPr="009339C5">
        <w:rPr>
          <w:color w:val="242629"/>
          <w:spacing w:val="-1"/>
          <w:w w:val="105"/>
          <w:sz w:val="18"/>
          <w:szCs w:val="18"/>
        </w:rPr>
        <w:t xml:space="preserve"> </w:t>
      </w:r>
      <w:r w:rsidRPr="009339C5">
        <w:rPr>
          <w:color w:val="242629"/>
          <w:w w:val="105"/>
          <w:sz w:val="18"/>
          <w:szCs w:val="18"/>
        </w:rPr>
        <w:t>it</w:t>
      </w:r>
      <w:r w:rsidRPr="009339C5">
        <w:rPr>
          <w:color w:val="242629"/>
          <w:spacing w:val="-1"/>
          <w:w w:val="105"/>
          <w:sz w:val="18"/>
          <w:szCs w:val="18"/>
        </w:rPr>
        <w:t xml:space="preserve"> </w:t>
      </w:r>
      <w:r w:rsidRPr="009339C5">
        <w:rPr>
          <w:color w:val="242629"/>
          <w:w w:val="105"/>
          <w:sz w:val="18"/>
          <w:szCs w:val="18"/>
        </w:rPr>
        <w:t>is</w:t>
      </w:r>
      <w:r w:rsidRPr="009339C5">
        <w:rPr>
          <w:color w:val="242629"/>
          <w:spacing w:val="-1"/>
          <w:w w:val="105"/>
          <w:sz w:val="18"/>
          <w:szCs w:val="18"/>
        </w:rPr>
        <w:t xml:space="preserve"> </w:t>
      </w:r>
      <w:r w:rsidRPr="009339C5">
        <w:rPr>
          <w:color w:val="242629"/>
          <w:w w:val="105"/>
          <w:sz w:val="18"/>
          <w:szCs w:val="18"/>
        </w:rPr>
        <w:t>important</w:t>
      </w:r>
      <w:r w:rsidRPr="009339C5">
        <w:rPr>
          <w:color w:val="242629"/>
          <w:spacing w:val="-1"/>
          <w:w w:val="105"/>
          <w:sz w:val="18"/>
          <w:szCs w:val="18"/>
        </w:rPr>
        <w:t xml:space="preserve"> </w:t>
      </w:r>
      <w:r w:rsidRPr="009339C5">
        <w:rPr>
          <w:color w:val="242629"/>
          <w:w w:val="105"/>
          <w:sz w:val="18"/>
          <w:szCs w:val="18"/>
        </w:rPr>
        <w:t>to</w:t>
      </w:r>
      <w:r w:rsidRPr="009339C5">
        <w:rPr>
          <w:color w:val="242629"/>
          <w:spacing w:val="-1"/>
          <w:w w:val="105"/>
          <w:sz w:val="18"/>
          <w:szCs w:val="18"/>
        </w:rPr>
        <w:t xml:space="preserve"> </w:t>
      </w:r>
      <w:r w:rsidRPr="009339C5">
        <w:rPr>
          <w:color w:val="242629"/>
          <w:w w:val="105"/>
          <w:sz w:val="18"/>
          <w:szCs w:val="18"/>
        </w:rPr>
        <w:t>note</w:t>
      </w:r>
      <w:r w:rsidRPr="009339C5">
        <w:rPr>
          <w:color w:val="242629"/>
          <w:spacing w:val="-1"/>
          <w:w w:val="105"/>
          <w:sz w:val="18"/>
          <w:szCs w:val="18"/>
        </w:rPr>
        <w:t xml:space="preserve"> </w:t>
      </w:r>
      <w:r w:rsidRPr="009339C5">
        <w:rPr>
          <w:color w:val="242629"/>
          <w:w w:val="105"/>
          <w:sz w:val="18"/>
          <w:szCs w:val="18"/>
        </w:rPr>
        <w:t>that</w:t>
      </w:r>
      <w:r w:rsidRPr="009339C5">
        <w:rPr>
          <w:color w:val="242629"/>
          <w:spacing w:val="-1"/>
          <w:w w:val="105"/>
          <w:sz w:val="18"/>
          <w:szCs w:val="18"/>
        </w:rPr>
        <w:t xml:space="preserve"> </w:t>
      </w:r>
      <w:r w:rsidRPr="009339C5">
        <w:rPr>
          <w:color w:val="242629"/>
          <w:w w:val="105"/>
          <w:sz w:val="18"/>
          <w:szCs w:val="18"/>
        </w:rPr>
        <w:t>any</w:t>
      </w:r>
      <w:r w:rsidRPr="009339C5">
        <w:rPr>
          <w:color w:val="242629"/>
          <w:spacing w:val="-1"/>
          <w:w w:val="105"/>
          <w:sz w:val="18"/>
          <w:szCs w:val="18"/>
        </w:rPr>
        <w:t xml:space="preserve"> </w:t>
      </w:r>
      <w:r w:rsidRPr="009339C5">
        <w:rPr>
          <w:color w:val="242629"/>
          <w:w w:val="105"/>
          <w:sz w:val="18"/>
          <w:szCs w:val="18"/>
        </w:rPr>
        <w:t>CNVs</w:t>
      </w:r>
      <w:r w:rsidRPr="009339C5">
        <w:rPr>
          <w:color w:val="242629"/>
          <w:spacing w:val="-1"/>
          <w:w w:val="105"/>
          <w:sz w:val="18"/>
          <w:szCs w:val="18"/>
        </w:rPr>
        <w:t xml:space="preserve"> </w:t>
      </w:r>
      <w:r w:rsidRPr="009339C5">
        <w:rPr>
          <w:color w:val="242629"/>
          <w:w w:val="105"/>
          <w:sz w:val="18"/>
          <w:szCs w:val="18"/>
        </w:rPr>
        <w:t>detected</w:t>
      </w:r>
      <w:r w:rsidRPr="009339C5">
        <w:rPr>
          <w:color w:val="242629"/>
          <w:spacing w:val="-1"/>
          <w:w w:val="105"/>
          <w:sz w:val="18"/>
          <w:szCs w:val="18"/>
        </w:rPr>
        <w:t xml:space="preserve"> </w:t>
      </w:r>
      <w:r w:rsidRPr="009339C5">
        <w:rPr>
          <w:color w:val="242629"/>
          <w:w w:val="105"/>
          <w:sz w:val="18"/>
          <w:szCs w:val="18"/>
        </w:rPr>
        <w:t>must</w:t>
      </w:r>
      <w:r w:rsidRPr="009339C5">
        <w:rPr>
          <w:color w:val="242629"/>
          <w:spacing w:val="-1"/>
          <w:w w:val="105"/>
          <w:sz w:val="18"/>
          <w:szCs w:val="18"/>
        </w:rPr>
        <w:t xml:space="preserve"> </w:t>
      </w:r>
      <w:r w:rsidRPr="009339C5">
        <w:rPr>
          <w:color w:val="242629"/>
          <w:w w:val="105"/>
          <w:sz w:val="18"/>
          <w:szCs w:val="18"/>
        </w:rPr>
        <w:t>be</w:t>
      </w:r>
      <w:r w:rsidRPr="009339C5">
        <w:rPr>
          <w:color w:val="242629"/>
          <w:spacing w:val="-1"/>
          <w:w w:val="105"/>
          <w:sz w:val="18"/>
          <w:szCs w:val="18"/>
        </w:rPr>
        <w:t xml:space="preserve"> </w:t>
      </w:r>
      <w:r w:rsidRPr="009339C5">
        <w:rPr>
          <w:color w:val="242629"/>
          <w:w w:val="105"/>
          <w:sz w:val="18"/>
          <w:szCs w:val="18"/>
        </w:rPr>
        <w:t>confirmed</w:t>
      </w:r>
      <w:r w:rsidRPr="009339C5">
        <w:rPr>
          <w:color w:val="242629"/>
          <w:spacing w:val="-1"/>
          <w:w w:val="105"/>
          <w:sz w:val="18"/>
          <w:szCs w:val="18"/>
        </w:rPr>
        <w:t xml:space="preserve"> </w:t>
      </w:r>
      <w:r w:rsidRPr="009339C5">
        <w:rPr>
          <w:color w:val="242629"/>
          <w:w w:val="105"/>
          <w:sz w:val="18"/>
          <w:szCs w:val="18"/>
        </w:rPr>
        <w:t>using</w:t>
      </w:r>
      <w:r w:rsidRPr="009339C5">
        <w:rPr>
          <w:color w:val="242629"/>
          <w:spacing w:val="-1"/>
          <w:w w:val="105"/>
          <w:sz w:val="18"/>
          <w:szCs w:val="18"/>
        </w:rPr>
        <w:t xml:space="preserve"> </w:t>
      </w:r>
      <w:r w:rsidRPr="009339C5">
        <w:rPr>
          <w:color w:val="242629"/>
          <w:w w:val="105"/>
          <w:sz w:val="18"/>
          <w:szCs w:val="18"/>
        </w:rPr>
        <w:t>an</w:t>
      </w:r>
      <w:r w:rsidRPr="009339C5">
        <w:rPr>
          <w:color w:val="242629"/>
          <w:spacing w:val="-1"/>
          <w:w w:val="105"/>
          <w:sz w:val="18"/>
          <w:szCs w:val="18"/>
        </w:rPr>
        <w:t xml:space="preserve"> </w:t>
      </w:r>
      <w:r w:rsidRPr="009339C5">
        <w:rPr>
          <w:color w:val="242629"/>
          <w:w w:val="105"/>
          <w:sz w:val="18"/>
          <w:szCs w:val="18"/>
        </w:rPr>
        <w:t>alternate</w:t>
      </w:r>
      <w:r w:rsidRPr="009339C5">
        <w:rPr>
          <w:color w:val="242629"/>
          <w:spacing w:val="-1"/>
          <w:w w:val="105"/>
          <w:sz w:val="18"/>
          <w:szCs w:val="18"/>
        </w:rPr>
        <w:t xml:space="preserve"> </w:t>
      </w:r>
      <w:r w:rsidRPr="009339C5">
        <w:rPr>
          <w:color w:val="242629"/>
          <w:w w:val="105"/>
          <w:sz w:val="18"/>
          <w:szCs w:val="18"/>
        </w:rPr>
        <w:t>method.</w:t>
      </w:r>
    </w:p>
    <w:p w14:paraId="5D29F2F7" w14:textId="77777777" w:rsidR="00B416CB" w:rsidRPr="009339C5" w:rsidRDefault="00450CB4" w:rsidP="009339C5">
      <w:pPr>
        <w:pStyle w:val="BodyText"/>
        <w:numPr>
          <w:ilvl w:val="0"/>
          <w:numId w:val="3"/>
        </w:numPr>
        <w:spacing w:before="1" w:line="312" w:lineRule="auto"/>
        <w:jc w:val="both"/>
        <w:rPr>
          <w:sz w:val="18"/>
          <w:szCs w:val="18"/>
        </w:rPr>
      </w:pPr>
      <w:r w:rsidRPr="009339C5">
        <w:rPr>
          <w:color w:val="242629"/>
          <w:w w:val="105"/>
          <w:sz w:val="18"/>
          <w:szCs w:val="18"/>
        </w:rPr>
        <w:t>Certain genes may not be covered completely, and few mutations could be missed. Variants not detected by this assay may impact the</w:t>
      </w:r>
      <w:r w:rsidRPr="009339C5">
        <w:rPr>
          <w:color w:val="242629"/>
          <w:spacing w:val="40"/>
          <w:w w:val="105"/>
          <w:sz w:val="18"/>
          <w:szCs w:val="18"/>
        </w:rPr>
        <w:t xml:space="preserve"> </w:t>
      </w:r>
      <w:r w:rsidRPr="009339C5">
        <w:rPr>
          <w:color w:val="242629"/>
          <w:spacing w:val="-2"/>
          <w:w w:val="105"/>
          <w:sz w:val="18"/>
          <w:szCs w:val="18"/>
        </w:rPr>
        <w:t>phenotype.</w:t>
      </w:r>
    </w:p>
    <w:p w14:paraId="2D5AD1FC" w14:textId="77777777" w:rsidR="00B416CB" w:rsidRPr="009339C5" w:rsidRDefault="00450CB4" w:rsidP="009339C5">
      <w:pPr>
        <w:pStyle w:val="BodyText"/>
        <w:numPr>
          <w:ilvl w:val="0"/>
          <w:numId w:val="3"/>
        </w:numPr>
        <w:spacing w:before="2"/>
        <w:jc w:val="both"/>
        <w:rPr>
          <w:sz w:val="18"/>
          <w:szCs w:val="18"/>
        </w:rPr>
      </w:pPr>
      <w:r w:rsidRPr="009339C5">
        <w:rPr>
          <w:color w:val="242629"/>
          <w:w w:val="105"/>
          <w:sz w:val="18"/>
          <w:szCs w:val="18"/>
        </w:rPr>
        <w:t>The</w:t>
      </w:r>
      <w:r w:rsidRPr="009339C5">
        <w:rPr>
          <w:color w:val="242629"/>
          <w:spacing w:val="-12"/>
          <w:w w:val="105"/>
          <w:sz w:val="18"/>
          <w:szCs w:val="18"/>
        </w:rPr>
        <w:t xml:space="preserve"> </w:t>
      </w:r>
      <w:r w:rsidRPr="009339C5">
        <w:rPr>
          <w:color w:val="242629"/>
          <w:w w:val="105"/>
          <w:sz w:val="18"/>
          <w:szCs w:val="18"/>
        </w:rPr>
        <w:t>variations</w:t>
      </w:r>
      <w:r w:rsidRPr="009339C5">
        <w:rPr>
          <w:color w:val="242629"/>
          <w:spacing w:val="-9"/>
          <w:w w:val="105"/>
          <w:sz w:val="18"/>
          <w:szCs w:val="18"/>
        </w:rPr>
        <w:t xml:space="preserve"> </w:t>
      </w:r>
      <w:r w:rsidRPr="009339C5">
        <w:rPr>
          <w:color w:val="242629"/>
          <w:w w:val="105"/>
          <w:sz w:val="18"/>
          <w:szCs w:val="18"/>
        </w:rPr>
        <w:t>have</w:t>
      </w:r>
      <w:r w:rsidRPr="009339C5">
        <w:rPr>
          <w:color w:val="242629"/>
          <w:spacing w:val="-9"/>
          <w:w w:val="105"/>
          <w:sz w:val="18"/>
          <w:szCs w:val="18"/>
        </w:rPr>
        <w:t xml:space="preserve"> </w:t>
      </w:r>
      <w:r w:rsidRPr="009339C5">
        <w:rPr>
          <w:color w:val="242629"/>
          <w:w w:val="105"/>
          <w:sz w:val="18"/>
          <w:szCs w:val="18"/>
        </w:rPr>
        <w:t>not</w:t>
      </w:r>
      <w:r w:rsidRPr="009339C5">
        <w:rPr>
          <w:color w:val="242629"/>
          <w:spacing w:val="-9"/>
          <w:w w:val="105"/>
          <w:sz w:val="18"/>
          <w:szCs w:val="18"/>
        </w:rPr>
        <w:t xml:space="preserve"> </w:t>
      </w:r>
      <w:r w:rsidRPr="009339C5">
        <w:rPr>
          <w:color w:val="242629"/>
          <w:w w:val="105"/>
          <w:sz w:val="18"/>
          <w:szCs w:val="18"/>
        </w:rPr>
        <w:t>been</w:t>
      </w:r>
      <w:r w:rsidRPr="009339C5">
        <w:rPr>
          <w:color w:val="242629"/>
          <w:spacing w:val="-10"/>
          <w:w w:val="105"/>
          <w:sz w:val="18"/>
          <w:szCs w:val="18"/>
        </w:rPr>
        <w:t xml:space="preserve"> </w:t>
      </w:r>
      <w:r w:rsidRPr="009339C5">
        <w:rPr>
          <w:color w:val="242629"/>
          <w:w w:val="105"/>
          <w:sz w:val="18"/>
          <w:szCs w:val="18"/>
        </w:rPr>
        <w:t>validated</w:t>
      </w:r>
      <w:r w:rsidRPr="009339C5">
        <w:rPr>
          <w:color w:val="242629"/>
          <w:spacing w:val="-9"/>
          <w:w w:val="105"/>
          <w:sz w:val="18"/>
          <w:szCs w:val="18"/>
        </w:rPr>
        <w:t xml:space="preserve"> </w:t>
      </w:r>
      <w:r w:rsidRPr="009339C5">
        <w:rPr>
          <w:color w:val="242629"/>
          <w:w w:val="105"/>
          <w:sz w:val="18"/>
          <w:szCs w:val="18"/>
        </w:rPr>
        <w:t>by</w:t>
      </w:r>
      <w:r w:rsidRPr="009339C5">
        <w:rPr>
          <w:color w:val="242629"/>
          <w:spacing w:val="-9"/>
          <w:w w:val="105"/>
          <w:sz w:val="18"/>
          <w:szCs w:val="18"/>
        </w:rPr>
        <w:t xml:space="preserve"> </w:t>
      </w:r>
      <w:r w:rsidRPr="009339C5">
        <w:rPr>
          <w:color w:val="242629"/>
          <w:w w:val="105"/>
          <w:sz w:val="18"/>
          <w:szCs w:val="18"/>
        </w:rPr>
        <w:t>Sanger</w:t>
      </w:r>
      <w:r w:rsidRPr="009339C5">
        <w:rPr>
          <w:color w:val="242629"/>
          <w:spacing w:val="-9"/>
          <w:w w:val="105"/>
          <w:sz w:val="18"/>
          <w:szCs w:val="18"/>
        </w:rPr>
        <w:t xml:space="preserve"> </w:t>
      </w:r>
      <w:r w:rsidRPr="009339C5">
        <w:rPr>
          <w:color w:val="242629"/>
          <w:spacing w:val="-2"/>
          <w:w w:val="105"/>
          <w:sz w:val="18"/>
          <w:szCs w:val="18"/>
        </w:rPr>
        <w:t>sequencing.</w:t>
      </w:r>
    </w:p>
    <w:p w14:paraId="10368BBD" w14:textId="77777777" w:rsidR="00B416CB" w:rsidRPr="009339C5" w:rsidRDefault="00450CB4" w:rsidP="009339C5">
      <w:pPr>
        <w:pStyle w:val="BodyText"/>
        <w:numPr>
          <w:ilvl w:val="0"/>
          <w:numId w:val="3"/>
        </w:numPr>
        <w:spacing w:before="56"/>
        <w:jc w:val="both"/>
        <w:rPr>
          <w:sz w:val="18"/>
          <w:szCs w:val="18"/>
        </w:rPr>
      </w:pPr>
      <w:r w:rsidRPr="009339C5">
        <w:rPr>
          <w:color w:val="242629"/>
          <w:w w:val="105"/>
          <w:sz w:val="18"/>
          <w:szCs w:val="18"/>
        </w:rPr>
        <w:t>The</w:t>
      </w:r>
      <w:r w:rsidRPr="009339C5">
        <w:rPr>
          <w:color w:val="242629"/>
          <w:spacing w:val="-9"/>
          <w:w w:val="105"/>
          <w:sz w:val="18"/>
          <w:szCs w:val="18"/>
        </w:rPr>
        <w:t xml:space="preserve"> </w:t>
      </w:r>
      <w:r w:rsidRPr="009339C5">
        <w:rPr>
          <w:color w:val="242629"/>
          <w:w w:val="105"/>
          <w:sz w:val="18"/>
          <w:szCs w:val="18"/>
        </w:rPr>
        <w:t>above</w:t>
      </w:r>
      <w:r w:rsidRPr="009339C5">
        <w:rPr>
          <w:color w:val="242629"/>
          <w:spacing w:val="-9"/>
          <w:w w:val="105"/>
          <w:sz w:val="18"/>
          <w:szCs w:val="18"/>
        </w:rPr>
        <w:t xml:space="preserve"> </w:t>
      </w:r>
      <w:r w:rsidRPr="009339C5">
        <w:rPr>
          <w:color w:val="242629"/>
          <w:w w:val="105"/>
          <w:sz w:val="18"/>
          <w:szCs w:val="18"/>
        </w:rPr>
        <w:t>findings</w:t>
      </w:r>
      <w:r w:rsidRPr="009339C5">
        <w:rPr>
          <w:color w:val="242629"/>
          <w:spacing w:val="-9"/>
          <w:w w:val="105"/>
          <w:sz w:val="18"/>
          <w:szCs w:val="18"/>
        </w:rPr>
        <w:t xml:space="preserve"> </w:t>
      </w:r>
      <w:r w:rsidRPr="009339C5">
        <w:rPr>
          <w:color w:val="242629"/>
          <w:w w:val="105"/>
          <w:sz w:val="18"/>
          <w:szCs w:val="18"/>
        </w:rPr>
        <w:t>and</w:t>
      </w:r>
      <w:r w:rsidRPr="009339C5">
        <w:rPr>
          <w:color w:val="242629"/>
          <w:spacing w:val="-9"/>
          <w:w w:val="105"/>
          <w:sz w:val="18"/>
          <w:szCs w:val="18"/>
        </w:rPr>
        <w:t xml:space="preserve"> </w:t>
      </w:r>
      <w:r w:rsidRPr="009339C5">
        <w:rPr>
          <w:color w:val="242629"/>
          <w:w w:val="105"/>
          <w:sz w:val="18"/>
          <w:szCs w:val="18"/>
        </w:rPr>
        <w:t>result</w:t>
      </w:r>
      <w:r w:rsidRPr="009339C5">
        <w:rPr>
          <w:color w:val="242629"/>
          <w:spacing w:val="-9"/>
          <w:w w:val="105"/>
          <w:sz w:val="18"/>
          <w:szCs w:val="18"/>
        </w:rPr>
        <w:t xml:space="preserve"> </w:t>
      </w:r>
      <w:r w:rsidRPr="009339C5">
        <w:rPr>
          <w:color w:val="242629"/>
          <w:w w:val="105"/>
          <w:sz w:val="18"/>
          <w:szCs w:val="18"/>
        </w:rPr>
        <w:t>interpretation</w:t>
      </w:r>
      <w:r w:rsidRPr="009339C5">
        <w:rPr>
          <w:color w:val="242629"/>
          <w:spacing w:val="-9"/>
          <w:w w:val="105"/>
          <w:sz w:val="18"/>
          <w:szCs w:val="18"/>
        </w:rPr>
        <w:t xml:space="preserve"> </w:t>
      </w:r>
      <w:r w:rsidRPr="009339C5">
        <w:rPr>
          <w:color w:val="242629"/>
          <w:w w:val="105"/>
          <w:sz w:val="18"/>
          <w:szCs w:val="18"/>
        </w:rPr>
        <w:t>was</w:t>
      </w:r>
      <w:r w:rsidRPr="009339C5">
        <w:rPr>
          <w:color w:val="242629"/>
          <w:spacing w:val="-9"/>
          <w:w w:val="105"/>
          <w:sz w:val="18"/>
          <w:szCs w:val="18"/>
        </w:rPr>
        <w:t xml:space="preserve"> </w:t>
      </w:r>
      <w:r w:rsidRPr="009339C5">
        <w:rPr>
          <w:color w:val="242629"/>
          <w:w w:val="105"/>
          <w:sz w:val="18"/>
          <w:szCs w:val="18"/>
        </w:rPr>
        <w:t>done</w:t>
      </w:r>
      <w:r w:rsidRPr="009339C5">
        <w:rPr>
          <w:color w:val="242629"/>
          <w:spacing w:val="-9"/>
          <w:w w:val="105"/>
          <w:sz w:val="18"/>
          <w:szCs w:val="18"/>
        </w:rPr>
        <w:t xml:space="preserve"> </w:t>
      </w:r>
      <w:r w:rsidRPr="009339C5">
        <w:rPr>
          <w:color w:val="242629"/>
          <w:w w:val="105"/>
          <w:sz w:val="18"/>
          <w:szCs w:val="18"/>
        </w:rPr>
        <w:t>based</w:t>
      </w:r>
      <w:r w:rsidRPr="009339C5">
        <w:rPr>
          <w:color w:val="242629"/>
          <w:spacing w:val="-8"/>
          <w:w w:val="105"/>
          <w:sz w:val="18"/>
          <w:szCs w:val="18"/>
        </w:rPr>
        <w:t xml:space="preserve"> </w:t>
      </w:r>
      <w:r w:rsidRPr="009339C5">
        <w:rPr>
          <w:color w:val="242629"/>
          <w:w w:val="105"/>
          <w:sz w:val="18"/>
          <w:szCs w:val="18"/>
        </w:rPr>
        <w:t>on</w:t>
      </w:r>
      <w:r w:rsidRPr="009339C5">
        <w:rPr>
          <w:color w:val="242629"/>
          <w:spacing w:val="-9"/>
          <w:w w:val="105"/>
          <w:sz w:val="18"/>
          <w:szCs w:val="18"/>
        </w:rPr>
        <w:t xml:space="preserve"> </w:t>
      </w:r>
      <w:r w:rsidRPr="009339C5">
        <w:rPr>
          <w:color w:val="242629"/>
          <w:w w:val="105"/>
          <w:sz w:val="18"/>
          <w:szCs w:val="18"/>
        </w:rPr>
        <w:t>the</w:t>
      </w:r>
      <w:r w:rsidRPr="009339C5">
        <w:rPr>
          <w:color w:val="242629"/>
          <w:spacing w:val="-9"/>
          <w:w w:val="105"/>
          <w:sz w:val="18"/>
          <w:szCs w:val="18"/>
        </w:rPr>
        <w:t xml:space="preserve"> </w:t>
      </w:r>
      <w:r w:rsidRPr="009339C5">
        <w:rPr>
          <w:color w:val="242629"/>
          <w:w w:val="105"/>
          <w:sz w:val="18"/>
          <w:szCs w:val="18"/>
        </w:rPr>
        <w:t>clinical</w:t>
      </w:r>
      <w:r w:rsidRPr="009339C5">
        <w:rPr>
          <w:color w:val="242629"/>
          <w:spacing w:val="-9"/>
          <w:w w:val="105"/>
          <w:sz w:val="18"/>
          <w:szCs w:val="18"/>
        </w:rPr>
        <w:t xml:space="preserve"> </w:t>
      </w:r>
      <w:r w:rsidRPr="009339C5">
        <w:rPr>
          <w:color w:val="242629"/>
          <w:w w:val="105"/>
          <w:sz w:val="18"/>
          <w:szCs w:val="18"/>
        </w:rPr>
        <w:t>indication</w:t>
      </w:r>
      <w:r w:rsidRPr="009339C5">
        <w:rPr>
          <w:color w:val="242629"/>
          <w:spacing w:val="-9"/>
          <w:w w:val="105"/>
          <w:sz w:val="18"/>
          <w:szCs w:val="18"/>
        </w:rPr>
        <w:t xml:space="preserve"> </w:t>
      </w:r>
      <w:r w:rsidRPr="009339C5">
        <w:rPr>
          <w:color w:val="242629"/>
          <w:w w:val="105"/>
          <w:sz w:val="18"/>
          <w:szCs w:val="18"/>
        </w:rPr>
        <w:t>provided</w:t>
      </w:r>
      <w:r w:rsidRPr="009339C5">
        <w:rPr>
          <w:color w:val="242629"/>
          <w:spacing w:val="-9"/>
          <w:w w:val="105"/>
          <w:sz w:val="18"/>
          <w:szCs w:val="18"/>
        </w:rPr>
        <w:t xml:space="preserve"> </w:t>
      </w:r>
      <w:r w:rsidRPr="009339C5">
        <w:rPr>
          <w:color w:val="242629"/>
          <w:w w:val="105"/>
          <w:sz w:val="18"/>
          <w:szCs w:val="18"/>
        </w:rPr>
        <w:t>at</w:t>
      </w:r>
      <w:r w:rsidRPr="009339C5">
        <w:rPr>
          <w:color w:val="242629"/>
          <w:spacing w:val="-9"/>
          <w:w w:val="105"/>
          <w:sz w:val="18"/>
          <w:szCs w:val="18"/>
        </w:rPr>
        <w:t xml:space="preserve"> </w:t>
      </w:r>
      <w:r w:rsidRPr="009339C5">
        <w:rPr>
          <w:color w:val="242629"/>
          <w:w w:val="105"/>
          <w:sz w:val="18"/>
          <w:szCs w:val="18"/>
        </w:rPr>
        <w:t>the</w:t>
      </w:r>
      <w:r w:rsidRPr="009339C5">
        <w:rPr>
          <w:color w:val="242629"/>
          <w:spacing w:val="-9"/>
          <w:w w:val="105"/>
          <w:sz w:val="18"/>
          <w:szCs w:val="18"/>
        </w:rPr>
        <w:t xml:space="preserve"> </w:t>
      </w:r>
      <w:r w:rsidRPr="009339C5">
        <w:rPr>
          <w:color w:val="242629"/>
          <w:w w:val="105"/>
          <w:sz w:val="18"/>
          <w:szCs w:val="18"/>
        </w:rPr>
        <w:t>time</w:t>
      </w:r>
      <w:r w:rsidRPr="009339C5">
        <w:rPr>
          <w:color w:val="242629"/>
          <w:spacing w:val="-8"/>
          <w:w w:val="105"/>
          <w:sz w:val="18"/>
          <w:szCs w:val="18"/>
        </w:rPr>
        <w:t xml:space="preserve"> </w:t>
      </w:r>
      <w:r w:rsidRPr="009339C5">
        <w:rPr>
          <w:color w:val="242629"/>
          <w:w w:val="105"/>
          <w:sz w:val="18"/>
          <w:szCs w:val="18"/>
        </w:rPr>
        <w:t>of</w:t>
      </w:r>
      <w:r w:rsidRPr="009339C5">
        <w:rPr>
          <w:color w:val="242629"/>
          <w:spacing w:val="-9"/>
          <w:w w:val="105"/>
          <w:sz w:val="18"/>
          <w:szCs w:val="18"/>
        </w:rPr>
        <w:t xml:space="preserve"> </w:t>
      </w:r>
      <w:r w:rsidRPr="009339C5">
        <w:rPr>
          <w:color w:val="242629"/>
          <w:spacing w:val="-2"/>
          <w:w w:val="105"/>
          <w:sz w:val="18"/>
          <w:szCs w:val="18"/>
        </w:rPr>
        <w:t>reporting.</w:t>
      </w:r>
    </w:p>
    <w:p w14:paraId="179B8750" w14:textId="77777777" w:rsidR="00B416CB" w:rsidRPr="009339C5" w:rsidRDefault="00450CB4" w:rsidP="009339C5">
      <w:pPr>
        <w:pStyle w:val="BodyText"/>
        <w:numPr>
          <w:ilvl w:val="0"/>
          <w:numId w:val="3"/>
        </w:numPr>
        <w:spacing w:before="56" w:line="312" w:lineRule="auto"/>
        <w:jc w:val="both"/>
        <w:rPr>
          <w:sz w:val="18"/>
          <w:szCs w:val="18"/>
        </w:rPr>
      </w:pPr>
      <w:r w:rsidRPr="009339C5">
        <w:rPr>
          <w:color w:val="242629"/>
          <w:w w:val="105"/>
          <w:sz w:val="18"/>
          <w:szCs w:val="18"/>
        </w:rPr>
        <w:t>It</w:t>
      </w:r>
      <w:r w:rsidRPr="009339C5">
        <w:rPr>
          <w:color w:val="242629"/>
          <w:spacing w:val="12"/>
          <w:w w:val="105"/>
          <w:sz w:val="18"/>
          <w:szCs w:val="18"/>
        </w:rPr>
        <w:t xml:space="preserve"> </w:t>
      </w:r>
      <w:r w:rsidRPr="009339C5">
        <w:rPr>
          <w:color w:val="242629"/>
          <w:w w:val="105"/>
          <w:sz w:val="18"/>
          <w:szCs w:val="18"/>
        </w:rPr>
        <w:t>is</w:t>
      </w:r>
      <w:r w:rsidRPr="009339C5">
        <w:rPr>
          <w:color w:val="242629"/>
          <w:spacing w:val="12"/>
          <w:w w:val="105"/>
          <w:sz w:val="18"/>
          <w:szCs w:val="18"/>
        </w:rPr>
        <w:t xml:space="preserve"> </w:t>
      </w:r>
      <w:r w:rsidRPr="009339C5">
        <w:rPr>
          <w:color w:val="242629"/>
          <w:w w:val="105"/>
          <w:sz w:val="18"/>
          <w:szCs w:val="18"/>
        </w:rPr>
        <w:t>also</w:t>
      </w:r>
      <w:r w:rsidRPr="009339C5">
        <w:rPr>
          <w:color w:val="242629"/>
          <w:spacing w:val="12"/>
          <w:w w:val="105"/>
          <w:sz w:val="18"/>
          <w:szCs w:val="18"/>
        </w:rPr>
        <w:t xml:space="preserve"> </w:t>
      </w:r>
      <w:r w:rsidRPr="009339C5">
        <w:rPr>
          <w:color w:val="242629"/>
          <w:w w:val="105"/>
          <w:sz w:val="18"/>
          <w:szCs w:val="18"/>
        </w:rPr>
        <w:t>possible</w:t>
      </w:r>
      <w:r w:rsidRPr="009339C5">
        <w:rPr>
          <w:color w:val="242629"/>
          <w:spacing w:val="12"/>
          <w:w w:val="105"/>
          <w:sz w:val="18"/>
          <w:szCs w:val="18"/>
        </w:rPr>
        <w:t xml:space="preserve"> </w:t>
      </w:r>
      <w:r w:rsidRPr="009339C5">
        <w:rPr>
          <w:color w:val="242629"/>
          <w:w w:val="105"/>
          <w:sz w:val="18"/>
          <w:szCs w:val="18"/>
        </w:rPr>
        <w:t>that</w:t>
      </w:r>
      <w:r w:rsidRPr="009339C5">
        <w:rPr>
          <w:color w:val="242629"/>
          <w:spacing w:val="12"/>
          <w:w w:val="105"/>
          <w:sz w:val="18"/>
          <w:szCs w:val="18"/>
        </w:rPr>
        <w:t xml:space="preserve"> </w:t>
      </w:r>
      <w:r w:rsidRPr="009339C5">
        <w:rPr>
          <w:color w:val="242629"/>
          <w:w w:val="105"/>
          <w:sz w:val="18"/>
          <w:szCs w:val="18"/>
        </w:rPr>
        <w:t>a</w:t>
      </w:r>
      <w:r w:rsidRPr="009339C5">
        <w:rPr>
          <w:color w:val="242629"/>
          <w:spacing w:val="12"/>
          <w:w w:val="105"/>
          <w:sz w:val="18"/>
          <w:szCs w:val="18"/>
        </w:rPr>
        <w:t xml:space="preserve"> </w:t>
      </w:r>
      <w:r w:rsidRPr="009339C5">
        <w:rPr>
          <w:color w:val="242629"/>
          <w:w w:val="105"/>
          <w:sz w:val="18"/>
          <w:szCs w:val="18"/>
        </w:rPr>
        <w:t>pathogenic</w:t>
      </w:r>
      <w:r w:rsidRPr="009339C5">
        <w:rPr>
          <w:color w:val="242629"/>
          <w:spacing w:val="12"/>
          <w:w w:val="105"/>
          <w:sz w:val="18"/>
          <w:szCs w:val="18"/>
        </w:rPr>
        <w:t xml:space="preserve"> </w:t>
      </w:r>
      <w:r w:rsidRPr="009339C5">
        <w:rPr>
          <w:color w:val="242629"/>
          <w:w w:val="105"/>
          <w:sz w:val="18"/>
          <w:szCs w:val="18"/>
        </w:rPr>
        <w:t>variant</w:t>
      </w:r>
      <w:r w:rsidRPr="009339C5">
        <w:rPr>
          <w:color w:val="242629"/>
          <w:spacing w:val="12"/>
          <w:w w:val="105"/>
          <w:sz w:val="18"/>
          <w:szCs w:val="18"/>
        </w:rPr>
        <w:t xml:space="preserve"> </w:t>
      </w:r>
      <w:r w:rsidRPr="009339C5">
        <w:rPr>
          <w:color w:val="242629"/>
          <w:w w:val="105"/>
          <w:sz w:val="18"/>
          <w:szCs w:val="18"/>
        </w:rPr>
        <w:t>is</w:t>
      </w:r>
      <w:r w:rsidRPr="009339C5">
        <w:rPr>
          <w:color w:val="242629"/>
          <w:spacing w:val="12"/>
          <w:w w:val="105"/>
          <w:sz w:val="18"/>
          <w:szCs w:val="18"/>
        </w:rPr>
        <w:t xml:space="preserve"> </w:t>
      </w:r>
      <w:r w:rsidRPr="009339C5">
        <w:rPr>
          <w:color w:val="242629"/>
          <w:w w:val="105"/>
          <w:sz w:val="18"/>
          <w:szCs w:val="18"/>
        </w:rPr>
        <w:t>present</w:t>
      </w:r>
      <w:r w:rsidRPr="009339C5">
        <w:rPr>
          <w:color w:val="242629"/>
          <w:spacing w:val="12"/>
          <w:w w:val="105"/>
          <w:sz w:val="18"/>
          <w:szCs w:val="18"/>
        </w:rPr>
        <w:t xml:space="preserve"> </w:t>
      </w:r>
      <w:r w:rsidRPr="009339C5">
        <w:rPr>
          <w:color w:val="242629"/>
          <w:w w:val="105"/>
          <w:sz w:val="18"/>
          <w:szCs w:val="18"/>
        </w:rPr>
        <w:t>in</w:t>
      </w:r>
      <w:r w:rsidRPr="009339C5">
        <w:rPr>
          <w:color w:val="242629"/>
          <w:spacing w:val="12"/>
          <w:w w:val="105"/>
          <w:sz w:val="18"/>
          <w:szCs w:val="18"/>
        </w:rPr>
        <w:t xml:space="preserve"> </w:t>
      </w:r>
      <w:r w:rsidRPr="009339C5">
        <w:rPr>
          <w:color w:val="242629"/>
          <w:w w:val="105"/>
          <w:sz w:val="18"/>
          <w:szCs w:val="18"/>
        </w:rPr>
        <w:t>a</w:t>
      </w:r>
      <w:r w:rsidRPr="009339C5">
        <w:rPr>
          <w:color w:val="242629"/>
          <w:spacing w:val="12"/>
          <w:w w:val="105"/>
          <w:sz w:val="18"/>
          <w:szCs w:val="18"/>
        </w:rPr>
        <w:t xml:space="preserve"> </w:t>
      </w:r>
      <w:r w:rsidRPr="009339C5">
        <w:rPr>
          <w:color w:val="242629"/>
          <w:w w:val="105"/>
          <w:sz w:val="18"/>
          <w:szCs w:val="18"/>
        </w:rPr>
        <w:t>gene</w:t>
      </w:r>
      <w:r w:rsidRPr="009339C5">
        <w:rPr>
          <w:color w:val="242629"/>
          <w:spacing w:val="12"/>
          <w:w w:val="105"/>
          <w:sz w:val="18"/>
          <w:szCs w:val="18"/>
        </w:rPr>
        <w:t xml:space="preserve"> </w:t>
      </w:r>
      <w:r w:rsidRPr="009339C5">
        <w:rPr>
          <w:color w:val="242629"/>
          <w:w w:val="105"/>
          <w:sz w:val="18"/>
          <w:szCs w:val="18"/>
        </w:rPr>
        <w:t>that</w:t>
      </w:r>
      <w:r w:rsidRPr="009339C5">
        <w:rPr>
          <w:color w:val="242629"/>
          <w:spacing w:val="12"/>
          <w:w w:val="105"/>
          <w:sz w:val="18"/>
          <w:szCs w:val="18"/>
        </w:rPr>
        <w:t xml:space="preserve"> </w:t>
      </w:r>
      <w:r w:rsidRPr="009339C5">
        <w:rPr>
          <w:color w:val="242629"/>
          <w:w w:val="105"/>
          <w:sz w:val="18"/>
          <w:szCs w:val="18"/>
        </w:rPr>
        <w:t>was</w:t>
      </w:r>
      <w:r w:rsidRPr="009339C5">
        <w:rPr>
          <w:color w:val="242629"/>
          <w:spacing w:val="12"/>
          <w:w w:val="105"/>
          <w:sz w:val="18"/>
          <w:szCs w:val="18"/>
        </w:rPr>
        <w:t xml:space="preserve"> </w:t>
      </w:r>
      <w:r w:rsidRPr="009339C5">
        <w:rPr>
          <w:color w:val="242629"/>
          <w:w w:val="105"/>
          <w:sz w:val="18"/>
          <w:szCs w:val="18"/>
        </w:rPr>
        <w:t>not</w:t>
      </w:r>
      <w:r w:rsidRPr="009339C5">
        <w:rPr>
          <w:color w:val="242629"/>
          <w:spacing w:val="12"/>
          <w:w w:val="105"/>
          <w:sz w:val="18"/>
          <w:szCs w:val="18"/>
        </w:rPr>
        <w:t xml:space="preserve"> </w:t>
      </w:r>
      <w:r w:rsidRPr="009339C5">
        <w:rPr>
          <w:color w:val="242629"/>
          <w:w w:val="105"/>
          <w:sz w:val="18"/>
          <w:szCs w:val="18"/>
        </w:rPr>
        <w:t>selected</w:t>
      </w:r>
      <w:r w:rsidRPr="009339C5">
        <w:rPr>
          <w:color w:val="242629"/>
          <w:spacing w:val="12"/>
          <w:w w:val="105"/>
          <w:sz w:val="18"/>
          <w:szCs w:val="18"/>
        </w:rPr>
        <w:t xml:space="preserve"> </w:t>
      </w:r>
      <w:r w:rsidRPr="009339C5">
        <w:rPr>
          <w:color w:val="242629"/>
          <w:w w:val="105"/>
          <w:sz w:val="18"/>
          <w:szCs w:val="18"/>
        </w:rPr>
        <w:t>for</w:t>
      </w:r>
      <w:r w:rsidRPr="009339C5">
        <w:rPr>
          <w:color w:val="242629"/>
          <w:spacing w:val="12"/>
          <w:w w:val="105"/>
          <w:sz w:val="18"/>
          <w:szCs w:val="18"/>
        </w:rPr>
        <w:t xml:space="preserve"> </w:t>
      </w:r>
      <w:r w:rsidRPr="009339C5">
        <w:rPr>
          <w:color w:val="242629"/>
          <w:w w:val="105"/>
          <w:sz w:val="18"/>
          <w:szCs w:val="18"/>
        </w:rPr>
        <w:t>analysis</w:t>
      </w:r>
      <w:r w:rsidRPr="009339C5">
        <w:rPr>
          <w:color w:val="242629"/>
          <w:spacing w:val="12"/>
          <w:w w:val="105"/>
          <w:sz w:val="18"/>
          <w:szCs w:val="18"/>
        </w:rPr>
        <w:t xml:space="preserve"> </w:t>
      </w:r>
      <w:r w:rsidRPr="009339C5">
        <w:rPr>
          <w:color w:val="242629"/>
          <w:w w:val="105"/>
          <w:sz w:val="18"/>
          <w:szCs w:val="18"/>
        </w:rPr>
        <w:t>and/or</w:t>
      </w:r>
      <w:r w:rsidRPr="009339C5">
        <w:rPr>
          <w:color w:val="242629"/>
          <w:spacing w:val="12"/>
          <w:w w:val="105"/>
          <w:sz w:val="18"/>
          <w:szCs w:val="18"/>
        </w:rPr>
        <w:t xml:space="preserve"> </w:t>
      </w:r>
      <w:r w:rsidRPr="009339C5">
        <w:rPr>
          <w:color w:val="242629"/>
          <w:w w:val="105"/>
          <w:sz w:val="18"/>
          <w:szCs w:val="18"/>
        </w:rPr>
        <w:t>interpretation</w:t>
      </w:r>
      <w:r w:rsidRPr="009339C5">
        <w:rPr>
          <w:color w:val="242629"/>
          <w:spacing w:val="12"/>
          <w:w w:val="105"/>
          <w:sz w:val="18"/>
          <w:szCs w:val="18"/>
        </w:rPr>
        <w:t xml:space="preserve"> </w:t>
      </w:r>
      <w:r w:rsidRPr="009339C5">
        <w:rPr>
          <w:color w:val="242629"/>
          <w:w w:val="105"/>
          <w:sz w:val="18"/>
          <w:szCs w:val="18"/>
        </w:rPr>
        <w:t>in</w:t>
      </w:r>
      <w:r w:rsidRPr="009339C5">
        <w:rPr>
          <w:color w:val="242629"/>
          <w:spacing w:val="12"/>
          <w:w w:val="105"/>
          <w:sz w:val="18"/>
          <w:szCs w:val="18"/>
        </w:rPr>
        <w:t xml:space="preserve"> </w:t>
      </w:r>
      <w:r w:rsidRPr="009339C5">
        <w:rPr>
          <w:color w:val="242629"/>
          <w:w w:val="105"/>
          <w:sz w:val="18"/>
          <w:szCs w:val="18"/>
        </w:rPr>
        <w:t>cases</w:t>
      </w:r>
      <w:r w:rsidRPr="009339C5">
        <w:rPr>
          <w:color w:val="242629"/>
          <w:spacing w:val="12"/>
          <w:w w:val="105"/>
          <w:sz w:val="18"/>
          <w:szCs w:val="18"/>
        </w:rPr>
        <w:t xml:space="preserve"> </w:t>
      </w:r>
      <w:r w:rsidRPr="009339C5">
        <w:rPr>
          <w:color w:val="242629"/>
          <w:w w:val="105"/>
          <w:sz w:val="18"/>
          <w:szCs w:val="18"/>
        </w:rPr>
        <w:t>where insufficient phenotypic information is available.</w:t>
      </w:r>
    </w:p>
    <w:p w14:paraId="3D6849CC" w14:textId="77777777" w:rsidR="009339C5" w:rsidRPr="009339C5" w:rsidRDefault="00450CB4" w:rsidP="009339C5">
      <w:pPr>
        <w:pStyle w:val="BodyText"/>
        <w:numPr>
          <w:ilvl w:val="0"/>
          <w:numId w:val="3"/>
        </w:numPr>
        <w:spacing w:before="2" w:line="312" w:lineRule="auto"/>
        <w:jc w:val="both"/>
        <w:rPr>
          <w:sz w:val="18"/>
          <w:szCs w:val="18"/>
        </w:rPr>
      </w:pPr>
      <w:r w:rsidRPr="009339C5">
        <w:rPr>
          <w:color w:val="242629"/>
          <w:w w:val="105"/>
          <w:sz w:val="18"/>
          <w:szCs w:val="18"/>
        </w:rPr>
        <w:t>Genes</w:t>
      </w:r>
      <w:r w:rsidRPr="009339C5">
        <w:rPr>
          <w:color w:val="242629"/>
          <w:spacing w:val="-6"/>
          <w:w w:val="105"/>
          <w:sz w:val="18"/>
          <w:szCs w:val="18"/>
        </w:rPr>
        <w:t xml:space="preserve"> </w:t>
      </w:r>
      <w:r w:rsidRPr="009339C5">
        <w:rPr>
          <w:color w:val="242629"/>
          <w:w w:val="105"/>
          <w:sz w:val="18"/>
          <w:szCs w:val="18"/>
        </w:rPr>
        <w:t>with</w:t>
      </w:r>
      <w:r w:rsidRPr="009339C5">
        <w:rPr>
          <w:color w:val="242629"/>
          <w:spacing w:val="-6"/>
          <w:w w:val="105"/>
          <w:sz w:val="18"/>
          <w:szCs w:val="18"/>
        </w:rPr>
        <w:t xml:space="preserve"> </w:t>
      </w:r>
      <w:r w:rsidRPr="009339C5">
        <w:rPr>
          <w:color w:val="242629"/>
          <w:w w:val="105"/>
          <w:sz w:val="18"/>
          <w:szCs w:val="18"/>
        </w:rPr>
        <w:t>pseudogenes,</w:t>
      </w:r>
      <w:r w:rsidRPr="009339C5">
        <w:rPr>
          <w:color w:val="242629"/>
          <w:spacing w:val="-6"/>
          <w:w w:val="105"/>
          <w:sz w:val="18"/>
          <w:szCs w:val="18"/>
        </w:rPr>
        <w:t xml:space="preserve"> </w:t>
      </w:r>
      <w:r w:rsidRPr="009339C5">
        <w:rPr>
          <w:color w:val="242629"/>
          <w:w w:val="105"/>
          <w:sz w:val="18"/>
          <w:szCs w:val="18"/>
        </w:rPr>
        <w:t>paralog</w:t>
      </w:r>
      <w:r w:rsidRPr="009339C5">
        <w:rPr>
          <w:color w:val="242629"/>
          <w:spacing w:val="-6"/>
          <w:w w:val="105"/>
          <w:sz w:val="18"/>
          <w:szCs w:val="18"/>
        </w:rPr>
        <w:t xml:space="preserve"> </w:t>
      </w:r>
      <w:r w:rsidRPr="009339C5">
        <w:rPr>
          <w:color w:val="242629"/>
          <w:w w:val="105"/>
          <w:sz w:val="18"/>
          <w:szCs w:val="18"/>
        </w:rPr>
        <w:t>genes</w:t>
      </w:r>
      <w:r w:rsidRPr="009339C5">
        <w:rPr>
          <w:color w:val="242629"/>
          <w:spacing w:val="-6"/>
          <w:w w:val="105"/>
          <w:sz w:val="18"/>
          <w:szCs w:val="18"/>
        </w:rPr>
        <w:t xml:space="preserve"> </w:t>
      </w:r>
      <w:r w:rsidRPr="009339C5">
        <w:rPr>
          <w:color w:val="242629"/>
          <w:w w:val="105"/>
          <w:sz w:val="18"/>
          <w:szCs w:val="18"/>
        </w:rPr>
        <w:t>and</w:t>
      </w:r>
      <w:r w:rsidRPr="009339C5">
        <w:rPr>
          <w:color w:val="242629"/>
          <w:spacing w:val="-6"/>
          <w:w w:val="105"/>
          <w:sz w:val="18"/>
          <w:szCs w:val="18"/>
        </w:rPr>
        <w:t xml:space="preserve"> </w:t>
      </w:r>
      <w:r w:rsidRPr="009339C5">
        <w:rPr>
          <w:color w:val="242629"/>
          <w:w w:val="105"/>
          <w:sz w:val="18"/>
          <w:szCs w:val="18"/>
        </w:rPr>
        <w:t>genes</w:t>
      </w:r>
      <w:r w:rsidRPr="009339C5">
        <w:rPr>
          <w:color w:val="242629"/>
          <w:spacing w:val="-6"/>
          <w:w w:val="105"/>
          <w:sz w:val="18"/>
          <w:szCs w:val="18"/>
        </w:rPr>
        <w:t xml:space="preserve"> </w:t>
      </w:r>
      <w:r w:rsidRPr="009339C5">
        <w:rPr>
          <w:color w:val="242629"/>
          <w:w w:val="105"/>
          <w:sz w:val="18"/>
          <w:szCs w:val="18"/>
        </w:rPr>
        <w:t>with</w:t>
      </w:r>
      <w:r w:rsidRPr="009339C5">
        <w:rPr>
          <w:color w:val="242629"/>
          <w:spacing w:val="-6"/>
          <w:w w:val="105"/>
          <w:sz w:val="18"/>
          <w:szCs w:val="18"/>
        </w:rPr>
        <w:t xml:space="preserve"> </w:t>
      </w:r>
      <w:r w:rsidRPr="009339C5">
        <w:rPr>
          <w:color w:val="242629"/>
          <w:w w:val="105"/>
          <w:sz w:val="18"/>
          <w:szCs w:val="18"/>
        </w:rPr>
        <w:t>low</w:t>
      </w:r>
      <w:r w:rsidRPr="009339C5">
        <w:rPr>
          <w:color w:val="242629"/>
          <w:spacing w:val="-6"/>
          <w:w w:val="105"/>
          <w:sz w:val="18"/>
          <w:szCs w:val="18"/>
        </w:rPr>
        <w:t xml:space="preserve"> </w:t>
      </w:r>
      <w:r w:rsidRPr="009339C5">
        <w:rPr>
          <w:color w:val="242629"/>
          <w:w w:val="105"/>
          <w:sz w:val="18"/>
          <w:szCs w:val="18"/>
        </w:rPr>
        <w:t>complexity</w:t>
      </w:r>
      <w:r w:rsidRPr="009339C5">
        <w:rPr>
          <w:color w:val="242629"/>
          <w:spacing w:val="-6"/>
          <w:w w:val="105"/>
          <w:sz w:val="18"/>
          <w:szCs w:val="18"/>
        </w:rPr>
        <w:t xml:space="preserve"> </w:t>
      </w:r>
      <w:r w:rsidRPr="009339C5">
        <w:rPr>
          <w:color w:val="242629"/>
          <w:w w:val="105"/>
          <w:sz w:val="18"/>
          <w:szCs w:val="18"/>
        </w:rPr>
        <w:t>may</w:t>
      </w:r>
      <w:r w:rsidRPr="009339C5">
        <w:rPr>
          <w:color w:val="242629"/>
          <w:spacing w:val="-6"/>
          <w:w w:val="105"/>
          <w:sz w:val="18"/>
          <w:szCs w:val="18"/>
        </w:rPr>
        <w:t xml:space="preserve"> </w:t>
      </w:r>
      <w:r w:rsidRPr="009339C5">
        <w:rPr>
          <w:color w:val="242629"/>
          <w:w w:val="105"/>
          <w:sz w:val="18"/>
          <w:szCs w:val="18"/>
        </w:rPr>
        <w:t>have</w:t>
      </w:r>
      <w:r w:rsidRPr="009339C5">
        <w:rPr>
          <w:color w:val="242629"/>
          <w:spacing w:val="-6"/>
          <w:w w:val="105"/>
          <w:sz w:val="18"/>
          <w:szCs w:val="18"/>
        </w:rPr>
        <w:t xml:space="preserve"> </w:t>
      </w:r>
      <w:r w:rsidRPr="009339C5">
        <w:rPr>
          <w:color w:val="242629"/>
          <w:w w:val="105"/>
          <w:sz w:val="18"/>
          <w:szCs w:val="18"/>
        </w:rPr>
        <w:t>decreased</w:t>
      </w:r>
      <w:r w:rsidRPr="009339C5">
        <w:rPr>
          <w:color w:val="242629"/>
          <w:spacing w:val="-6"/>
          <w:w w:val="105"/>
          <w:sz w:val="18"/>
          <w:szCs w:val="18"/>
        </w:rPr>
        <w:t xml:space="preserve"> </w:t>
      </w:r>
      <w:r w:rsidRPr="009339C5">
        <w:rPr>
          <w:color w:val="242629"/>
          <w:w w:val="105"/>
          <w:sz w:val="18"/>
          <w:szCs w:val="18"/>
        </w:rPr>
        <w:t>sensitivity</w:t>
      </w:r>
      <w:r w:rsidRPr="009339C5">
        <w:rPr>
          <w:color w:val="242629"/>
          <w:spacing w:val="-6"/>
          <w:w w:val="105"/>
          <w:sz w:val="18"/>
          <w:szCs w:val="18"/>
        </w:rPr>
        <w:t xml:space="preserve"> </w:t>
      </w:r>
      <w:r w:rsidRPr="009339C5">
        <w:rPr>
          <w:color w:val="242629"/>
          <w:w w:val="105"/>
          <w:sz w:val="18"/>
          <w:szCs w:val="18"/>
        </w:rPr>
        <w:t>and</w:t>
      </w:r>
      <w:r w:rsidRPr="009339C5">
        <w:rPr>
          <w:color w:val="242629"/>
          <w:spacing w:val="-6"/>
          <w:w w:val="105"/>
          <w:sz w:val="18"/>
          <w:szCs w:val="18"/>
        </w:rPr>
        <w:t xml:space="preserve"> </w:t>
      </w:r>
      <w:r w:rsidRPr="009339C5">
        <w:rPr>
          <w:color w:val="242629"/>
          <w:w w:val="105"/>
          <w:sz w:val="18"/>
          <w:szCs w:val="18"/>
        </w:rPr>
        <w:t>specificity</w:t>
      </w:r>
      <w:r w:rsidRPr="009339C5">
        <w:rPr>
          <w:color w:val="242629"/>
          <w:spacing w:val="-6"/>
          <w:w w:val="105"/>
          <w:sz w:val="18"/>
          <w:szCs w:val="18"/>
        </w:rPr>
        <w:t xml:space="preserve"> </w:t>
      </w:r>
      <w:r w:rsidRPr="009339C5">
        <w:rPr>
          <w:color w:val="242629"/>
          <w:w w:val="105"/>
          <w:sz w:val="18"/>
          <w:szCs w:val="18"/>
        </w:rPr>
        <w:t>of</w:t>
      </w:r>
      <w:r w:rsidRPr="009339C5">
        <w:rPr>
          <w:color w:val="242629"/>
          <w:spacing w:val="-6"/>
          <w:w w:val="105"/>
          <w:sz w:val="18"/>
          <w:szCs w:val="18"/>
        </w:rPr>
        <w:t xml:space="preserve"> </w:t>
      </w:r>
      <w:r w:rsidRPr="009339C5">
        <w:rPr>
          <w:color w:val="242629"/>
          <w:w w:val="105"/>
          <w:sz w:val="18"/>
          <w:szCs w:val="18"/>
        </w:rPr>
        <w:t>variant</w:t>
      </w:r>
      <w:r w:rsidRPr="009339C5">
        <w:rPr>
          <w:color w:val="242629"/>
          <w:spacing w:val="-6"/>
          <w:w w:val="105"/>
          <w:sz w:val="18"/>
          <w:szCs w:val="18"/>
        </w:rPr>
        <w:t xml:space="preserve"> </w:t>
      </w:r>
      <w:r w:rsidRPr="009339C5">
        <w:rPr>
          <w:color w:val="242629"/>
          <w:w w:val="105"/>
          <w:sz w:val="18"/>
          <w:szCs w:val="18"/>
        </w:rPr>
        <w:t>detection and</w:t>
      </w:r>
      <w:r w:rsidRPr="009339C5">
        <w:rPr>
          <w:color w:val="242629"/>
          <w:spacing w:val="-8"/>
          <w:w w:val="105"/>
          <w:sz w:val="18"/>
          <w:szCs w:val="18"/>
        </w:rPr>
        <w:t xml:space="preserve"> </w:t>
      </w:r>
      <w:r w:rsidRPr="009339C5">
        <w:rPr>
          <w:color w:val="242629"/>
          <w:w w:val="105"/>
          <w:sz w:val="18"/>
          <w:szCs w:val="18"/>
        </w:rPr>
        <w:t>interpretation</w:t>
      </w:r>
      <w:r w:rsidRPr="009339C5">
        <w:rPr>
          <w:color w:val="242629"/>
          <w:spacing w:val="-8"/>
          <w:w w:val="105"/>
          <w:sz w:val="18"/>
          <w:szCs w:val="18"/>
        </w:rPr>
        <w:t xml:space="preserve"> </w:t>
      </w:r>
      <w:r w:rsidRPr="009339C5">
        <w:rPr>
          <w:color w:val="242629"/>
          <w:w w:val="105"/>
          <w:sz w:val="18"/>
          <w:szCs w:val="18"/>
        </w:rPr>
        <w:t>due</w:t>
      </w:r>
      <w:r w:rsidRPr="009339C5">
        <w:rPr>
          <w:color w:val="242629"/>
          <w:spacing w:val="-8"/>
          <w:w w:val="105"/>
          <w:sz w:val="18"/>
          <w:szCs w:val="18"/>
        </w:rPr>
        <w:t xml:space="preserve"> </w:t>
      </w:r>
      <w:r w:rsidRPr="009339C5">
        <w:rPr>
          <w:color w:val="242629"/>
          <w:w w:val="105"/>
          <w:sz w:val="18"/>
          <w:szCs w:val="18"/>
        </w:rPr>
        <w:t>to</w:t>
      </w:r>
      <w:r w:rsidRPr="009339C5">
        <w:rPr>
          <w:color w:val="242629"/>
          <w:spacing w:val="-8"/>
          <w:w w:val="105"/>
          <w:sz w:val="18"/>
          <w:szCs w:val="18"/>
        </w:rPr>
        <w:t xml:space="preserve"> </w:t>
      </w:r>
      <w:r w:rsidRPr="009339C5">
        <w:rPr>
          <w:color w:val="242629"/>
          <w:w w:val="105"/>
          <w:sz w:val="18"/>
          <w:szCs w:val="18"/>
        </w:rPr>
        <w:t>inability</w:t>
      </w:r>
      <w:r w:rsidRPr="009339C5">
        <w:rPr>
          <w:color w:val="242629"/>
          <w:spacing w:val="-8"/>
          <w:w w:val="105"/>
          <w:sz w:val="18"/>
          <w:szCs w:val="18"/>
        </w:rPr>
        <w:t xml:space="preserve"> </w:t>
      </w:r>
      <w:r w:rsidRPr="009339C5">
        <w:rPr>
          <w:color w:val="242629"/>
          <w:w w:val="105"/>
          <w:sz w:val="18"/>
          <w:szCs w:val="18"/>
        </w:rPr>
        <w:t>of</w:t>
      </w:r>
      <w:r w:rsidRPr="009339C5">
        <w:rPr>
          <w:color w:val="242629"/>
          <w:spacing w:val="-8"/>
          <w:w w:val="105"/>
          <w:sz w:val="18"/>
          <w:szCs w:val="18"/>
        </w:rPr>
        <w:t xml:space="preserve"> </w:t>
      </w:r>
      <w:r w:rsidRPr="009339C5">
        <w:rPr>
          <w:color w:val="242629"/>
          <w:w w:val="105"/>
          <w:sz w:val="18"/>
          <w:szCs w:val="18"/>
        </w:rPr>
        <w:t>the</w:t>
      </w:r>
      <w:r w:rsidRPr="009339C5">
        <w:rPr>
          <w:color w:val="242629"/>
          <w:spacing w:val="-8"/>
          <w:w w:val="105"/>
          <w:sz w:val="18"/>
          <w:szCs w:val="18"/>
        </w:rPr>
        <w:t xml:space="preserve"> </w:t>
      </w:r>
      <w:r w:rsidRPr="009339C5">
        <w:rPr>
          <w:color w:val="242629"/>
          <w:w w:val="105"/>
          <w:sz w:val="18"/>
          <w:szCs w:val="18"/>
        </w:rPr>
        <w:t>data</w:t>
      </w:r>
      <w:r w:rsidRPr="009339C5">
        <w:rPr>
          <w:color w:val="242629"/>
          <w:spacing w:val="-8"/>
          <w:w w:val="105"/>
          <w:sz w:val="18"/>
          <w:szCs w:val="18"/>
        </w:rPr>
        <w:t xml:space="preserve"> </w:t>
      </w:r>
      <w:r w:rsidRPr="009339C5">
        <w:rPr>
          <w:color w:val="242629"/>
          <w:w w:val="105"/>
          <w:sz w:val="18"/>
          <w:szCs w:val="18"/>
        </w:rPr>
        <w:t>and</w:t>
      </w:r>
      <w:r w:rsidRPr="009339C5">
        <w:rPr>
          <w:color w:val="242629"/>
          <w:spacing w:val="-8"/>
          <w:w w:val="105"/>
          <w:sz w:val="18"/>
          <w:szCs w:val="18"/>
        </w:rPr>
        <w:t xml:space="preserve"> </w:t>
      </w:r>
      <w:r w:rsidRPr="009339C5">
        <w:rPr>
          <w:color w:val="242629"/>
          <w:w w:val="105"/>
          <w:sz w:val="18"/>
          <w:szCs w:val="18"/>
        </w:rPr>
        <w:t>analysis</w:t>
      </w:r>
      <w:r w:rsidRPr="009339C5">
        <w:rPr>
          <w:color w:val="242629"/>
          <w:spacing w:val="-8"/>
          <w:w w:val="105"/>
          <w:sz w:val="18"/>
          <w:szCs w:val="18"/>
        </w:rPr>
        <w:t xml:space="preserve"> </w:t>
      </w:r>
      <w:r w:rsidRPr="009339C5">
        <w:rPr>
          <w:color w:val="242629"/>
          <w:w w:val="105"/>
          <w:sz w:val="18"/>
          <w:szCs w:val="18"/>
        </w:rPr>
        <w:t>tools</w:t>
      </w:r>
      <w:r w:rsidRPr="009339C5">
        <w:rPr>
          <w:color w:val="242629"/>
          <w:spacing w:val="-8"/>
          <w:w w:val="105"/>
          <w:sz w:val="18"/>
          <w:szCs w:val="18"/>
        </w:rPr>
        <w:t xml:space="preserve"> </w:t>
      </w:r>
      <w:r w:rsidRPr="009339C5">
        <w:rPr>
          <w:color w:val="242629"/>
          <w:w w:val="105"/>
          <w:sz w:val="18"/>
          <w:szCs w:val="18"/>
        </w:rPr>
        <w:t>to</w:t>
      </w:r>
      <w:r w:rsidRPr="009339C5">
        <w:rPr>
          <w:color w:val="242629"/>
          <w:spacing w:val="-8"/>
          <w:w w:val="105"/>
          <w:sz w:val="18"/>
          <w:szCs w:val="18"/>
        </w:rPr>
        <w:t xml:space="preserve"> </w:t>
      </w:r>
      <w:r w:rsidRPr="009339C5">
        <w:rPr>
          <w:color w:val="242629"/>
          <w:w w:val="105"/>
          <w:sz w:val="18"/>
          <w:szCs w:val="18"/>
        </w:rPr>
        <w:t>unambiguously</w:t>
      </w:r>
      <w:r w:rsidRPr="009339C5">
        <w:rPr>
          <w:color w:val="242629"/>
          <w:spacing w:val="-8"/>
          <w:w w:val="105"/>
          <w:sz w:val="18"/>
          <w:szCs w:val="18"/>
        </w:rPr>
        <w:t xml:space="preserve"> </w:t>
      </w:r>
      <w:r w:rsidRPr="009339C5">
        <w:rPr>
          <w:color w:val="242629"/>
          <w:w w:val="105"/>
          <w:sz w:val="18"/>
          <w:szCs w:val="18"/>
        </w:rPr>
        <w:t>determine</w:t>
      </w:r>
      <w:r w:rsidRPr="009339C5">
        <w:rPr>
          <w:color w:val="242629"/>
          <w:spacing w:val="-8"/>
          <w:w w:val="105"/>
          <w:sz w:val="18"/>
          <w:szCs w:val="18"/>
        </w:rPr>
        <w:t xml:space="preserve"> </w:t>
      </w:r>
      <w:r w:rsidRPr="009339C5">
        <w:rPr>
          <w:color w:val="242629"/>
          <w:w w:val="105"/>
          <w:sz w:val="18"/>
          <w:szCs w:val="18"/>
        </w:rPr>
        <w:t>the</w:t>
      </w:r>
      <w:r w:rsidRPr="009339C5">
        <w:rPr>
          <w:color w:val="242629"/>
          <w:spacing w:val="-8"/>
          <w:w w:val="105"/>
          <w:sz w:val="18"/>
          <w:szCs w:val="18"/>
        </w:rPr>
        <w:t xml:space="preserve"> </w:t>
      </w:r>
      <w:r w:rsidRPr="009339C5">
        <w:rPr>
          <w:color w:val="242629"/>
          <w:w w:val="105"/>
          <w:sz w:val="18"/>
          <w:szCs w:val="18"/>
        </w:rPr>
        <w:t>origin</w:t>
      </w:r>
      <w:r w:rsidRPr="009339C5">
        <w:rPr>
          <w:color w:val="242629"/>
          <w:spacing w:val="-8"/>
          <w:w w:val="105"/>
          <w:sz w:val="18"/>
          <w:szCs w:val="18"/>
        </w:rPr>
        <w:t xml:space="preserve"> </w:t>
      </w:r>
      <w:r w:rsidRPr="009339C5">
        <w:rPr>
          <w:color w:val="242629"/>
          <w:w w:val="105"/>
          <w:sz w:val="18"/>
          <w:szCs w:val="18"/>
        </w:rPr>
        <w:t>of</w:t>
      </w:r>
      <w:r w:rsidRPr="009339C5">
        <w:rPr>
          <w:color w:val="242629"/>
          <w:spacing w:val="-8"/>
          <w:w w:val="105"/>
          <w:sz w:val="18"/>
          <w:szCs w:val="18"/>
        </w:rPr>
        <w:t xml:space="preserve"> </w:t>
      </w:r>
      <w:r w:rsidRPr="009339C5">
        <w:rPr>
          <w:color w:val="242629"/>
          <w:w w:val="105"/>
          <w:sz w:val="18"/>
          <w:szCs w:val="18"/>
        </w:rPr>
        <w:t>the</w:t>
      </w:r>
      <w:r w:rsidRPr="009339C5">
        <w:rPr>
          <w:color w:val="242629"/>
          <w:spacing w:val="-8"/>
          <w:w w:val="105"/>
          <w:sz w:val="18"/>
          <w:szCs w:val="18"/>
        </w:rPr>
        <w:t xml:space="preserve"> </w:t>
      </w:r>
      <w:r w:rsidRPr="009339C5">
        <w:rPr>
          <w:color w:val="242629"/>
          <w:w w:val="105"/>
          <w:sz w:val="18"/>
          <w:szCs w:val="18"/>
        </w:rPr>
        <w:t>sequence</w:t>
      </w:r>
      <w:r w:rsidRPr="009339C5">
        <w:rPr>
          <w:color w:val="242629"/>
          <w:spacing w:val="-8"/>
          <w:w w:val="105"/>
          <w:sz w:val="18"/>
          <w:szCs w:val="18"/>
        </w:rPr>
        <w:t xml:space="preserve"> </w:t>
      </w:r>
      <w:r w:rsidRPr="009339C5">
        <w:rPr>
          <w:color w:val="242629"/>
          <w:w w:val="105"/>
          <w:sz w:val="18"/>
          <w:szCs w:val="18"/>
        </w:rPr>
        <w:t>data</w:t>
      </w:r>
      <w:r w:rsidRPr="009339C5">
        <w:rPr>
          <w:color w:val="242629"/>
          <w:spacing w:val="-8"/>
          <w:w w:val="105"/>
          <w:sz w:val="18"/>
          <w:szCs w:val="18"/>
        </w:rPr>
        <w:t xml:space="preserve"> </w:t>
      </w:r>
      <w:r w:rsidRPr="009339C5">
        <w:rPr>
          <w:color w:val="242629"/>
          <w:w w:val="105"/>
          <w:sz w:val="18"/>
          <w:szCs w:val="18"/>
        </w:rPr>
        <w:t>in</w:t>
      </w:r>
      <w:r w:rsidRPr="009339C5">
        <w:rPr>
          <w:color w:val="242629"/>
          <w:spacing w:val="-8"/>
          <w:w w:val="105"/>
          <w:sz w:val="18"/>
          <w:szCs w:val="18"/>
        </w:rPr>
        <w:t xml:space="preserve"> </w:t>
      </w:r>
      <w:r w:rsidRPr="009339C5">
        <w:rPr>
          <w:color w:val="242629"/>
          <w:w w:val="105"/>
          <w:sz w:val="18"/>
          <w:szCs w:val="18"/>
        </w:rPr>
        <w:t>such</w:t>
      </w:r>
      <w:r w:rsidRPr="009339C5">
        <w:rPr>
          <w:color w:val="242629"/>
          <w:spacing w:val="-8"/>
          <w:w w:val="105"/>
          <w:sz w:val="18"/>
          <w:szCs w:val="18"/>
        </w:rPr>
        <w:t xml:space="preserve"> </w:t>
      </w:r>
      <w:r w:rsidRPr="009339C5">
        <w:rPr>
          <w:color w:val="242629"/>
          <w:w w:val="105"/>
          <w:sz w:val="18"/>
          <w:szCs w:val="18"/>
        </w:rPr>
        <w:t>regions.</w:t>
      </w:r>
    </w:p>
    <w:p w14:paraId="44A2BDA3" w14:textId="4F2AF0E4" w:rsidR="00B416CB" w:rsidRPr="009339C5" w:rsidRDefault="00450CB4" w:rsidP="009339C5">
      <w:pPr>
        <w:pStyle w:val="BodyText"/>
        <w:numPr>
          <w:ilvl w:val="0"/>
          <w:numId w:val="3"/>
        </w:numPr>
        <w:spacing w:before="2" w:line="312" w:lineRule="auto"/>
        <w:jc w:val="both"/>
        <w:rPr>
          <w:sz w:val="18"/>
          <w:szCs w:val="18"/>
        </w:rPr>
      </w:pPr>
      <w:r w:rsidRPr="009339C5">
        <w:rPr>
          <w:color w:val="242629"/>
          <w:w w:val="105"/>
          <w:sz w:val="18"/>
          <w:szCs w:val="18"/>
        </w:rPr>
        <w:t>The</w:t>
      </w:r>
      <w:r w:rsidRPr="009339C5">
        <w:rPr>
          <w:color w:val="242629"/>
          <w:spacing w:val="13"/>
          <w:w w:val="105"/>
          <w:sz w:val="18"/>
          <w:szCs w:val="18"/>
        </w:rPr>
        <w:t xml:space="preserve"> </w:t>
      </w:r>
      <w:r w:rsidRPr="009339C5">
        <w:rPr>
          <w:color w:val="242629"/>
          <w:w w:val="105"/>
          <w:sz w:val="18"/>
          <w:szCs w:val="18"/>
        </w:rPr>
        <w:t>variants</w:t>
      </w:r>
      <w:r w:rsidRPr="009339C5">
        <w:rPr>
          <w:color w:val="242629"/>
          <w:spacing w:val="13"/>
          <w:w w:val="105"/>
          <w:sz w:val="18"/>
          <w:szCs w:val="18"/>
        </w:rPr>
        <w:t xml:space="preserve"> </w:t>
      </w:r>
      <w:r w:rsidRPr="009339C5">
        <w:rPr>
          <w:color w:val="242629"/>
          <w:w w:val="105"/>
          <w:sz w:val="18"/>
          <w:szCs w:val="18"/>
        </w:rPr>
        <w:t>of</w:t>
      </w:r>
      <w:r w:rsidRPr="009339C5">
        <w:rPr>
          <w:color w:val="242629"/>
          <w:spacing w:val="13"/>
          <w:w w:val="105"/>
          <w:sz w:val="18"/>
          <w:szCs w:val="18"/>
        </w:rPr>
        <w:t xml:space="preserve"> </w:t>
      </w:r>
      <w:r w:rsidRPr="009339C5">
        <w:rPr>
          <w:color w:val="242629"/>
          <w:w w:val="105"/>
          <w:sz w:val="18"/>
          <w:szCs w:val="18"/>
        </w:rPr>
        <w:t>uncertain</w:t>
      </w:r>
      <w:r w:rsidRPr="009339C5">
        <w:rPr>
          <w:color w:val="242629"/>
          <w:spacing w:val="13"/>
          <w:w w:val="105"/>
          <w:sz w:val="18"/>
          <w:szCs w:val="18"/>
        </w:rPr>
        <w:t xml:space="preserve"> </w:t>
      </w:r>
      <w:r w:rsidRPr="009339C5">
        <w:rPr>
          <w:color w:val="242629"/>
          <w:w w:val="105"/>
          <w:sz w:val="18"/>
          <w:szCs w:val="18"/>
        </w:rPr>
        <w:t>significance</w:t>
      </w:r>
      <w:r w:rsidRPr="009339C5">
        <w:rPr>
          <w:color w:val="242629"/>
          <w:spacing w:val="13"/>
          <w:w w:val="105"/>
          <w:sz w:val="18"/>
          <w:szCs w:val="18"/>
        </w:rPr>
        <w:t xml:space="preserve"> </w:t>
      </w:r>
      <w:r w:rsidRPr="009339C5">
        <w:rPr>
          <w:color w:val="242629"/>
          <w:w w:val="105"/>
          <w:sz w:val="18"/>
          <w:szCs w:val="18"/>
        </w:rPr>
        <w:t>and</w:t>
      </w:r>
      <w:r w:rsidRPr="009339C5">
        <w:rPr>
          <w:color w:val="242629"/>
          <w:spacing w:val="13"/>
          <w:w w:val="105"/>
          <w:sz w:val="18"/>
          <w:szCs w:val="18"/>
        </w:rPr>
        <w:t xml:space="preserve"> </w:t>
      </w:r>
      <w:r w:rsidRPr="009339C5">
        <w:rPr>
          <w:color w:val="242629"/>
          <w:w w:val="105"/>
          <w:sz w:val="18"/>
          <w:szCs w:val="18"/>
        </w:rPr>
        <w:t>variations</w:t>
      </w:r>
      <w:r w:rsidRPr="009339C5">
        <w:rPr>
          <w:color w:val="242629"/>
          <w:spacing w:val="13"/>
          <w:w w:val="105"/>
          <w:sz w:val="18"/>
          <w:szCs w:val="18"/>
        </w:rPr>
        <w:t xml:space="preserve"> </w:t>
      </w:r>
      <w:r w:rsidRPr="009339C5">
        <w:rPr>
          <w:color w:val="242629"/>
          <w:w w:val="105"/>
          <w:sz w:val="18"/>
          <w:szCs w:val="18"/>
        </w:rPr>
        <w:t>with</w:t>
      </w:r>
      <w:r w:rsidRPr="009339C5">
        <w:rPr>
          <w:color w:val="242629"/>
          <w:spacing w:val="13"/>
          <w:w w:val="105"/>
          <w:sz w:val="18"/>
          <w:szCs w:val="18"/>
        </w:rPr>
        <w:t xml:space="preserve"> </w:t>
      </w:r>
      <w:r w:rsidRPr="009339C5">
        <w:rPr>
          <w:color w:val="242629"/>
          <w:w w:val="105"/>
          <w:sz w:val="18"/>
          <w:szCs w:val="18"/>
        </w:rPr>
        <w:t>high</w:t>
      </w:r>
      <w:r w:rsidRPr="009339C5">
        <w:rPr>
          <w:color w:val="242629"/>
          <w:spacing w:val="13"/>
          <w:w w:val="105"/>
          <w:sz w:val="18"/>
          <w:szCs w:val="18"/>
        </w:rPr>
        <w:t xml:space="preserve"> </w:t>
      </w:r>
      <w:r w:rsidRPr="009339C5">
        <w:rPr>
          <w:color w:val="242629"/>
          <w:w w:val="105"/>
          <w:sz w:val="18"/>
          <w:szCs w:val="18"/>
        </w:rPr>
        <w:t>minor</w:t>
      </w:r>
      <w:r w:rsidRPr="009339C5">
        <w:rPr>
          <w:color w:val="242629"/>
          <w:spacing w:val="13"/>
          <w:w w:val="105"/>
          <w:sz w:val="18"/>
          <w:szCs w:val="18"/>
        </w:rPr>
        <w:t xml:space="preserve"> </w:t>
      </w:r>
      <w:r w:rsidRPr="009339C5">
        <w:rPr>
          <w:color w:val="242629"/>
          <w:w w:val="105"/>
          <w:sz w:val="18"/>
          <w:szCs w:val="18"/>
        </w:rPr>
        <w:t>allele</w:t>
      </w:r>
      <w:r w:rsidRPr="009339C5">
        <w:rPr>
          <w:color w:val="242629"/>
          <w:spacing w:val="13"/>
          <w:w w:val="105"/>
          <w:sz w:val="18"/>
          <w:szCs w:val="18"/>
        </w:rPr>
        <w:t xml:space="preserve"> </w:t>
      </w:r>
      <w:r w:rsidRPr="009339C5">
        <w:rPr>
          <w:color w:val="242629"/>
          <w:w w:val="105"/>
          <w:sz w:val="18"/>
          <w:szCs w:val="18"/>
        </w:rPr>
        <w:t>frequencies</w:t>
      </w:r>
      <w:r w:rsidRPr="009339C5">
        <w:rPr>
          <w:color w:val="242629"/>
          <w:spacing w:val="13"/>
          <w:w w:val="105"/>
          <w:sz w:val="18"/>
          <w:szCs w:val="18"/>
        </w:rPr>
        <w:t xml:space="preserve"> </w:t>
      </w:r>
      <w:r w:rsidRPr="009339C5">
        <w:rPr>
          <w:color w:val="242629"/>
          <w:w w:val="105"/>
          <w:sz w:val="18"/>
          <w:szCs w:val="18"/>
        </w:rPr>
        <w:t>which</w:t>
      </w:r>
      <w:r w:rsidRPr="009339C5">
        <w:rPr>
          <w:color w:val="242629"/>
          <w:spacing w:val="13"/>
          <w:w w:val="105"/>
          <w:sz w:val="18"/>
          <w:szCs w:val="18"/>
        </w:rPr>
        <w:t xml:space="preserve"> </w:t>
      </w:r>
      <w:r w:rsidRPr="009339C5">
        <w:rPr>
          <w:color w:val="242629"/>
          <w:w w:val="105"/>
          <w:sz w:val="18"/>
          <w:szCs w:val="18"/>
        </w:rPr>
        <w:t>are</w:t>
      </w:r>
      <w:r w:rsidRPr="009339C5">
        <w:rPr>
          <w:color w:val="242629"/>
          <w:spacing w:val="13"/>
          <w:w w:val="105"/>
          <w:sz w:val="18"/>
          <w:szCs w:val="18"/>
        </w:rPr>
        <w:t xml:space="preserve"> </w:t>
      </w:r>
      <w:r w:rsidRPr="009339C5">
        <w:rPr>
          <w:color w:val="242629"/>
          <w:w w:val="105"/>
          <w:sz w:val="18"/>
          <w:szCs w:val="18"/>
        </w:rPr>
        <w:t>likely</w:t>
      </w:r>
      <w:r w:rsidRPr="009339C5">
        <w:rPr>
          <w:color w:val="242629"/>
          <w:spacing w:val="13"/>
          <w:w w:val="105"/>
          <w:sz w:val="18"/>
          <w:szCs w:val="18"/>
        </w:rPr>
        <w:t xml:space="preserve"> </w:t>
      </w:r>
      <w:r w:rsidRPr="009339C5">
        <w:rPr>
          <w:color w:val="242629"/>
          <w:w w:val="105"/>
          <w:sz w:val="18"/>
          <w:szCs w:val="18"/>
        </w:rPr>
        <w:t>to</w:t>
      </w:r>
      <w:r w:rsidRPr="009339C5">
        <w:rPr>
          <w:color w:val="242629"/>
          <w:spacing w:val="13"/>
          <w:w w:val="105"/>
          <w:sz w:val="18"/>
          <w:szCs w:val="18"/>
        </w:rPr>
        <w:t xml:space="preserve"> </w:t>
      </w:r>
      <w:r w:rsidRPr="009339C5">
        <w:rPr>
          <w:color w:val="242629"/>
          <w:w w:val="105"/>
          <w:sz w:val="18"/>
          <w:szCs w:val="18"/>
        </w:rPr>
        <w:t>be</w:t>
      </w:r>
      <w:r w:rsidRPr="009339C5">
        <w:rPr>
          <w:color w:val="242629"/>
          <w:spacing w:val="13"/>
          <w:w w:val="105"/>
          <w:sz w:val="18"/>
          <w:szCs w:val="18"/>
        </w:rPr>
        <w:t xml:space="preserve"> </w:t>
      </w:r>
      <w:r w:rsidRPr="009339C5">
        <w:rPr>
          <w:color w:val="242629"/>
          <w:w w:val="105"/>
          <w:sz w:val="18"/>
          <w:szCs w:val="18"/>
        </w:rPr>
        <w:t>benign</w:t>
      </w:r>
      <w:r w:rsidRPr="009339C5">
        <w:rPr>
          <w:color w:val="242629"/>
          <w:spacing w:val="13"/>
          <w:w w:val="105"/>
          <w:sz w:val="18"/>
          <w:szCs w:val="18"/>
        </w:rPr>
        <w:t xml:space="preserve"> </w:t>
      </w:r>
      <w:r w:rsidRPr="009339C5">
        <w:rPr>
          <w:color w:val="242629"/>
          <w:w w:val="105"/>
          <w:sz w:val="18"/>
          <w:szCs w:val="18"/>
        </w:rPr>
        <w:t>will</w:t>
      </w:r>
      <w:r w:rsidRPr="009339C5">
        <w:rPr>
          <w:color w:val="242629"/>
          <w:spacing w:val="13"/>
          <w:w w:val="105"/>
          <w:sz w:val="18"/>
          <w:szCs w:val="18"/>
        </w:rPr>
        <w:t xml:space="preserve"> </w:t>
      </w:r>
      <w:r w:rsidRPr="009339C5">
        <w:rPr>
          <w:color w:val="242629"/>
          <w:w w:val="105"/>
          <w:sz w:val="18"/>
          <w:szCs w:val="18"/>
        </w:rPr>
        <w:t>be</w:t>
      </w:r>
      <w:r w:rsidRPr="009339C5">
        <w:rPr>
          <w:color w:val="242629"/>
          <w:spacing w:val="13"/>
          <w:w w:val="105"/>
          <w:sz w:val="18"/>
          <w:szCs w:val="18"/>
        </w:rPr>
        <w:t xml:space="preserve"> </w:t>
      </w:r>
      <w:r w:rsidRPr="009339C5">
        <w:rPr>
          <w:color w:val="242629"/>
          <w:w w:val="105"/>
          <w:sz w:val="18"/>
          <w:szCs w:val="18"/>
        </w:rPr>
        <w:t>given</w:t>
      </w:r>
      <w:r w:rsidRPr="009339C5">
        <w:rPr>
          <w:color w:val="242629"/>
          <w:spacing w:val="13"/>
          <w:w w:val="105"/>
          <w:sz w:val="18"/>
          <w:szCs w:val="18"/>
        </w:rPr>
        <w:t xml:space="preserve"> </w:t>
      </w:r>
      <w:r w:rsidRPr="009339C5">
        <w:rPr>
          <w:color w:val="242629"/>
          <w:w w:val="105"/>
          <w:sz w:val="18"/>
          <w:szCs w:val="18"/>
        </w:rPr>
        <w:t xml:space="preserve">upon </w:t>
      </w:r>
      <w:r w:rsidRPr="009339C5">
        <w:rPr>
          <w:color w:val="242629"/>
          <w:spacing w:val="-2"/>
          <w:w w:val="105"/>
          <w:sz w:val="18"/>
          <w:szCs w:val="18"/>
        </w:rPr>
        <w:t>request.</w:t>
      </w:r>
    </w:p>
    <w:p w14:paraId="0BB8432B" w14:textId="4CE3470D" w:rsidR="00B416CB" w:rsidRPr="007A24CB" w:rsidRDefault="00450CB4" w:rsidP="007A24CB">
      <w:pPr>
        <w:pStyle w:val="BodyText"/>
        <w:numPr>
          <w:ilvl w:val="0"/>
          <w:numId w:val="3"/>
        </w:numPr>
        <w:spacing w:before="3" w:line="312" w:lineRule="auto"/>
        <w:ind w:right="35"/>
        <w:jc w:val="both"/>
        <w:rPr>
          <w:sz w:val="18"/>
          <w:szCs w:val="18"/>
        </w:rPr>
      </w:pPr>
      <w:r w:rsidRPr="009339C5">
        <w:rPr>
          <w:color w:val="242629"/>
          <w:w w:val="105"/>
          <w:sz w:val="18"/>
          <w:szCs w:val="18"/>
        </w:rPr>
        <w:t xml:space="preserve">In addition, this test does not cover detection of such structural variants in the genes </w:t>
      </w:r>
      <w:r w:rsidRPr="009339C5">
        <w:rPr>
          <w:i/>
          <w:color w:val="242629"/>
          <w:w w:val="105"/>
          <w:sz w:val="18"/>
          <w:szCs w:val="18"/>
        </w:rPr>
        <w:t xml:space="preserve">SMN1, SMN2, HBA1, HBA2, PMS2, GBA, </w:t>
      </w:r>
      <w:r w:rsidRPr="009339C5">
        <w:rPr>
          <w:color w:val="242629"/>
          <w:w w:val="105"/>
          <w:sz w:val="18"/>
          <w:szCs w:val="18"/>
        </w:rPr>
        <w:t xml:space="preserve">and </w:t>
      </w:r>
      <w:r w:rsidRPr="009339C5">
        <w:rPr>
          <w:i/>
          <w:color w:val="242629"/>
          <w:w w:val="105"/>
          <w:sz w:val="18"/>
          <w:szCs w:val="18"/>
        </w:rPr>
        <w:t xml:space="preserve">CYP21A2 </w:t>
      </w:r>
      <w:r w:rsidRPr="009339C5">
        <w:rPr>
          <w:color w:val="242629"/>
          <w:w w:val="105"/>
          <w:sz w:val="18"/>
          <w:szCs w:val="18"/>
        </w:rPr>
        <w:t xml:space="preserve">which have very high homology. Moreover, the ORF15 transcript isoform (RefSeq id: NM_001034853.1) of the </w:t>
      </w:r>
      <w:r w:rsidRPr="009339C5">
        <w:rPr>
          <w:i/>
          <w:color w:val="242629"/>
          <w:w w:val="105"/>
          <w:sz w:val="18"/>
          <w:szCs w:val="18"/>
        </w:rPr>
        <w:t xml:space="preserve">RPGR </w:t>
      </w:r>
      <w:r w:rsidRPr="009339C5">
        <w:rPr>
          <w:color w:val="242629"/>
          <w:w w:val="105"/>
          <w:sz w:val="18"/>
          <w:szCs w:val="18"/>
        </w:rPr>
        <w:t>gene associated with retinitis pigmentosa is not sufficiently covered in the test.</w:t>
      </w:r>
    </w:p>
    <w:p w14:paraId="36F57AF9" w14:textId="77777777" w:rsidR="00B416CB" w:rsidRDefault="00B416CB">
      <w:pPr>
        <w:pStyle w:val="BodyText"/>
        <w:spacing w:before="143"/>
      </w:pPr>
    </w:p>
    <w:p w14:paraId="027B7EB3" w14:textId="2A287533" w:rsidR="00B416CB" w:rsidRPr="009339C5" w:rsidRDefault="00450CB4">
      <w:pPr>
        <w:ind w:left="44"/>
        <w:rPr>
          <w:b/>
          <w:szCs w:val="28"/>
        </w:rPr>
      </w:pPr>
      <w:r w:rsidRPr="009339C5">
        <w:rPr>
          <w:b/>
          <w:color w:val="1A467D"/>
          <w:spacing w:val="-2"/>
          <w:szCs w:val="28"/>
        </w:rPr>
        <w:t>Reference</w:t>
      </w:r>
      <w:r w:rsidR="006A28A9">
        <w:rPr>
          <w:b/>
          <w:color w:val="1A467D"/>
          <w:spacing w:val="-2"/>
          <w:szCs w:val="28"/>
        </w:rPr>
        <w:t>s</w:t>
      </w:r>
    </w:p>
    <w:p w14:paraId="56B83D24" w14:textId="77777777" w:rsidR="00B416CB" w:rsidRPr="006B042F" w:rsidRDefault="00450CB4">
      <w:pPr>
        <w:pStyle w:val="ListParagraph"/>
        <w:numPr>
          <w:ilvl w:val="0"/>
          <w:numId w:val="1"/>
        </w:numPr>
        <w:tabs>
          <w:tab w:val="left" w:pos="249"/>
        </w:tabs>
        <w:spacing w:before="110" w:line="312" w:lineRule="auto"/>
        <w:ind w:left="44" w:firstLine="0"/>
        <w:jc w:val="both"/>
        <w:rPr>
          <w:sz w:val="18"/>
          <w:szCs w:val="24"/>
        </w:rPr>
      </w:pPr>
      <w:r w:rsidRPr="006B042F">
        <w:rPr>
          <w:color w:val="242629"/>
          <w:w w:val="105"/>
          <w:sz w:val="18"/>
          <w:szCs w:val="24"/>
        </w:rPr>
        <w:t>Richards, S, et al. Standards and Guidelines for the Interpretation of Sequence Variants: A Joint Consensus Recommendation of the American</w:t>
      </w:r>
      <w:r w:rsidRPr="006B042F">
        <w:rPr>
          <w:color w:val="242629"/>
          <w:spacing w:val="-3"/>
          <w:w w:val="105"/>
          <w:sz w:val="18"/>
          <w:szCs w:val="24"/>
        </w:rPr>
        <w:t xml:space="preserve"> </w:t>
      </w:r>
      <w:r w:rsidRPr="006B042F">
        <w:rPr>
          <w:color w:val="242629"/>
          <w:w w:val="105"/>
          <w:sz w:val="18"/>
          <w:szCs w:val="24"/>
        </w:rPr>
        <w:t>College</w:t>
      </w:r>
      <w:r w:rsidRPr="006B042F">
        <w:rPr>
          <w:color w:val="242629"/>
          <w:spacing w:val="-3"/>
          <w:w w:val="105"/>
          <w:sz w:val="18"/>
          <w:szCs w:val="24"/>
        </w:rPr>
        <w:t xml:space="preserve"> </w:t>
      </w:r>
      <w:r w:rsidRPr="006B042F">
        <w:rPr>
          <w:color w:val="242629"/>
          <w:w w:val="105"/>
          <w:sz w:val="18"/>
          <w:szCs w:val="24"/>
        </w:rPr>
        <w:t>of</w:t>
      </w:r>
      <w:r w:rsidRPr="006B042F">
        <w:rPr>
          <w:color w:val="242629"/>
          <w:spacing w:val="-3"/>
          <w:w w:val="105"/>
          <w:sz w:val="18"/>
          <w:szCs w:val="24"/>
        </w:rPr>
        <w:t xml:space="preserve"> </w:t>
      </w:r>
      <w:r w:rsidRPr="006B042F">
        <w:rPr>
          <w:color w:val="242629"/>
          <w:w w:val="105"/>
          <w:sz w:val="18"/>
          <w:szCs w:val="24"/>
        </w:rPr>
        <w:t>Medical</w:t>
      </w:r>
      <w:r w:rsidRPr="006B042F">
        <w:rPr>
          <w:color w:val="242629"/>
          <w:spacing w:val="-3"/>
          <w:w w:val="105"/>
          <w:sz w:val="18"/>
          <w:szCs w:val="24"/>
        </w:rPr>
        <w:t xml:space="preserve"> </w:t>
      </w:r>
      <w:r w:rsidRPr="006B042F">
        <w:rPr>
          <w:color w:val="242629"/>
          <w:w w:val="105"/>
          <w:sz w:val="18"/>
          <w:szCs w:val="24"/>
        </w:rPr>
        <w:t>Genetics</w:t>
      </w:r>
      <w:r w:rsidRPr="006B042F">
        <w:rPr>
          <w:color w:val="242629"/>
          <w:spacing w:val="-3"/>
          <w:w w:val="105"/>
          <w:sz w:val="18"/>
          <w:szCs w:val="24"/>
        </w:rPr>
        <w:t xml:space="preserve"> </w:t>
      </w:r>
      <w:r w:rsidRPr="006B042F">
        <w:rPr>
          <w:color w:val="242629"/>
          <w:w w:val="105"/>
          <w:sz w:val="18"/>
          <w:szCs w:val="24"/>
        </w:rPr>
        <w:t>and</w:t>
      </w:r>
      <w:r w:rsidRPr="006B042F">
        <w:rPr>
          <w:color w:val="242629"/>
          <w:spacing w:val="-3"/>
          <w:w w:val="105"/>
          <w:sz w:val="18"/>
          <w:szCs w:val="24"/>
        </w:rPr>
        <w:t xml:space="preserve"> </w:t>
      </w:r>
      <w:r w:rsidRPr="006B042F">
        <w:rPr>
          <w:color w:val="242629"/>
          <w:w w:val="105"/>
          <w:sz w:val="18"/>
          <w:szCs w:val="24"/>
        </w:rPr>
        <w:t>Genomics</w:t>
      </w:r>
      <w:r w:rsidRPr="006B042F">
        <w:rPr>
          <w:color w:val="242629"/>
          <w:spacing w:val="-3"/>
          <w:w w:val="105"/>
          <w:sz w:val="18"/>
          <w:szCs w:val="24"/>
        </w:rPr>
        <w:t xml:space="preserve"> </w:t>
      </w:r>
      <w:r w:rsidRPr="006B042F">
        <w:rPr>
          <w:color w:val="242629"/>
          <w:w w:val="105"/>
          <w:sz w:val="18"/>
          <w:szCs w:val="24"/>
        </w:rPr>
        <w:t>and</w:t>
      </w:r>
      <w:r w:rsidRPr="006B042F">
        <w:rPr>
          <w:color w:val="242629"/>
          <w:spacing w:val="-3"/>
          <w:w w:val="105"/>
          <w:sz w:val="18"/>
          <w:szCs w:val="24"/>
        </w:rPr>
        <w:t xml:space="preserve"> </w:t>
      </w:r>
      <w:r w:rsidRPr="006B042F">
        <w:rPr>
          <w:color w:val="242629"/>
          <w:w w:val="105"/>
          <w:sz w:val="18"/>
          <w:szCs w:val="24"/>
        </w:rPr>
        <w:t>the</w:t>
      </w:r>
      <w:r w:rsidRPr="006B042F">
        <w:rPr>
          <w:color w:val="242629"/>
          <w:spacing w:val="-3"/>
          <w:w w:val="105"/>
          <w:sz w:val="18"/>
          <w:szCs w:val="24"/>
        </w:rPr>
        <w:t xml:space="preserve"> </w:t>
      </w:r>
      <w:r w:rsidRPr="006B042F">
        <w:rPr>
          <w:color w:val="242629"/>
          <w:w w:val="105"/>
          <w:sz w:val="18"/>
          <w:szCs w:val="24"/>
        </w:rPr>
        <w:t>Association</w:t>
      </w:r>
      <w:r w:rsidRPr="006B042F">
        <w:rPr>
          <w:color w:val="242629"/>
          <w:spacing w:val="-3"/>
          <w:w w:val="105"/>
          <w:sz w:val="18"/>
          <w:szCs w:val="24"/>
        </w:rPr>
        <w:t xml:space="preserve"> </w:t>
      </w:r>
      <w:r w:rsidRPr="006B042F">
        <w:rPr>
          <w:color w:val="242629"/>
          <w:w w:val="105"/>
          <w:sz w:val="18"/>
          <w:szCs w:val="24"/>
        </w:rPr>
        <w:t>for</w:t>
      </w:r>
      <w:r w:rsidRPr="006B042F">
        <w:rPr>
          <w:color w:val="242629"/>
          <w:spacing w:val="-3"/>
          <w:w w:val="105"/>
          <w:sz w:val="18"/>
          <w:szCs w:val="24"/>
        </w:rPr>
        <w:t xml:space="preserve"> </w:t>
      </w:r>
      <w:r w:rsidRPr="006B042F">
        <w:rPr>
          <w:color w:val="242629"/>
          <w:w w:val="105"/>
          <w:sz w:val="18"/>
          <w:szCs w:val="24"/>
        </w:rPr>
        <w:t>Molecular</w:t>
      </w:r>
      <w:r w:rsidRPr="006B042F">
        <w:rPr>
          <w:color w:val="242629"/>
          <w:spacing w:val="-3"/>
          <w:w w:val="105"/>
          <w:sz w:val="18"/>
          <w:szCs w:val="24"/>
        </w:rPr>
        <w:t xml:space="preserve"> </w:t>
      </w:r>
      <w:r w:rsidRPr="006B042F">
        <w:rPr>
          <w:color w:val="242629"/>
          <w:w w:val="105"/>
          <w:sz w:val="18"/>
          <w:szCs w:val="24"/>
        </w:rPr>
        <w:t>Pathology.</w:t>
      </w:r>
      <w:r w:rsidRPr="006B042F">
        <w:rPr>
          <w:color w:val="242629"/>
          <w:spacing w:val="-3"/>
          <w:w w:val="105"/>
          <w:sz w:val="18"/>
          <w:szCs w:val="24"/>
        </w:rPr>
        <w:t xml:space="preserve"> </w:t>
      </w:r>
      <w:r w:rsidRPr="006B042F">
        <w:rPr>
          <w:color w:val="242629"/>
          <w:w w:val="105"/>
          <w:sz w:val="18"/>
          <w:szCs w:val="24"/>
        </w:rPr>
        <w:t>Genetics</w:t>
      </w:r>
      <w:r w:rsidRPr="006B042F">
        <w:rPr>
          <w:color w:val="242629"/>
          <w:spacing w:val="-3"/>
          <w:w w:val="105"/>
          <w:sz w:val="18"/>
          <w:szCs w:val="24"/>
        </w:rPr>
        <w:t xml:space="preserve"> </w:t>
      </w:r>
      <w:r w:rsidRPr="006B042F">
        <w:rPr>
          <w:color w:val="242629"/>
          <w:w w:val="105"/>
          <w:sz w:val="18"/>
          <w:szCs w:val="24"/>
        </w:rPr>
        <w:t>in</w:t>
      </w:r>
      <w:r w:rsidRPr="006B042F">
        <w:rPr>
          <w:color w:val="242629"/>
          <w:spacing w:val="-3"/>
          <w:w w:val="105"/>
          <w:sz w:val="18"/>
          <w:szCs w:val="24"/>
        </w:rPr>
        <w:t xml:space="preserve"> </w:t>
      </w:r>
      <w:r w:rsidRPr="006B042F">
        <w:rPr>
          <w:color w:val="242629"/>
          <w:w w:val="105"/>
          <w:sz w:val="18"/>
          <w:szCs w:val="24"/>
        </w:rPr>
        <w:t>medicine:</w:t>
      </w:r>
      <w:r w:rsidRPr="006B042F">
        <w:rPr>
          <w:color w:val="242629"/>
          <w:spacing w:val="-3"/>
          <w:w w:val="105"/>
          <w:sz w:val="18"/>
          <w:szCs w:val="24"/>
        </w:rPr>
        <w:t xml:space="preserve"> </w:t>
      </w:r>
      <w:r w:rsidRPr="006B042F">
        <w:rPr>
          <w:color w:val="242629"/>
          <w:w w:val="105"/>
          <w:sz w:val="18"/>
          <w:szCs w:val="24"/>
        </w:rPr>
        <w:t>official</w:t>
      </w:r>
      <w:r w:rsidRPr="006B042F">
        <w:rPr>
          <w:color w:val="242629"/>
          <w:spacing w:val="-3"/>
          <w:w w:val="105"/>
          <w:sz w:val="18"/>
          <w:szCs w:val="24"/>
        </w:rPr>
        <w:t xml:space="preserve"> </w:t>
      </w:r>
      <w:r w:rsidRPr="006B042F">
        <w:rPr>
          <w:color w:val="242629"/>
          <w:w w:val="105"/>
          <w:sz w:val="18"/>
          <w:szCs w:val="24"/>
        </w:rPr>
        <w:t>journal</w:t>
      </w:r>
      <w:r w:rsidRPr="006B042F">
        <w:rPr>
          <w:color w:val="242629"/>
          <w:spacing w:val="-3"/>
          <w:w w:val="105"/>
          <w:sz w:val="18"/>
          <w:szCs w:val="24"/>
        </w:rPr>
        <w:t xml:space="preserve"> </w:t>
      </w:r>
      <w:r w:rsidRPr="006B042F">
        <w:rPr>
          <w:color w:val="242629"/>
          <w:w w:val="105"/>
          <w:sz w:val="18"/>
          <w:szCs w:val="24"/>
        </w:rPr>
        <w:t>of the American College of Medical Genetics. 17.5 (2015): 405-424.</w:t>
      </w:r>
    </w:p>
    <w:p w14:paraId="01B84805" w14:textId="77777777" w:rsidR="007A24CB" w:rsidRPr="007A24CB" w:rsidRDefault="00450CB4" w:rsidP="007A24CB">
      <w:pPr>
        <w:pStyle w:val="ListParagraph"/>
        <w:numPr>
          <w:ilvl w:val="0"/>
          <w:numId w:val="1"/>
        </w:numPr>
        <w:tabs>
          <w:tab w:val="left" w:pos="254"/>
        </w:tabs>
        <w:spacing w:before="3" w:line="312" w:lineRule="auto"/>
        <w:ind w:left="44" w:right="44" w:firstLine="0"/>
        <w:jc w:val="both"/>
        <w:rPr>
          <w:sz w:val="18"/>
          <w:szCs w:val="24"/>
        </w:rPr>
      </w:pPr>
      <w:r w:rsidRPr="006B042F">
        <w:rPr>
          <w:color w:val="242629"/>
          <w:w w:val="105"/>
          <w:sz w:val="18"/>
          <w:szCs w:val="24"/>
        </w:rPr>
        <w:t xml:space="preserve">Amberger J, Bocchini CA, Scott AF, </w:t>
      </w:r>
      <w:proofErr w:type="spellStart"/>
      <w:r w:rsidRPr="006B042F">
        <w:rPr>
          <w:color w:val="242629"/>
          <w:w w:val="105"/>
          <w:sz w:val="18"/>
          <w:szCs w:val="24"/>
        </w:rPr>
        <w:t>Hamosh</w:t>
      </w:r>
      <w:proofErr w:type="spellEnd"/>
      <w:r w:rsidRPr="006B042F">
        <w:rPr>
          <w:color w:val="242629"/>
          <w:w w:val="105"/>
          <w:sz w:val="18"/>
          <w:szCs w:val="24"/>
        </w:rPr>
        <w:t xml:space="preserve"> A. McKusick's Online Mendelian Inheritance in Man (OMIM). Nucleic Acids Res. 2009 Jan;37(Database issue</w:t>
      </w:r>
      <w:proofErr w:type="gramStart"/>
      <w:r w:rsidRPr="006B042F">
        <w:rPr>
          <w:color w:val="242629"/>
          <w:w w:val="105"/>
          <w:sz w:val="18"/>
          <w:szCs w:val="24"/>
        </w:rPr>
        <w:t>):D</w:t>
      </w:r>
      <w:proofErr w:type="gramEnd"/>
      <w:r w:rsidRPr="006B042F">
        <w:rPr>
          <w:color w:val="242629"/>
          <w:w w:val="105"/>
          <w:sz w:val="18"/>
          <w:szCs w:val="24"/>
        </w:rPr>
        <w:t xml:space="preserve">793-6. </w:t>
      </w:r>
      <w:proofErr w:type="spellStart"/>
      <w:r w:rsidRPr="006B042F">
        <w:rPr>
          <w:color w:val="242629"/>
          <w:w w:val="105"/>
          <w:sz w:val="18"/>
          <w:szCs w:val="24"/>
        </w:rPr>
        <w:t>doi</w:t>
      </w:r>
      <w:proofErr w:type="spellEnd"/>
      <w:r w:rsidRPr="006B042F">
        <w:rPr>
          <w:color w:val="242629"/>
          <w:w w:val="105"/>
          <w:sz w:val="18"/>
          <w:szCs w:val="24"/>
        </w:rPr>
        <w:t>: 10.1093/</w:t>
      </w:r>
      <w:proofErr w:type="spellStart"/>
      <w:r w:rsidRPr="006B042F">
        <w:rPr>
          <w:color w:val="242629"/>
          <w:w w:val="105"/>
          <w:sz w:val="18"/>
          <w:szCs w:val="24"/>
        </w:rPr>
        <w:t>nar</w:t>
      </w:r>
      <w:proofErr w:type="spellEnd"/>
      <w:r w:rsidRPr="006B042F">
        <w:rPr>
          <w:color w:val="242629"/>
          <w:w w:val="105"/>
          <w:sz w:val="18"/>
          <w:szCs w:val="24"/>
        </w:rPr>
        <w:t xml:space="preserve">/gkn665. </w:t>
      </w:r>
      <w:proofErr w:type="spellStart"/>
      <w:r w:rsidRPr="006B042F">
        <w:rPr>
          <w:color w:val="242629"/>
          <w:w w:val="105"/>
          <w:sz w:val="18"/>
          <w:szCs w:val="24"/>
        </w:rPr>
        <w:t>Epub</w:t>
      </w:r>
      <w:proofErr w:type="spellEnd"/>
      <w:r w:rsidRPr="006B042F">
        <w:rPr>
          <w:color w:val="242629"/>
          <w:w w:val="105"/>
          <w:sz w:val="18"/>
          <w:szCs w:val="24"/>
        </w:rPr>
        <w:t xml:space="preserve"> 2008 Oct 8.</w:t>
      </w:r>
    </w:p>
    <w:p w14:paraId="586B654B" w14:textId="15AF9F7E" w:rsidR="007A24CB" w:rsidRPr="007A24CB" w:rsidRDefault="007A24CB" w:rsidP="007A24CB">
      <w:pPr>
        <w:pStyle w:val="ListParagraph"/>
        <w:numPr>
          <w:ilvl w:val="0"/>
          <w:numId w:val="1"/>
        </w:numPr>
        <w:tabs>
          <w:tab w:val="left" w:pos="254"/>
        </w:tabs>
        <w:spacing w:before="3" w:line="312" w:lineRule="auto"/>
        <w:ind w:left="44" w:right="44" w:firstLine="0"/>
        <w:jc w:val="both"/>
        <w:rPr>
          <w:sz w:val="18"/>
          <w:szCs w:val="24"/>
        </w:rPr>
      </w:pPr>
      <w:r w:rsidRPr="007A24CB">
        <w:rPr>
          <w:color w:val="242629"/>
          <w:w w:val="105"/>
          <w:sz w:val="18"/>
          <w:szCs w:val="24"/>
        </w:rPr>
        <w:t>Lee,</w:t>
      </w:r>
      <w:r w:rsidRPr="007A24CB">
        <w:rPr>
          <w:color w:val="242629"/>
          <w:spacing w:val="-3"/>
          <w:w w:val="105"/>
          <w:sz w:val="18"/>
          <w:szCs w:val="24"/>
        </w:rPr>
        <w:t xml:space="preserve"> </w:t>
      </w:r>
      <w:r w:rsidRPr="007A24CB">
        <w:rPr>
          <w:color w:val="242629"/>
          <w:w w:val="105"/>
          <w:sz w:val="18"/>
          <w:szCs w:val="24"/>
        </w:rPr>
        <w:t>Kristy</w:t>
      </w:r>
      <w:r w:rsidRPr="007A24CB">
        <w:rPr>
          <w:color w:val="242629"/>
          <w:spacing w:val="-3"/>
          <w:w w:val="105"/>
          <w:sz w:val="18"/>
          <w:szCs w:val="24"/>
        </w:rPr>
        <w:t xml:space="preserve"> </w:t>
      </w:r>
      <w:r w:rsidRPr="007A24CB">
        <w:rPr>
          <w:color w:val="242629"/>
          <w:w w:val="105"/>
          <w:sz w:val="18"/>
          <w:szCs w:val="24"/>
        </w:rPr>
        <w:t>et</w:t>
      </w:r>
      <w:r w:rsidRPr="007A24CB">
        <w:rPr>
          <w:color w:val="242629"/>
          <w:spacing w:val="-3"/>
          <w:w w:val="105"/>
          <w:sz w:val="18"/>
          <w:szCs w:val="24"/>
        </w:rPr>
        <w:t xml:space="preserve"> </w:t>
      </w:r>
      <w:r w:rsidRPr="007A24CB">
        <w:rPr>
          <w:color w:val="242629"/>
          <w:w w:val="105"/>
          <w:sz w:val="18"/>
          <w:szCs w:val="24"/>
        </w:rPr>
        <w:t>al.</w:t>
      </w:r>
      <w:r w:rsidRPr="007A24CB">
        <w:rPr>
          <w:color w:val="242629"/>
          <w:spacing w:val="-3"/>
          <w:w w:val="105"/>
          <w:sz w:val="18"/>
          <w:szCs w:val="24"/>
        </w:rPr>
        <w:t xml:space="preserve"> </w:t>
      </w:r>
      <w:r w:rsidRPr="007A24CB">
        <w:rPr>
          <w:color w:val="242629"/>
          <w:w w:val="105"/>
          <w:sz w:val="18"/>
          <w:szCs w:val="24"/>
        </w:rPr>
        <w:t>“ACMG</w:t>
      </w:r>
      <w:r w:rsidRPr="007A24CB">
        <w:rPr>
          <w:color w:val="242629"/>
          <w:spacing w:val="-3"/>
          <w:w w:val="105"/>
          <w:sz w:val="18"/>
          <w:szCs w:val="24"/>
        </w:rPr>
        <w:t xml:space="preserve"> </w:t>
      </w:r>
      <w:r w:rsidRPr="007A24CB">
        <w:rPr>
          <w:color w:val="242629"/>
          <w:w w:val="105"/>
          <w:sz w:val="18"/>
          <w:szCs w:val="24"/>
        </w:rPr>
        <w:t>SF</w:t>
      </w:r>
      <w:r w:rsidRPr="007A24CB">
        <w:rPr>
          <w:color w:val="242629"/>
          <w:spacing w:val="-3"/>
          <w:w w:val="105"/>
          <w:sz w:val="18"/>
          <w:szCs w:val="24"/>
        </w:rPr>
        <w:t xml:space="preserve"> </w:t>
      </w:r>
      <w:r w:rsidRPr="007A24CB">
        <w:rPr>
          <w:color w:val="242629"/>
          <w:w w:val="105"/>
          <w:sz w:val="18"/>
          <w:szCs w:val="24"/>
        </w:rPr>
        <w:t>v3.3</w:t>
      </w:r>
      <w:r w:rsidRPr="007A24CB">
        <w:rPr>
          <w:color w:val="242629"/>
          <w:spacing w:val="-3"/>
          <w:w w:val="105"/>
          <w:sz w:val="18"/>
          <w:szCs w:val="24"/>
        </w:rPr>
        <w:t xml:space="preserve"> </w:t>
      </w:r>
      <w:r w:rsidRPr="007A24CB">
        <w:rPr>
          <w:color w:val="242629"/>
          <w:w w:val="105"/>
          <w:sz w:val="18"/>
          <w:szCs w:val="24"/>
        </w:rPr>
        <w:t>list</w:t>
      </w:r>
      <w:r w:rsidRPr="007A24CB">
        <w:rPr>
          <w:color w:val="242629"/>
          <w:spacing w:val="-3"/>
          <w:w w:val="105"/>
          <w:sz w:val="18"/>
          <w:szCs w:val="24"/>
        </w:rPr>
        <w:t xml:space="preserve"> </w:t>
      </w:r>
      <w:r w:rsidRPr="007A24CB">
        <w:rPr>
          <w:color w:val="242629"/>
          <w:w w:val="105"/>
          <w:sz w:val="18"/>
          <w:szCs w:val="24"/>
        </w:rPr>
        <w:t>for</w:t>
      </w:r>
      <w:r w:rsidRPr="007A24CB">
        <w:rPr>
          <w:color w:val="242629"/>
          <w:spacing w:val="-3"/>
          <w:w w:val="105"/>
          <w:sz w:val="18"/>
          <w:szCs w:val="24"/>
        </w:rPr>
        <w:t xml:space="preserve"> </w:t>
      </w:r>
      <w:r w:rsidRPr="007A24CB">
        <w:rPr>
          <w:color w:val="242629"/>
          <w:w w:val="105"/>
          <w:sz w:val="18"/>
          <w:szCs w:val="24"/>
        </w:rPr>
        <w:t>reporting</w:t>
      </w:r>
      <w:r w:rsidRPr="007A24CB">
        <w:rPr>
          <w:color w:val="242629"/>
          <w:spacing w:val="-3"/>
          <w:w w:val="105"/>
          <w:sz w:val="18"/>
          <w:szCs w:val="24"/>
        </w:rPr>
        <w:t xml:space="preserve"> </w:t>
      </w:r>
      <w:r w:rsidRPr="007A24CB">
        <w:rPr>
          <w:color w:val="242629"/>
          <w:w w:val="105"/>
          <w:sz w:val="18"/>
          <w:szCs w:val="24"/>
        </w:rPr>
        <w:t>of</w:t>
      </w:r>
      <w:r w:rsidRPr="007A24CB">
        <w:rPr>
          <w:color w:val="242629"/>
          <w:spacing w:val="-3"/>
          <w:w w:val="105"/>
          <w:sz w:val="18"/>
          <w:szCs w:val="24"/>
        </w:rPr>
        <w:t xml:space="preserve"> </w:t>
      </w:r>
      <w:r w:rsidRPr="007A24CB">
        <w:rPr>
          <w:color w:val="242629"/>
          <w:w w:val="105"/>
          <w:sz w:val="18"/>
          <w:szCs w:val="24"/>
        </w:rPr>
        <w:t>secondary</w:t>
      </w:r>
      <w:r w:rsidRPr="007A24CB">
        <w:rPr>
          <w:color w:val="242629"/>
          <w:spacing w:val="-3"/>
          <w:w w:val="105"/>
          <w:sz w:val="18"/>
          <w:szCs w:val="24"/>
        </w:rPr>
        <w:t xml:space="preserve"> </w:t>
      </w:r>
      <w:r w:rsidRPr="007A24CB">
        <w:rPr>
          <w:color w:val="242629"/>
          <w:w w:val="105"/>
          <w:sz w:val="18"/>
          <w:szCs w:val="24"/>
        </w:rPr>
        <w:t>findings</w:t>
      </w:r>
      <w:r w:rsidRPr="007A24CB">
        <w:rPr>
          <w:color w:val="242629"/>
          <w:spacing w:val="-3"/>
          <w:w w:val="105"/>
          <w:sz w:val="18"/>
          <w:szCs w:val="24"/>
        </w:rPr>
        <w:t xml:space="preserve"> </w:t>
      </w:r>
      <w:r w:rsidRPr="007A24CB">
        <w:rPr>
          <w:color w:val="242629"/>
          <w:w w:val="105"/>
          <w:sz w:val="18"/>
          <w:szCs w:val="24"/>
        </w:rPr>
        <w:t>in</w:t>
      </w:r>
      <w:r w:rsidRPr="007A24CB">
        <w:rPr>
          <w:color w:val="242629"/>
          <w:spacing w:val="-3"/>
          <w:w w:val="105"/>
          <w:sz w:val="18"/>
          <w:szCs w:val="24"/>
        </w:rPr>
        <w:t xml:space="preserve"> </w:t>
      </w:r>
      <w:r w:rsidRPr="007A24CB">
        <w:rPr>
          <w:color w:val="242629"/>
          <w:w w:val="105"/>
          <w:sz w:val="18"/>
          <w:szCs w:val="24"/>
        </w:rPr>
        <w:t>clinical</w:t>
      </w:r>
      <w:r w:rsidRPr="007A24CB">
        <w:rPr>
          <w:color w:val="242629"/>
          <w:spacing w:val="-3"/>
          <w:w w:val="105"/>
          <w:sz w:val="18"/>
          <w:szCs w:val="24"/>
        </w:rPr>
        <w:t xml:space="preserve"> </w:t>
      </w:r>
      <w:r w:rsidRPr="007A24CB">
        <w:rPr>
          <w:color w:val="242629"/>
          <w:w w:val="105"/>
          <w:sz w:val="18"/>
          <w:szCs w:val="24"/>
        </w:rPr>
        <w:t>exome</w:t>
      </w:r>
      <w:r w:rsidRPr="007A24CB">
        <w:rPr>
          <w:color w:val="242629"/>
          <w:spacing w:val="-3"/>
          <w:w w:val="105"/>
          <w:sz w:val="18"/>
          <w:szCs w:val="24"/>
        </w:rPr>
        <w:t xml:space="preserve"> </w:t>
      </w:r>
      <w:r w:rsidRPr="007A24CB">
        <w:rPr>
          <w:color w:val="242629"/>
          <w:w w:val="105"/>
          <w:sz w:val="18"/>
          <w:szCs w:val="24"/>
        </w:rPr>
        <w:t>and</w:t>
      </w:r>
      <w:r w:rsidRPr="007A24CB">
        <w:rPr>
          <w:color w:val="242629"/>
          <w:spacing w:val="-3"/>
          <w:w w:val="105"/>
          <w:sz w:val="18"/>
          <w:szCs w:val="24"/>
        </w:rPr>
        <w:t xml:space="preserve"> </w:t>
      </w:r>
      <w:r w:rsidRPr="007A24CB">
        <w:rPr>
          <w:color w:val="242629"/>
          <w:w w:val="105"/>
          <w:sz w:val="18"/>
          <w:szCs w:val="24"/>
        </w:rPr>
        <w:t>genome</w:t>
      </w:r>
      <w:r w:rsidRPr="007A24CB">
        <w:rPr>
          <w:color w:val="242629"/>
          <w:spacing w:val="-3"/>
          <w:w w:val="105"/>
          <w:sz w:val="18"/>
          <w:szCs w:val="24"/>
        </w:rPr>
        <w:t xml:space="preserve"> </w:t>
      </w:r>
      <w:r w:rsidRPr="007A24CB">
        <w:rPr>
          <w:color w:val="242629"/>
          <w:w w:val="105"/>
          <w:sz w:val="18"/>
          <w:szCs w:val="24"/>
        </w:rPr>
        <w:t>sequencing:</w:t>
      </w:r>
      <w:r w:rsidRPr="007A24CB">
        <w:rPr>
          <w:color w:val="242629"/>
          <w:spacing w:val="-3"/>
          <w:w w:val="105"/>
          <w:sz w:val="18"/>
          <w:szCs w:val="24"/>
        </w:rPr>
        <w:t xml:space="preserve"> </w:t>
      </w:r>
      <w:r w:rsidRPr="007A24CB">
        <w:rPr>
          <w:color w:val="242629"/>
          <w:w w:val="105"/>
          <w:sz w:val="18"/>
          <w:szCs w:val="24"/>
        </w:rPr>
        <w:t>A</w:t>
      </w:r>
      <w:r w:rsidRPr="007A24CB">
        <w:rPr>
          <w:color w:val="242629"/>
          <w:spacing w:val="-3"/>
          <w:w w:val="105"/>
          <w:sz w:val="18"/>
          <w:szCs w:val="24"/>
        </w:rPr>
        <w:t xml:space="preserve"> </w:t>
      </w:r>
      <w:r w:rsidRPr="007A24CB">
        <w:rPr>
          <w:color w:val="242629"/>
          <w:w w:val="105"/>
          <w:sz w:val="18"/>
          <w:szCs w:val="24"/>
        </w:rPr>
        <w:t>policy</w:t>
      </w:r>
      <w:r w:rsidRPr="007A24CB">
        <w:rPr>
          <w:color w:val="242629"/>
          <w:spacing w:val="-3"/>
          <w:w w:val="105"/>
          <w:sz w:val="18"/>
          <w:szCs w:val="24"/>
        </w:rPr>
        <w:t xml:space="preserve"> </w:t>
      </w:r>
      <w:r w:rsidRPr="007A24CB">
        <w:rPr>
          <w:color w:val="242629"/>
          <w:w w:val="105"/>
          <w:sz w:val="18"/>
          <w:szCs w:val="24"/>
        </w:rPr>
        <w:t>statement</w:t>
      </w:r>
      <w:r w:rsidRPr="007A24CB">
        <w:rPr>
          <w:color w:val="242629"/>
          <w:spacing w:val="-3"/>
          <w:w w:val="105"/>
          <w:sz w:val="18"/>
          <w:szCs w:val="24"/>
        </w:rPr>
        <w:t xml:space="preserve"> </w:t>
      </w:r>
      <w:r w:rsidRPr="007A24CB">
        <w:rPr>
          <w:color w:val="242629"/>
          <w:w w:val="105"/>
          <w:sz w:val="18"/>
          <w:szCs w:val="24"/>
        </w:rPr>
        <w:t>of the</w:t>
      </w:r>
      <w:r w:rsidRPr="007A24CB">
        <w:rPr>
          <w:color w:val="242629"/>
          <w:spacing w:val="-10"/>
          <w:w w:val="105"/>
          <w:sz w:val="18"/>
          <w:szCs w:val="24"/>
        </w:rPr>
        <w:t xml:space="preserve"> </w:t>
      </w:r>
      <w:r w:rsidRPr="007A24CB">
        <w:rPr>
          <w:color w:val="242629"/>
          <w:w w:val="105"/>
          <w:sz w:val="18"/>
          <w:szCs w:val="24"/>
        </w:rPr>
        <w:t>American</w:t>
      </w:r>
      <w:r w:rsidRPr="007A24CB">
        <w:rPr>
          <w:color w:val="242629"/>
          <w:spacing w:val="-10"/>
          <w:w w:val="105"/>
          <w:sz w:val="18"/>
          <w:szCs w:val="24"/>
        </w:rPr>
        <w:t xml:space="preserve"> </w:t>
      </w:r>
      <w:r w:rsidRPr="007A24CB">
        <w:rPr>
          <w:color w:val="242629"/>
          <w:w w:val="105"/>
          <w:sz w:val="18"/>
          <w:szCs w:val="24"/>
        </w:rPr>
        <w:t>College</w:t>
      </w:r>
      <w:r w:rsidRPr="007A24CB">
        <w:rPr>
          <w:color w:val="242629"/>
          <w:spacing w:val="-10"/>
          <w:w w:val="105"/>
          <w:sz w:val="18"/>
          <w:szCs w:val="24"/>
        </w:rPr>
        <w:t xml:space="preserve"> </w:t>
      </w:r>
      <w:r w:rsidRPr="007A24CB">
        <w:rPr>
          <w:color w:val="242629"/>
          <w:w w:val="105"/>
          <w:sz w:val="18"/>
          <w:szCs w:val="24"/>
        </w:rPr>
        <w:t>of</w:t>
      </w:r>
      <w:r w:rsidRPr="007A24CB">
        <w:rPr>
          <w:color w:val="242629"/>
          <w:spacing w:val="-10"/>
          <w:w w:val="105"/>
          <w:sz w:val="18"/>
          <w:szCs w:val="24"/>
        </w:rPr>
        <w:t xml:space="preserve"> </w:t>
      </w:r>
      <w:r w:rsidRPr="007A24CB">
        <w:rPr>
          <w:color w:val="242629"/>
          <w:w w:val="105"/>
          <w:sz w:val="18"/>
          <w:szCs w:val="24"/>
        </w:rPr>
        <w:t>Medical</w:t>
      </w:r>
      <w:r w:rsidRPr="007A24CB">
        <w:rPr>
          <w:color w:val="242629"/>
          <w:spacing w:val="-10"/>
          <w:w w:val="105"/>
          <w:sz w:val="18"/>
          <w:szCs w:val="24"/>
        </w:rPr>
        <w:t xml:space="preserve"> </w:t>
      </w:r>
      <w:r w:rsidRPr="007A24CB">
        <w:rPr>
          <w:color w:val="242629"/>
          <w:w w:val="105"/>
          <w:sz w:val="18"/>
          <w:szCs w:val="24"/>
        </w:rPr>
        <w:t>Genetics</w:t>
      </w:r>
      <w:r w:rsidRPr="007A24CB">
        <w:rPr>
          <w:color w:val="242629"/>
          <w:spacing w:val="-10"/>
          <w:w w:val="105"/>
          <w:sz w:val="18"/>
          <w:szCs w:val="24"/>
        </w:rPr>
        <w:t xml:space="preserve"> </w:t>
      </w:r>
      <w:r w:rsidRPr="007A24CB">
        <w:rPr>
          <w:color w:val="242629"/>
          <w:w w:val="105"/>
          <w:sz w:val="18"/>
          <w:szCs w:val="24"/>
        </w:rPr>
        <w:t>and</w:t>
      </w:r>
      <w:r w:rsidRPr="007A24CB">
        <w:rPr>
          <w:color w:val="242629"/>
          <w:spacing w:val="-10"/>
          <w:w w:val="105"/>
          <w:sz w:val="18"/>
          <w:szCs w:val="24"/>
        </w:rPr>
        <w:t xml:space="preserve"> </w:t>
      </w:r>
      <w:r w:rsidRPr="007A24CB">
        <w:rPr>
          <w:color w:val="242629"/>
          <w:w w:val="105"/>
          <w:sz w:val="18"/>
          <w:szCs w:val="24"/>
        </w:rPr>
        <w:t>Genomics</w:t>
      </w:r>
      <w:r w:rsidRPr="007A24CB">
        <w:rPr>
          <w:color w:val="242629"/>
          <w:spacing w:val="-10"/>
          <w:w w:val="105"/>
          <w:sz w:val="18"/>
          <w:szCs w:val="24"/>
        </w:rPr>
        <w:t xml:space="preserve"> </w:t>
      </w:r>
      <w:r w:rsidRPr="007A24CB">
        <w:rPr>
          <w:color w:val="242629"/>
          <w:w w:val="105"/>
          <w:sz w:val="18"/>
          <w:szCs w:val="24"/>
        </w:rPr>
        <w:t>(ACMG).”</w:t>
      </w:r>
      <w:r w:rsidRPr="007A24CB">
        <w:rPr>
          <w:color w:val="242629"/>
          <w:spacing w:val="-10"/>
          <w:w w:val="105"/>
          <w:sz w:val="18"/>
          <w:szCs w:val="24"/>
        </w:rPr>
        <w:t xml:space="preserve"> </w:t>
      </w:r>
      <w:r w:rsidRPr="007A24CB">
        <w:rPr>
          <w:color w:val="242629"/>
          <w:w w:val="105"/>
          <w:sz w:val="18"/>
          <w:szCs w:val="24"/>
        </w:rPr>
        <w:t>Genetics</w:t>
      </w:r>
      <w:r w:rsidRPr="007A24CB">
        <w:rPr>
          <w:color w:val="242629"/>
          <w:spacing w:val="-10"/>
          <w:w w:val="105"/>
          <w:sz w:val="18"/>
          <w:szCs w:val="24"/>
        </w:rPr>
        <w:t xml:space="preserve"> </w:t>
      </w:r>
      <w:r w:rsidRPr="007A24CB">
        <w:rPr>
          <w:color w:val="242629"/>
          <w:w w:val="105"/>
          <w:sz w:val="18"/>
          <w:szCs w:val="24"/>
        </w:rPr>
        <w:t>in</w:t>
      </w:r>
      <w:r w:rsidRPr="007A24CB">
        <w:rPr>
          <w:color w:val="242629"/>
          <w:spacing w:val="-10"/>
          <w:w w:val="105"/>
          <w:sz w:val="18"/>
          <w:szCs w:val="24"/>
        </w:rPr>
        <w:t xml:space="preserve"> </w:t>
      </w:r>
      <w:r w:rsidRPr="007A24CB">
        <w:rPr>
          <w:color w:val="242629"/>
          <w:w w:val="105"/>
          <w:sz w:val="18"/>
          <w:szCs w:val="24"/>
        </w:rPr>
        <w:t>medicine:</w:t>
      </w:r>
      <w:r w:rsidRPr="007A24CB">
        <w:rPr>
          <w:color w:val="242629"/>
          <w:spacing w:val="-10"/>
          <w:w w:val="105"/>
          <w:sz w:val="18"/>
          <w:szCs w:val="24"/>
        </w:rPr>
        <w:t xml:space="preserve"> </w:t>
      </w:r>
      <w:r w:rsidRPr="007A24CB">
        <w:rPr>
          <w:color w:val="242629"/>
          <w:w w:val="105"/>
          <w:sz w:val="18"/>
          <w:szCs w:val="24"/>
        </w:rPr>
        <w:t>official</w:t>
      </w:r>
      <w:r w:rsidRPr="007A24CB">
        <w:rPr>
          <w:color w:val="242629"/>
          <w:spacing w:val="-10"/>
          <w:w w:val="105"/>
          <w:sz w:val="18"/>
          <w:szCs w:val="24"/>
        </w:rPr>
        <w:t xml:space="preserve"> </w:t>
      </w:r>
      <w:r w:rsidRPr="007A24CB">
        <w:rPr>
          <w:color w:val="242629"/>
          <w:w w:val="105"/>
          <w:sz w:val="18"/>
          <w:szCs w:val="24"/>
        </w:rPr>
        <w:t>journal</w:t>
      </w:r>
      <w:r w:rsidRPr="007A24CB">
        <w:rPr>
          <w:color w:val="242629"/>
          <w:spacing w:val="-10"/>
          <w:w w:val="105"/>
          <w:sz w:val="18"/>
          <w:szCs w:val="24"/>
        </w:rPr>
        <w:t xml:space="preserve"> </w:t>
      </w:r>
      <w:r w:rsidRPr="007A24CB">
        <w:rPr>
          <w:color w:val="242629"/>
          <w:w w:val="105"/>
          <w:sz w:val="18"/>
          <w:szCs w:val="24"/>
        </w:rPr>
        <w:t>of</w:t>
      </w:r>
      <w:r w:rsidRPr="007A24CB">
        <w:rPr>
          <w:color w:val="242629"/>
          <w:spacing w:val="-10"/>
          <w:w w:val="105"/>
          <w:sz w:val="18"/>
          <w:szCs w:val="24"/>
        </w:rPr>
        <w:t xml:space="preserve"> </w:t>
      </w:r>
      <w:r w:rsidRPr="007A24CB">
        <w:rPr>
          <w:color w:val="242629"/>
          <w:w w:val="105"/>
          <w:sz w:val="18"/>
          <w:szCs w:val="24"/>
        </w:rPr>
        <w:t>the</w:t>
      </w:r>
      <w:r w:rsidRPr="007A24CB">
        <w:rPr>
          <w:color w:val="242629"/>
          <w:spacing w:val="-10"/>
          <w:w w:val="105"/>
          <w:sz w:val="18"/>
          <w:szCs w:val="24"/>
        </w:rPr>
        <w:t xml:space="preserve"> </w:t>
      </w:r>
      <w:r w:rsidRPr="007A24CB">
        <w:rPr>
          <w:color w:val="242629"/>
          <w:w w:val="105"/>
          <w:sz w:val="18"/>
          <w:szCs w:val="24"/>
        </w:rPr>
        <w:t>American</w:t>
      </w:r>
      <w:r w:rsidRPr="007A24CB">
        <w:rPr>
          <w:color w:val="242629"/>
          <w:spacing w:val="-10"/>
          <w:w w:val="105"/>
          <w:sz w:val="18"/>
          <w:szCs w:val="24"/>
        </w:rPr>
        <w:t xml:space="preserve"> </w:t>
      </w:r>
      <w:r w:rsidRPr="007A24CB">
        <w:rPr>
          <w:color w:val="242629"/>
          <w:w w:val="105"/>
          <w:sz w:val="18"/>
          <w:szCs w:val="24"/>
        </w:rPr>
        <w:t>College</w:t>
      </w:r>
      <w:r w:rsidRPr="007A24CB">
        <w:rPr>
          <w:color w:val="242629"/>
          <w:spacing w:val="-10"/>
          <w:w w:val="105"/>
          <w:sz w:val="18"/>
          <w:szCs w:val="24"/>
        </w:rPr>
        <w:t xml:space="preserve"> </w:t>
      </w:r>
      <w:r w:rsidRPr="007A24CB">
        <w:rPr>
          <w:color w:val="242629"/>
          <w:w w:val="105"/>
          <w:sz w:val="18"/>
          <w:szCs w:val="24"/>
        </w:rPr>
        <w:t>of</w:t>
      </w:r>
      <w:r w:rsidRPr="007A24CB">
        <w:rPr>
          <w:color w:val="242629"/>
          <w:spacing w:val="-10"/>
          <w:w w:val="105"/>
          <w:sz w:val="18"/>
          <w:szCs w:val="24"/>
        </w:rPr>
        <w:t xml:space="preserve"> </w:t>
      </w:r>
      <w:r w:rsidRPr="007A24CB">
        <w:rPr>
          <w:color w:val="242629"/>
          <w:w w:val="105"/>
          <w:sz w:val="18"/>
          <w:szCs w:val="24"/>
        </w:rPr>
        <w:t>Medical Genetics vol. 27,8 (2025): 101454. doi:10.1016/j.gim.2025.101454.</w:t>
      </w:r>
    </w:p>
    <w:p w14:paraId="7D34C0EC" w14:textId="71D5BF46" w:rsidR="00B416CB" w:rsidRDefault="00450CB4">
      <w:pPr>
        <w:spacing w:before="139"/>
        <w:ind w:left="44"/>
        <w:jc w:val="both"/>
        <w:rPr>
          <w:b/>
          <w:color w:val="1A467D"/>
          <w:spacing w:val="-5"/>
          <w:szCs w:val="28"/>
        </w:rPr>
      </w:pPr>
      <w:r w:rsidRPr="009339C5">
        <w:rPr>
          <w:b/>
          <w:color w:val="1A467D"/>
          <w:szCs w:val="28"/>
        </w:rPr>
        <w:t>This</w:t>
      </w:r>
      <w:r w:rsidRPr="009339C5">
        <w:rPr>
          <w:b/>
          <w:color w:val="1A467D"/>
          <w:spacing w:val="11"/>
          <w:szCs w:val="28"/>
        </w:rPr>
        <w:t xml:space="preserve"> </w:t>
      </w:r>
      <w:r w:rsidRPr="009339C5">
        <w:rPr>
          <w:b/>
          <w:color w:val="1A467D"/>
          <w:szCs w:val="28"/>
        </w:rPr>
        <w:t>report</w:t>
      </w:r>
      <w:r w:rsidRPr="009339C5">
        <w:rPr>
          <w:b/>
          <w:color w:val="1A467D"/>
          <w:spacing w:val="12"/>
          <w:szCs w:val="28"/>
        </w:rPr>
        <w:t xml:space="preserve"> </w:t>
      </w:r>
      <w:r w:rsidRPr="009339C5">
        <w:rPr>
          <w:b/>
          <w:color w:val="1A467D"/>
          <w:szCs w:val="28"/>
        </w:rPr>
        <w:t>has</w:t>
      </w:r>
      <w:r w:rsidRPr="009339C5">
        <w:rPr>
          <w:b/>
          <w:color w:val="1A467D"/>
          <w:spacing w:val="11"/>
          <w:szCs w:val="28"/>
        </w:rPr>
        <w:t xml:space="preserve"> </w:t>
      </w:r>
      <w:r w:rsidRPr="009339C5">
        <w:rPr>
          <w:b/>
          <w:color w:val="1A467D"/>
          <w:szCs w:val="28"/>
        </w:rPr>
        <w:t>been</w:t>
      </w:r>
      <w:r w:rsidRPr="009339C5">
        <w:rPr>
          <w:b/>
          <w:color w:val="1A467D"/>
          <w:spacing w:val="12"/>
          <w:szCs w:val="28"/>
        </w:rPr>
        <w:t xml:space="preserve"> </w:t>
      </w:r>
      <w:r w:rsidRPr="009339C5">
        <w:rPr>
          <w:b/>
          <w:color w:val="1A467D"/>
          <w:szCs w:val="28"/>
        </w:rPr>
        <w:t>reviewed</w:t>
      </w:r>
      <w:r w:rsidRPr="009339C5">
        <w:rPr>
          <w:b/>
          <w:color w:val="1A467D"/>
          <w:spacing w:val="12"/>
          <w:szCs w:val="28"/>
        </w:rPr>
        <w:t xml:space="preserve"> </w:t>
      </w:r>
      <w:r w:rsidRPr="009339C5">
        <w:rPr>
          <w:b/>
          <w:color w:val="1A467D"/>
          <w:szCs w:val="28"/>
        </w:rPr>
        <w:t>and</w:t>
      </w:r>
      <w:r w:rsidRPr="009339C5">
        <w:rPr>
          <w:b/>
          <w:color w:val="1A467D"/>
          <w:spacing w:val="11"/>
          <w:szCs w:val="28"/>
        </w:rPr>
        <w:t xml:space="preserve"> </w:t>
      </w:r>
      <w:r w:rsidRPr="009339C5">
        <w:rPr>
          <w:b/>
          <w:color w:val="1A467D"/>
          <w:szCs w:val="28"/>
        </w:rPr>
        <w:t>approved</w:t>
      </w:r>
      <w:r w:rsidRPr="009339C5">
        <w:rPr>
          <w:b/>
          <w:color w:val="1A467D"/>
          <w:spacing w:val="12"/>
          <w:szCs w:val="28"/>
        </w:rPr>
        <w:t xml:space="preserve"> </w:t>
      </w:r>
      <w:r w:rsidRPr="009339C5">
        <w:rPr>
          <w:b/>
          <w:color w:val="1A467D"/>
          <w:spacing w:val="-5"/>
          <w:szCs w:val="28"/>
        </w:rPr>
        <w:t>by:</w:t>
      </w:r>
    </w:p>
    <w:p w14:paraId="1FDF47F3" w14:textId="0A70B571" w:rsidR="00E65905" w:rsidRDefault="00E65905" w:rsidP="00E65905">
      <w:pPr>
        <w:spacing w:before="139"/>
        <w:ind w:left="44"/>
        <w:jc w:val="center"/>
        <w:rPr>
          <w:b/>
          <w:color w:val="1A467D"/>
          <w:spacing w:val="-5"/>
          <w:szCs w:val="28"/>
        </w:rPr>
      </w:pPr>
      <w:r>
        <w:rPr>
          <w:noProof/>
          <w:lang w:val="en-IN" w:eastAsia="en-IN"/>
        </w:rPr>
        <w:drawing>
          <wp:inline distT="0" distB="0" distL="0" distR="0" wp14:anchorId="20ED6806" wp14:editId="4EBC7BF4">
            <wp:extent cx="6410325" cy="1278890"/>
            <wp:effectExtent l="0" t="0" r="9525" b="0"/>
            <wp:docPr id="20159864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598646" name="Image 5"/>
                    <pic:cNvPicPr>
                      <a:picLocks/>
                    </pic:cNvPicPr>
                  </pic:nvPicPr>
                  <pic:blipFill>
                    <a:blip r:embed="rId16" cstate="print"/>
                    <a:stretch>
                      <a:fillRect/>
                    </a:stretch>
                  </pic:blipFill>
                  <pic:spPr>
                    <a:xfrm>
                      <a:off x="0" y="0"/>
                      <a:ext cx="6410325" cy="1278890"/>
                    </a:xfrm>
                    <a:prstGeom prst="rect">
                      <a:avLst/>
                    </a:prstGeom>
                  </pic:spPr>
                </pic:pic>
              </a:graphicData>
            </a:graphic>
          </wp:inline>
        </w:drawing>
      </w:r>
    </w:p>
    <w:p w14:paraId="207E5DF4" w14:textId="715C2ED5" w:rsidR="00E65905" w:rsidRDefault="00E65905">
      <w:pPr>
        <w:spacing w:before="139"/>
        <w:ind w:left="44"/>
        <w:jc w:val="both"/>
        <w:rPr>
          <w:b/>
          <w:color w:val="1A467D"/>
          <w:spacing w:val="-5"/>
          <w:szCs w:val="28"/>
        </w:rPr>
      </w:pPr>
    </w:p>
    <w:p w14:paraId="787D9657" w14:textId="04FD7647" w:rsidR="005B472C" w:rsidRDefault="005B472C">
      <w:pPr>
        <w:spacing w:before="139"/>
        <w:ind w:left="44"/>
        <w:jc w:val="both"/>
        <w:rPr>
          <w:b/>
          <w:color w:val="1A467D"/>
          <w:spacing w:val="-5"/>
          <w:szCs w:val="28"/>
        </w:rPr>
      </w:pPr>
    </w:p>
    <w:p w14:paraId="0D8656AE" w14:textId="77777777" w:rsidR="007A24CB" w:rsidRDefault="007A24CB">
      <w:pPr>
        <w:spacing w:before="139"/>
        <w:ind w:left="44"/>
        <w:jc w:val="both"/>
        <w:rPr>
          <w:b/>
          <w:color w:val="1A467D"/>
          <w:spacing w:val="-5"/>
          <w:szCs w:val="28"/>
        </w:rPr>
      </w:pPr>
    </w:p>
    <w:p w14:paraId="0AAF4036" w14:textId="003F16DC" w:rsidR="005B472C" w:rsidRDefault="005B472C">
      <w:pPr>
        <w:spacing w:before="139"/>
        <w:ind w:left="44"/>
        <w:jc w:val="both"/>
        <w:rPr>
          <w:b/>
          <w:color w:val="1A467D"/>
          <w:spacing w:val="-5"/>
          <w:szCs w:val="28"/>
        </w:rPr>
      </w:pPr>
    </w:p>
    <w:p w14:paraId="77CC2C2B" w14:textId="57E08138" w:rsidR="00E65905" w:rsidRDefault="00E65905" w:rsidP="00E65905">
      <w:pPr>
        <w:spacing w:before="120" w:after="120"/>
        <w:rPr>
          <w:b/>
          <w:bCs/>
          <w:color w:val="1A467D"/>
        </w:rPr>
      </w:pPr>
      <w:r>
        <w:rPr>
          <w:b/>
          <w:bCs/>
          <w:color w:val="1A467D"/>
        </w:rPr>
        <w:t>Appendix 1: Gene Coverage</w:t>
      </w:r>
    </w:p>
    <w:p w14:paraId="6EC77337" w14:textId="4F0A117F" w:rsidR="00E65905" w:rsidRDefault="00E65905" w:rsidP="00E65905">
      <w:pPr>
        <w:pStyle w:val="Heading2"/>
        <w:spacing w:before="120" w:after="120"/>
        <w:rPr>
          <w:rFonts w:ascii="Arial" w:eastAsia="Arial MT" w:hAnsi="Arial MT" w:cs="Arial MT"/>
          <w:color w:val="1A467D"/>
          <w:sz w:val="22"/>
          <w:szCs w:val="22"/>
        </w:rPr>
      </w:pPr>
      <w:r>
        <w:rPr>
          <w:rFonts w:ascii="Arial" w:eastAsia="Arial MT" w:hAnsi="Arial MT" w:cs="Arial MT"/>
          <w:color w:val="1A467D"/>
          <w:sz w:val="22"/>
          <w:szCs w:val="22"/>
        </w:rPr>
        <w:t>Indication Based Analysis:</w:t>
      </w:r>
    </w:p>
    <w:p w14:paraId="504E1904" w14:textId="77777777" w:rsidR="00E52DCD" w:rsidRDefault="00E52DCD" w:rsidP="00E65905">
      <w:pPr>
        <w:pStyle w:val="Heading2"/>
        <w:spacing w:before="120" w:after="120"/>
        <w:rPr>
          <w:rFonts w:ascii="Arial" w:eastAsia="Arial MT" w:hAnsi="Arial MT" w:cs="Arial MT"/>
          <w:color w:val="1A467D"/>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080"/>
        <w:gridCol w:w="1080"/>
        <w:gridCol w:w="1080"/>
        <w:gridCol w:w="1080"/>
        <w:gridCol w:w="1080"/>
        <w:gridCol w:w="1080"/>
      </w:tblGrid>
      <w:tr w:rsidR="00E52DCD" w14:paraId="6D415964" w14:textId="77777777" w:rsidTr="00E52DCD">
        <w:trPr>
          <w:jc w:val="center"/>
        </w:trPr>
        <w:tc>
          <w:tcPr>
            <w:tcW w:w="1080" w:type="dxa"/>
            <w:vAlign w:val="center"/>
          </w:tcPr>
          <w:p w14:paraId="087660BA" w14:textId="77777777" w:rsidR="00E52DCD" w:rsidRDefault="00E52DCD" w:rsidP="00A04CD3">
            <w:pPr>
              <w:jc w:val="center"/>
            </w:pPr>
            <w:r>
              <w:rPr>
                <w:rFonts w:ascii="Calibri" w:eastAsia="Calibri" w:hAnsi="Calibri"/>
                <w:sz w:val="16"/>
              </w:rPr>
              <w:t>Gene Name</w:t>
            </w:r>
          </w:p>
        </w:tc>
        <w:tc>
          <w:tcPr>
            <w:tcW w:w="1080" w:type="dxa"/>
            <w:vAlign w:val="center"/>
          </w:tcPr>
          <w:p w14:paraId="40697BD0" w14:textId="77777777" w:rsidR="00E52DCD" w:rsidRDefault="00E52DCD" w:rsidP="00A04CD3">
            <w:pPr>
              <w:jc w:val="center"/>
            </w:pPr>
            <w:r>
              <w:rPr>
                <w:rFonts w:ascii="Calibri" w:eastAsia="Calibri" w:hAnsi="Calibri"/>
                <w:sz w:val="16"/>
              </w:rPr>
              <w:t>Percentage of coding region covered</w:t>
            </w:r>
          </w:p>
        </w:tc>
        <w:tc>
          <w:tcPr>
            <w:tcW w:w="1080" w:type="dxa"/>
            <w:vAlign w:val="center"/>
          </w:tcPr>
          <w:p w14:paraId="29BFB5E7" w14:textId="77777777" w:rsidR="00E52DCD" w:rsidRDefault="00E52DCD" w:rsidP="00A04CD3">
            <w:pPr>
              <w:jc w:val="center"/>
            </w:pPr>
            <w:r>
              <w:rPr>
                <w:rFonts w:ascii="Calibri" w:eastAsia="Calibri" w:hAnsi="Calibri"/>
                <w:sz w:val="16"/>
              </w:rPr>
              <w:t>Gene Name</w:t>
            </w:r>
          </w:p>
        </w:tc>
        <w:tc>
          <w:tcPr>
            <w:tcW w:w="1080" w:type="dxa"/>
            <w:vAlign w:val="center"/>
          </w:tcPr>
          <w:p w14:paraId="3AB22281" w14:textId="77777777" w:rsidR="00E52DCD" w:rsidRDefault="00E52DCD" w:rsidP="00A04CD3">
            <w:pPr>
              <w:jc w:val="center"/>
            </w:pPr>
            <w:r>
              <w:rPr>
                <w:rFonts w:ascii="Calibri" w:eastAsia="Calibri" w:hAnsi="Calibri"/>
                <w:sz w:val="16"/>
              </w:rPr>
              <w:t>Percentage of coding region covered</w:t>
            </w:r>
          </w:p>
        </w:tc>
        <w:tc>
          <w:tcPr>
            <w:tcW w:w="1080" w:type="dxa"/>
            <w:vAlign w:val="center"/>
          </w:tcPr>
          <w:p w14:paraId="5EE2828E" w14:textId="77777777" w:rsidR="00E52DCD" w:rsidRDefault="00E52DCD" w:rsidP="00A04CD3">
            <w:pPr>
              <w:jc w:val="center"/>
            </w:pPr>
            <w:r>
              <w:rPr>
                <w:rFonts w:ascii="Calibri" w:eastAsia="Calibri" w:hAnsi="Calibri"/>
                <w:sz w:val="16"/>
              </w:rPr>
              <w:t>Gene Name</w:t>
            </w:r>
          </w:p>
        </w:tc>
        <w:tc>
          <w:tcPr>
            <w:tcW w:w="1080" w:type="dxa"/>
            <w:vAlign w:val="center"/>
          </w:tcPr>
          <w:p w14:paraId="32B77DAB" w14:textId="77777777" w:rsidR="00E52DCD" w:rsidRDefault="00E52DCD" w:rsidP="00A04CD3">
            <w:pPr>
              <w:jc w:val="center"/>
            </w:pPr>
            <w:r>
              <w:rPr>
                <w:rFonts w:ascii="Calibri" w:eastAsia="Calibri" w:hAnsi="Calibri"/>
                <w:sz w:val="16"/>
              </w:rPr>
              <w:t>Percentage of coding region covered</w:t>
            </w:r>
          </w:p>
        </w:tc>
        <w:tc>
          <w:tcPr>
            <w:tcW w:w="1080" w:type="dxa"/>
            <w:vAlign w:val="center"/>
          </w:tcPr>
          <w:p w14:paraId="445CDB2B" w14:textId="77777777" w:rsidR="00E52DCD" w:rsidRDefault="00E52DCD" w:rsidP="00A04CD3">
            <w:pPr>
              <w:jc w:val="center"/>
            </w:pPr>
            <w:r>
              <w:rPr>
                <w:rFonts w:ascii="Calibri" w:eastAsia="Calibri" w:hAnsi="Calibri"/>
                <w:sz w:val="16"/>
              </w:rPr>
              <w:t>Gene Name</w:t>
            </w:r>
          </w:p>
        </w:tc>
        <w:tc>
          <w:tcPr>
            <w:tcW w:w="1080" w:type="dxa"/>
            <w:vAlign w:val="center"/>
          </w:tcPr>
          <w:p w14:paraId="3950D67D" w14:textId="77777777" w:rsidR="00E52DCD" w:rsidRDefault="00E52DCD" w:rsidP="00A04CD3">
            <w:pPr>
              <w:jc w:val="center"/>
            </w:pPr>
            <w:r>
              <w:rPr>
                <w:rFonts w:ascii="Calibri" w:eastAsia="Calibri" w:hAnsi="Calibri"/>
                <w:sz w:val="16"/>
              </w:rPr>
              <w:t>Percentage of coding region covered</w:t>
            </w:r>
          </w:p>
        </w:tc>
      </w:tr>
      <w:tr w:rsidR="00E52DCD" w14:paraId="0BAE3A11" w14:textId="77777777" w:rsidTr="00E52DCD">
        <w:trPr>
          <w:jc w:val="center"/>
        </w:trPr>
        <w:tc>
          <w:tcPr>
            <w:tcW w:w="1080" w:type="dxa"/>
            <w:vAlign w:val="center"/>
          </w:tcPr>
          <w:p w14:paraId="7F0F4550" w14:textId="77777777" w:rsidR="00E52DCD" w:rsidRDefault="00E52DCD" w:rsidP="00A04CD3">
            <w:pPr>
              <w:jc w:val="center"/>
            </w:pPr>
            <w:r>
              <w:rPr>
                <w:rFonts w:ascii="Calibri" w:eastAsia="Calibri" w:hAnsi="Calibri"/>
                <w:i/>
                <w:sz w:val="16"/>
              </w:rPr>
              <w:t>ABCA1</w:t>
            </w:r>
          </w:p>
        </w:tc>
        <w:tc>
          <w:tcPr>
            <w:tcW w:w="1080" w:type="dxa"/>
            <w:vAlign w:val="center"/>
          </w:tcPr>
          <w:p w14:paraId="07E31529" w14:textId="77777777" w:rsidR="00E52DCD" w:rsidRDefault="00E52DCD" w:rsidP="00A04CD3">
            <w:pPr>
              <w:jc w:val="center"/>
            </w:pPr>
            <w:r>
              <w:rPr>
                <w:rFonts w:ascii="Calibri" w:eastAsia="Calibri" w:hAnsi="Calibri"/>
                <w:sz w:val="16"/>
              </w:rPr>
              <w:t>100.0</w:t>
            </w:r>
          </w:p>
        </w:tc>
        <w:tc>
          <w:tcPr>
            <w:tcW w:w="1080" w:type="dxa"/>
            <w:vAlign w:val="center"/>
          </w:tcPr>
          <w:p w14:paraId="2DAF8C8E" w14:textId="77777777" w:rsidR="00E52DCD" w:rsidRDefault="00E52DCD" w:rsidP="00A04CD3">
            <w:pPr>
              <w:jc w:val="center"/>
            </w:pPr>
            <w:r>
              <w:rPr>
                <w:rFonts w:ascii="Calibri" w:eastAsia="Calibri" w:hAnsi="Calibri"/>
                <w:i/>
                <w:sz w:val="16"/>
              </w:rPr>
              <w:t>ABCA12</w:t>
            </w:r>
          </w:p>
        </w:tc>
        <w:tc>
          <w:tcPr>
            <w:tcW w:w="1080" w:type="dxa"/>
            <w:vAlign w:val="center"/>
          </w:tcPr>
          <w:p w14:paraId="42AFE214" w14:textId="77777777" w:rsidR="00E52DCD" w:rsidRDefault="00E52DCD" w:rsidP="00A04CD3">
            <w:pPr>
              <w:jc w:val="center"/>
            </w:pPr>
            <w:r>
              <w:rPr>
                <w:rFonts w:ascii="Calibri" w:eastAsia="Calibri" w:hAnsi="Calibri"/>
                <w:sz w:val="16"/>
              </w:rPr>
              <w:t>100.0</w:t>
            </w:r>
          </w:p>
        </w:tc>
        <w:tc>
          <w:tcPr>
            <w:tcW w:w="1080" w:type="dxa"/>
            <w:vAlign w:val="center"/>
          </w:tcPr>
          <w:p w14:paraId="7080DF79" w14:textId="77777777" w:rsidR="00E52DCD" w:rsidRDefault="00E52DCD" w:rsidP="00A04CD3">
            <w:pPr>
              <w:jc w:val="center"/>
            </w:pPr>
            <w:r>
              <w:rPr>
                <w:rFonts w:ascii="Calibri" w:eastAsia="Calibri" w:hAnsi="Calibri"/>
                <w:i/>
                <w:sz w:val="16"/>
              </w:rPr>
              <w:t>ABCB11</w:t>
            </w:r>
          </w:p>
        </w:tc>
        <w:tc>
          <w:tcPr>
            <w:tcW w:w="1080" w:type="dxa"/>
            <w:vAlign w:val="center"/>
          </w:tcPr>
          <w:p w14:paraId="1B0A065E" w14:textId="77777777" w:rsidR="00E52DCD" w:rsidRDefault="00E52DCD" w:rsidP="00A04CD3">
            <w:pPr>
              <w:jc w:val="center"/>
            </w:pPr>
            <w:r>
              <w:rPr>
                <w:rFonts w:ascii="Calibri" w:eastAsia="Calibri" w:hAnsi="Calibri"/>
                <w:sz w:val="16"/>
              </w:rPr>
              <w:t>100.0</w:t>
            </w:r>
          </w:p>
        </w:tc>
        <w:tc>
          <w:tcPr>
            <w:tcW w:w="1080" w:type="dxa"/>
            <w:vAlign w:val="center"/>
          </w:tcPr>
          <w:p w14:paraId="6AA2FCB8" w14:textId="77777777" w:rsidR="00E52DCD" w:rsidRDefault="00E52DCD" w:rsidP="00A04CD3">
            <w:pPr>
              <w:jc w:val="center"/>
            </w:pPr>
            <w:r>
              <w:rPr>
                <w:rFonts w:ascii="Calibri" w:eastAsia="Calibri" w:hAnsi="Calibri"/>
                <w:i/>
                <w:sz w:val="16"/>
              </w:rPr>
              <w:t>ABCB4</w:t>
            </w:r>
          </w:p>
        </w:tc>
        <w:tc>
          <w:tcPr>
            <w:tcW w:w="1080" w:type="dxa"/>
            <w:vAlign w:val="center"/>
          </w:tcPr>
          <w:p w14:paraId="09C5FE02" w14:textId="77777777" w:rsidR="00E52DCD" w:rsidRDefault="00E52DCD" w:rsidP="00A04CD3">
            <w:pPr>
              <w:jc w:val="center"/>
            </w:pPr>
            <w:r>
              <w:rPr>
                <w:rFonts w:ascii="Calibri" w:eastAsia="Calibri" w:hAnsi="Calibri"/>
                <w:sz w:val="16"/>
              </w:rPr>
              <w:t>100.0</w:t>
            </w:r>
          </w:p>
        </w:tc>
      </w:tr>
      <w:tr w:rsidR="00E52DCD" w14:paraId="70ADCE5D" w14:textId="77777777" w:rsidTr="00E52DCD">
        <w:trPr>
          <w:jc w:val="center"/>
        </w:trPr>
        <w:tc>
          <w:tcPr>
            <w:tcW w:w="1080" w:type="dxa"/>
            <w:vAlign w:val="center"/>
          </w:tcPr>
          <w:p w14:paraId="35F65F84" w14:textId="77777777" w:rsidR="00E52DCD" w:rsidRDefault="00E52DCD" w:rsidP="00A04CD3">
            <w:pPr>
              <w:jc w:val="center"/>
            </w:pPr>
            <w:r>
              <w:rPr>
                <w:rFonts w:ascii="Calibri" w:eastAsia="Calibri" w:hAnsi="Calibri"/>
                <w:i/>
                <w:sz w:val="16"/>
              </w:rPr>
              <w:t>ABCC2</w:t>
            </w:r>
          </w:p>
        </w:tc>
        <w:tc>
          <w:tcPr>
            <w:tcW w:w="1080" w:type="dxa"/>
            <w:vAlign w:val="center"/>
          </w:tcPr>
          <w:p w14:paraId="47BB0D6A" w14:textId="77777777" w:rsidR="00E52DCD" w:rsidRDefault="00E52DCD" w:rsidP="00A04CD3">
            <w:pPr>
              <w:jc w:val="center"/>
            </w:pPr>
            <w:r>
              <w:rPr>
                <w:rFonts w:ascii="Calibri" w:eastAsia="Calibri" w:hAnsi="Calibri"/>
                <w:sz w:val="16"/>
              </w:rPr>
              <w:t>100.0</w:t>
            </w:r>
          </w:p>
        </w:tc>
        <w:tc>
          <w:tcPr>
            <w:tcW w:w="1080" w:type="dxa"/>
            <w:vAlign w:val="center"/>
          </w:tcPr>
          <w:p w14:paraId="6DFE79C4" w14:textId="77777777" w:rsidR="00E52DCD" w:rsidRDefault="00E52DCD" w:rsidP="00A04CD3">
            <w:pPr>
              <w:jc w:val="center"/>
            </w:pPr>
            <w:r>
              <w:rPr>
                <w:rFonts w:ascii="Calibri" w:eastAsia="Calibri" w:hAnsi="Calibri"/>
                <w:i/>
                <w:sz w:val="16"/>
              </w:rPr>
              <w:t>ABCC6</w:t>
            </w:r>
          </w:p>
        </w:tc>
        <w:tc>
          <w:tcPr>
            <w:tcW w:w="1080" w:type="dxa"/>
            <w:vAlign w:val="center"/>
          </w:tcPr>
          <w:p w14:paraId="5692415F" w14:textId="77777777" w:rsidR="00E52DCD" w:rsidRDefault="00E52DCD" w:rsidP="00A04CD3">
            <w:pPr>
              <w:jc w:val="center"/>
            </w:pPr>
            <w:r>
              <w:rPr>
                <w:rFonts w:ascii="Calibri" w:eastAsia="Calibri" w:hAnsi="Calibri"/>
                <w:sz w:val="16"/>
              </w:rPr>
              <w:t>100.0</w:t>
            </w:r>
          </w:p>
        </w:tc>
        <w:tc>
          <w:tcPr>
            <w:tcW w:w="1080" w:type="dxa"/>
            <w:vAlign w:val="center"/>
          </w:tcPr>
          <w:p w14:paraId="43E2CC60" w14:textId="77777777" w:rsidR="00E52DCD" w:rsidRDefault="00E52DCD" w:rsidP="00A04CD3">
            <w:pPr>
              <w:jc w:val="center"/>
            </w:pPr>
            <w:r>
              <w:rPr>
                <w:rFonts w:ascii="Calibri" w:eastAsia="Calibri" w:hAnsi="Calibri"/>
                <w:i/>
                <w:sz w:val="16"/>
              </w:rPr>
              <w:t>ABCD1</w:t>
            </w:r>
          </w:p>
        </w:tc>
        <w:tc>
          <w:tcPr>
            <w:tcW w:w="1080" w:type="dxa"/>
            <w:vAlign w:val="center"/>
          </w:tcPr>
          <w:p w14:paraId="6EC76A2B" w14:textId="77777777" w:rsidR="00E52DCD" w:rsidRDefault="00E52DCD" w:rsidP="00A04CD3">
            <w:pPr>
              <w:jc w:val="center"/>
            </w:pPr>
            <w:r>
              <w:rPr>
                <w:rFonts w:ascii="Calibri" w:eastAsia="Calibri" w:hAnsi="Calibri"/>
                <w:sz w:val="16"/>
              </w:rPr>
              <w:t>100.0</w:t>
            </w:r>
          </w:p>
        </w:tc>
        <w:tc>
          <w:tcPr>
            <w:tcW w:w="1080" w:type="dxa"/>
            <w:vAlign w:val="center"/>
          </w:tcPr>
          <w:p w14:paraId="7340F804" w14:textId="77777777" w:rsidR="00E52DCD" w:rsidRDefault="00E52DCD" w:rsidP="00A04CD3">
            <w:pPr>
              <w:jc w:val="center"/>
            </w:pPr>
            <w:r>
              <w:rPr>
                <w:rFonts w:ascii="Calibri" w:eastAsia="Calibri" w:hAnsi="Calibri"/>
                <w:i/>
                <w:sz w:val="16"/>
              </w:rPr>
              <w:t>ABCD3</w:t>
            </w:r>
          </w:p>
        </w:tc>
        <w:tc>
          <w:tcPr>
            <w:tcW w:w="1080" w:type="dxa"/>
            <w:vAlign w:val="center"/>
          </w:tcPr>
          <w:p w14:paraId="1E77B029" w14:textId="77777777" w:rsidR="00E52DCD" w:rsidRDefault="00E52DCD" w:rsidP="00A04CD3">
            <w:pPr>
              <w:jc w:val="center"/>
            </w:pPr>
            <w:r>
              <w:rPr>
                <w:rFonts w:ascii="Calibri" w:eastAsia="Calibri" w:hAnsi="Calibri"/>
                <w:sz w:val="16"/>
              </w:rPr>
              <w:t>100.0</w:t>
            </w:r>
          </w:p>
        </w:tc>
      </w:tr>
      <w:tr w:rsidR="00E52DCD" w14:paraId="4E83301F" w14:textId="77777777" w:rsidTr="00E52DCD">
        <w:trPr>
          <w:jc w:val="center"/>
        </w:trPr>
        <w:tc>
          <w:tcPr>
            <w:tcW w:w="1080" w:type="dxa"/>
            <w:vAlign w:val="center"/>
          </w:tcPr>
          <w:p w14:paraId="56D2ABD6" w14:textId="77777777" w:rsidR="00E52DCD" w:rsidRDefault="00E52DCD" w:rsidP="00A04CD3">
            <w:pPr>
              <w:jc w:val="center"/>
            </w:pPr>
            <w:r>
              <w:rPr>
                <w:rFonts w:ascii="Calibri" w:eastAsia="Calibri" w:hAnsi="Calibri"/>
                <w:i/>
                <w:sz w:val="16"/>
              </w:rPr>
              <w:t>ABCG5</w:t>
            </w:r>
          </w:p>
        </w:tc>
        <w:tc>
          <w:tcPr>
            <w:tcW w:w="1080" w:type="dxa"/>
            <w:vAlign w:val="center"/>
          </w:tcPr>
          <w:p w14:paraId="6B1719DD" w14:textId="77777777" w:rsidR="00E52DCD" w:rsidRDefault="00E52DCD" w:rsidP="00A04CD3">
            <w:pPr>
              <w:jc w:val="center"/>
            </w:pPr>
            <w:r>
              <w:rPr>
                <w:rFonts w:ascii="Calibri" w:eastAsia="Calibri" w:hAnsi="Calibri"/>
                <w:sz w:val="16"/>
              </w:rPr>
              <w:t>100.0</w:t>
            </w:r>
          </w:p>
        </w:tc>
        <w:tc>
          <w:tcPr>
            <w:tcW w:w="1080" w:type="dxa"/>
            <w:vAlign w:val="center"/>
          </w:tcPr>
          <w:p w14:paraId="70482D6A" w14:textId="77777777" w:rsidR="00E52DCD" w:rsidRDefault="00E52DCD" w:rsidP="00A04CD3">
            <w:pPr>
              <w:jc w:val="center"/>
            </w:pPr>
            <w:r>
              <w:rPr>
                <w:rFonts w:ascii="Calibri" w:eastAsia="Calibri" w:hAnsi="Calibri"/>
                <w:i/>
                <w:sz w:val="16"/>
              </w:rPr>
              <w:t>ABCG8</w:t>
            </w:r>
          </w:p>
        </w:tc>
        <w:tc>
          <w:tcPr>
            <w:tcW w:w="1080" w:type="dxa"/>
            <w:vAlign w:val="center"/>
          </w:tcPr>
          <w:p w14:paraId="1C033EB6" w14:textId="77777777" w:rsidR="00E52DCD" w:rsidRDefault="00E52DCD" w:rsidP="00A04CD3">
            <w:pPr>
              <w:jc w:val="center"/>
            </w:pPr>
            <w:r>
              <w:rPr>
                <w:rFonts w:ascii="Calibri" w:eastAsia="Calibri" w:hAnsi="Calibri"/>
                <w:sz w:val="16"/>
              </w:rPr>
              <w:t>100.0</w:t>
            </w:r>
          </w:p>
        </w:tc>
        <w:tc>
          <w:tcPr>
            <w:tcW w:w="1080" w:type="dxa"/>
            <w:vAlign w:val="center"/>
          </w:tcPr>
          <w:p w14:paraId="438981B1" w14:textId="77777777" w:rsidR="00E52DCD" w:rsidRDefault="00E52DCD" w:rsidP="00A04CD3">
            <w:pPr>
              <w:jc w:val="center"/>
            </w:pPr>
            <w:r>
              <w:rPr>
                <w:rFonts w:ascii="Calibri" w:eastAsia="Calibri" w:hAnsi="Calibri"/>
                <w:i/>
                <w:sz w:val="16"/>
              </w:rPr>
              <w:t>ABL1</w:t>
            </w:r>
          </w:p>
        </w:tc>
        <w:tc>
          <w:tcPr>
            <w:tcW w:w="1080" w:type="dxa"/>
            <w:vAlign w:val="center"/>
          </w:tcPr>
          <w:p w14:paraId="0D413846" w14:textId="77777777" w:rsidR="00E52DCD" w:rsidRDefault="00E52DCD" w:rsidP="00A04CD3">
            <w:pPr>
              <w:jc w:val="center"/>
            </w:pPr>
            <w:r>
              <w:rPr>
                <w:rFonts w:ascii="Calibri" w:eastAsia="Calibri" w:hAnsi="Calibri"/>
                <w:sz w:val="16"/>
              </w:rPr>
              <w:t>100.0</w:t>
            </w:r>
          </w:p>
        </w:tc>
        <w:tc>
          <w:tcPr>
            <w:tcW w:w="1080" w:type="dxa"/>
            <w:vAlign w:val="center"/>
          </w:tcPr>
          <w:p w14:paraId="1A188829" w14:textId="77777777" w:rsidR="00E52DCD" w:rsidRDefault="00E52DCD" w:rsidP="00A04CD3">
            <w:pPr>
              <w:jc w:val="center"/>
            </w:pPr>
            <w:r>
              <w:rPr>
                <w:rFonts w:ascii="Calibri" w:eastAsia="Calibri" w:hAnsi="Calibri"/>
                <w:i/>
                <w:sz w:val="16"/>
              </w:rPr>
              <w:t>ACAT1</w:t>
            </w:r>
          </w:p>
        </w:tc>
        <w:tc>
          <w:tcPr>
            <w:tcW w:w="1080" w:type="dxa"/>
            <w:vAlign w:val="center"/>
          </w:tcPr>
          <w:p w14:paraId="3A2C3F3F" w14:textId="77777777" w:rsidR="00E52DCD" w:rsidRDefault="00E52DCD" w:rsidP="00A04CD3">
            <w:pPr>
              <w:jc w:val="center"/>
            </w:pPr>
            <w:r>
              <w:rPr>
                <w:rFonts w:ascii="Calibri" w:eastAsia="Calibri" w:hAnsi="Calibri"/>
                <w:sz w:val="16"/>
              </w:rPr>
              <w:t>96.25</w:t>
            </w:r>
          </w:p>
        </w:tc>
      </w:tr>
      <w:tr w:rsidR="00E52DCD" w14:paraId="0F49A7B6" w14:textId="77777777" w:rsidTr="00E52DCD">
        <w:trPr>
          <w:jc w:val="center"/>
        </w:trPr>
        <w:tc>
          <w:tcPr>
            <w:tcW w:w="1080" w:type="dxa"/>
            <w:vAlign w:val="center"/>
          </w:tcPr>
          <w:p w14:paraId="19DA061B" w14:textId="77777777" w:rsidR="00E52DCD" w:rsidRDefault="00E52DCD" w:rsidP="00A04CD3">
            <w:pPr>
              <w:jc w:val="center"/>
            </w:pPr>
            <w:r>
              <w:rPr>
                <w:rFonts w:ascii="Calibri" w:eastAsia="Calibri" w:hAnsi="Calibri"/>
                <w:i/>
                <w:sz w:val="16"/>
              </w:rPr>
              <w:t>ACBD6</w:t>
            </w:r>
          </w:p>
        </w:tc>
        <w:tc>
          <w:tcPr>
            <w:tcW w:w="1080" w:type="dxa"/>
            <w:vAlign w:val="center"/>
          </w:tcPr>
          <w:p w14:paraId="5C29026A" w14:textId="77777777" w:rsidR="00E52DCD" w:rsidRDefault="00E52DCD" w:rsidP="00A04CD3">
            <w:pPr>
              <w:jc w:val="center"/>
            </w:pPr>
            <w:r>
              <w:rPr>
                <w:rFonts w:ascii="Calibri" w:eastAsia="Calibri" w:hAnsi="Calibri"/>
                <w:sz w:val="16"/>
              </w:rPr>
              <w:t>100.0</w:t>
            </w:r>
          </w:p>
        </w:tc>
        <w:tc>
          <w:tcPr>
            <w:tcW w:w="1080" w:type="dxa"/>
            <w:vAlign w:val="center"/>
          </w:tcPr>
          <w:p w14:paraId="2C4E76B9" w14:textId="77777777" w:rsidR="00E52DCD" w:rsidRDefault="00E52DCD" w:rsidP="00A04CD3">
            <w:pPr>
              <w:jc w:val="center"/>
            </w:pPr>
            <w:r>
              <w:rPr>
                <w:rFonts w:ascii="Calibri" w:eastAsia="Calibri" w:hAnsi="Calibri"/>
                <w:i/>
                <w:sz w:val="16"/>
              </w:rPr>
              <w:t>ACP5</w:t>
            </w:r>
          </w:p>
        </w:tc>
        <w:tc>
          <w:tcPr>
            <w:tcW w:w="1080" w:type="dxa"/>
            <w:vAlign w:val="center"/>
          </w:tcPr>
          <w:p w14:paraId="592D655B" w14:textId="77777777" w:rsidR="00E52DCD" w:rsidRDefault="00E52DCD" w:rsidP="00A04CD3">
            <w:pPr>
              <w:jc w:val="center"/>
            </w:pPr>
            <w:r>
              <w:rPr>
                <w:rFonts w:ascii="Calibri" w:eastAsia="Calibri" w:hAnsi="Calibri"/>
                <w:sz w:val="16"/>
              </w:rPr>
              <w:t>100.0</w:t>
            </w:r>
          </w:p>
        </w:tc>
        <w:tc>
          <w:tcPr>
            <w:tcW w:w="1080" w:type="dxa"/>
            <w:vAlign w:val="center"/>
          </w:tcPr>
          <w:p w14:paraId="3D963F35" w14:textId="77777777" w:rsidR="00E52DCD" w:rsidRDefault="00E52DCD" w:rsidP="00A04CD3">
            <w:pPr>
              <w:jc w:val="center"/>
            </w:pPr>
            <w:r>
              <w:rPr>
                <w:rFonts w:ascii="Calibri" w:eastAsia="Calibri" w:hAnsi="Calibri"/>
                <w:i/>
                <w:sz w:val="16"/>
              </w:rPr>
              <w:t>ACSL4</w:t>
            </w:r>
          </w:p>
        </w:tc>
        <w:tc>
          <w:tcPr>
            <w:tcW w:w="1080" w:type="dxa"/>
            <w:vAlign w:val="center"/>
          </w:tcPr>
          <w:p w14:paraId="4803A45A" w14:textId="77777777" w:rsidR="00E52DCD" w:rsidRDefault="00E52DCD" w:rsidP="00A04CD3">
            <w:pPr>
              <w:jc w:val="center"/>
            </w:pPr>
            <w:r>
              <w:rPr>
                <w:rFonts w:ascii="Calibri" w:eastAsia="Calibri" w:hAnsi="Calibri"/>
                <w:sz w:val="16"/>
              </w:rPr>
              <w:t>100.0</w:t>
            </w:r>
          </w:p>
        </w:tc>
        <w:tc>
          <w:tcPr>
            <w:tcW w:w="1080" w:type="dxa"/>
            <w:vAlign w:val="center"/>
          </w:tcPr>
          <w:p w14:paraId="4EC4F134" w14:textId="77777777" w:rsidR="00E52DCD" w:rsidRDefault="00E52DCD" w:rsidP="00A04CD3">
            <w:pPr>
              <w:jc w:val="center"/>
            </w:pPr>
            <w:r>
              <w:rPr>
                <w:rFonts w:ascii="Calibri" w:eastAsia="Calibri" w:hAnsi="Calibri"/>
                <w:i/>
                <w:sz w:val="16"/>
              </w:rPr>
              <w:t>ACTG2</w:t>
            </w:r>
          </w:p>
        </w:tc>
        <w:tc>
          <w:tcPr>
            <w:tcW w:w="1080" w:type="dxa"/>
            <w:vAlign w:val="center"/>
          </w:tcPr>
          <w:p w14:paraId="74662FEE" w14:textId="77777777" w:rsidR="00E52DCD" w:rsidRDefault="00E52DCD" w:rsidP="00A04CD3">
            <w:pPr>
              <w:jc w:val="center"/>
            </w:pPr>
            <w:r>
              <w:rPr>
                <w:rFonts w:ascii="Calibri" w:eastAsia="Calibri" w:hAnsi="Calibri"/>
                <w:sz w:val="16"/>
              </w:rPr>
              <w:t>100.0</w:t>
            </w:r>
          </w:p>
        </w:tc>
      </w:tr>
      <w:tr w:rsidR="00E52DCD" w14:paraId="304078EB" w14:textId="77777777" w:rsidTr="00E52DCD">
        <w:trPr>
          <w:jc w:val="center"/>
        </w:trPr>
        <w:tc>
          <w:tcPr>
            <w:tcW w:w="1080" w:type="dxa"/>
            <w:vAlign w:val="center"/>
          </w:tcPr>
          <w:p w14:paraId="17B3BA7A" w14:textId="77777777" w:rsidR="00E52DCD" w:rsidRDefault="00E52DCD" w:rsidP="00A04CD3">
            <w:pPr>
              <w:jc w:val="center"/>
            </w:pPr>
            <w:r>
              <w:rPr>
                <w:rFonts w:ascii="Calibri" w:eastAsia="Calibri" w:hAnsi="Calibri"/>
                <w:i/>
                <w:sz w:val="16"/>
              </w:rPr>
              <w:t>ACTN4</w:t>
            </w:r>
          </w:p>
        </w:tc>
        <w:tc>
          <w:tcPr>
            <w:tcW w:w="1080" w:type="dxa"/>
            <w:vAlign w:val="center"/>
          </w:tcPr>
          <w:p w14:paraId="65058720" w14:textId="77777777" w:rsidR="00E52DCD" w:rsidRDefault="00E52DCD" w:rsidP="00A04CD3">
            <w:pPr>
              <w:jc w:val="center"/>
            </w:pPr>
            <w:r>
              <w:rPr>
                <w:rFonts w:ascii="Calibri" w:eastAsia="Calibri" w:hAnsi="Calibri"/>
                <w:sz w:val="16"/>
              </w:rPr>
              <w:t>100.0</w:t>
            </w:r>
          </w:p>
        </w:tc>
        <w:tc>
          <w:tcPr>
            <w:tcW w:w="1080" w:type="dxa"/>
            <w:vAlign w:val="center"/>
          </w:tcPr>
          <w:p w14:paraId="201DC84B" w14:textId="77777777" w:rsidR="00E52DCD" w:rsidRDefault="00E52DCD" w:rsidP="00A04CD3">
            <w:pPr>
              <w:jc w:val="center"/>
            </w:pPr>
            <w:r>
              <w:rPr>
                <w:rFonts w:ascii="Calibri" w:eastAsia="Calibri" w:hAnsi="Calibri"/>
                <w:i/>
                <w:sz w:val="16"/>
              </w:rPr>
              <w:t>ACVRL1</w:t>
            </w:r>
          </w:p>
        </w:tc>
        <w:tc>
          <w:tcPr>
            <w:tcW w:w="1080" w:type="dxa"/>
            <w:vAlign w:val="center"/>
          </w:tcPr>
          <w:p w14:paraId="3199ADC7" w14:textId="77777777" w:rsidR="00E52DCD" w:rsidRDefault="00E52DCD" w:rsidP="00A04CD3">
            <w:pPr>
              <w:jc w:val="center"/>
            </w:pPr>
            <w:r>
              <w:rPr>
                <w:rFonts w:ascii="Calibri" w:eastAsia="Calibri" w:hAnsi="Calibri"/>
                <w:sz w:val="16"/>
              </w:rPr>
              <w:t>100.0</w:t>
            </w:r>
          </w:p>
        </w:tc>
        <w:tc>
          <w:tcPr>
            <w:tcW w:w="1080" w:type="dxa"/>
            <w:vAlign w:val="center"/>
          </w:tcPr>
          <w:p w14:paraId="6FAC7E89" w14:textId="77777777" w:rsidR="00E52DCD" w:rsidRDefault="00E52DCD" w:rsidP="00A04CD3">
            <w:pPr>
              <w:jc w:val="center"/>
            </w:pPr>
            <w:r>
              <w:rPr>
                <w:rFonts w:ascii="Calibri" w:eastAsia="Calibri" w:hAnsi="Calibri"/>
                <w:i/>
                <w:sz w:val="16"/>
              </w:rPr>
              <w:t>ADA</w:t>
            </w:r>
          </w:p>
        </w:tc>
        <w:tc>
          <w:tcPr>
            <w:tcW w:w="1080" w:type="dxa"/>
            <w:vAlign w:val="center"/>
          </w:tcPr>
          <w:p w14:paraId="477F4667" w14:textId="77777777" w:rsidR="00E52DCD" w:rsidRDefault="00E52DCD" w:rsidP="00A04CD3">
            <w:pPr>
              <w:jc w:val="center"/>
            </w:pPr>
            <w:r>
              <w:rPr>
                <w:rFonts w:ascii="Calibri" w:eastAsia="Calibri" w:hAnsi="Calibri"/>
                <w:sz w:val="16"/>
              </w:rPr>
              <w:t>100.0</w:t>
            </w:r>
          </w:p>
        </w:tc>
        <w:tc>
          <w:tcPr>
            <w:tcW w:w="1080" w:type="dxa"/>
            <w:vAlign w:val="center"/>
          </w:tcPr>
          <w:p w14:paraId="78BCC856" w14:textId="77777777" w:rsidR="00E52DCD" w:rsidRDefault="00E52DCD" w:rsidP="00A04CD3">
            <w:pPr>
              <w:jc w:val="center"/>
            </w:pPr>
            <w:r>
              <w:rPr>
                <w:rFonts w:ascii="Calibri" w:eastAsia="Calibri" w:hAnsi="Calibri"/>
                <w:i/>
                <w:sz w:val="16"/>
              </w:rPr>
              <w:t>ADA2</w:t>
            </w:r>
          </w:p>
        </w:tc>
        <w:tc>
          <w:tcPr>
            <w:tcW w:w="1080" w:type="dxa"/>
            <w:vAlign w:val="center"/>
          </w:tcPr>
          <w:p w14:paraId="7D5E9329" w14:textId="77777777" w:rsidR="00E52DCD" w:rsidRDefault="00E52DCD" w:rsidP="00A04CD3">
            <w:pPr>
              <w:jc w:val="center"/>
            </w:pPr>
            <w:r>
              <w:rPr>
                <w:rFonts w:ascii="Calibri" w:eastAsia="Calibri" w:hAnsi="Calibri"/>
                <w:sz w:val="16"/>
              </w:rPr>
              <w:t>100.0</w:t>
            </w:r>
          </w:p>
        </w:tc>
      </w:tr>
      <w:tr w:rsidR="00E52DCD" w14:paraId="763500F9" w14:textId="77777777" w:rsidTr="00E52DCD">
        <w:trPr>
          <w:jc w:val="center"/>
        </w:trPr>
        <w:tc>
          <w:tcPr>
            <w:tcW w:w="1080" w:type="dxa"/>
            <w:vAlign w:val="center"/>
          </w:tcPr>
          <w:p w14:paraId="346B8DF0" w14:textId="77777777" w:rsidR="00E52DCD" w:rsidRDefault="00E52DCD" w:rsidP="00A04CD3">
            <w:pPr>
              <w:jc w:val="center"/>
            </w:pPr>
            <w:r>
              <w:rPr>
                <w:rFonts w:ascii="Calibri" w:eastAsia="Calibri" w:hAnsi="Calibri"/>
                <w:i/>
                <w:sz w:val="16"/>
              </w:rPr>
              <w:t>ADAMTS13</w:t>
            </w:r>
          </w:p>
        </w:tc>
        <w:tc>
          <w:tcPr>
            <w:tcW w:w="1080" w:type="dxa"/>
            <w:vAlign w:val="center"/>
          </w:tcPr>
          <w:p w14:paraId="1D30FD5E" w14:textId="77777777" w:rsidR="00E52DCD" w:rsidRDefault="00E52DCD" w:rsidP="00A04CD3">
            <w:pPr>
              <w:jc w:val="center"/>
            </w:pPr>
            <w:r>
              <w:rPr>
                <w:rFonts w:ascii="Calibri" w:eastAsia="Calibri" w:hAnsi="Calibri"/>
                <w:sz w:val="16"/>
              </w:rPr>
              <w:t>100.0</w:t>
            </w:r>
          </w:p>
        </w:tc>
        <w:tc>
          <w:tcPr>
            <w:tcW w:w="1080" w:type="dxa"/>
            <w:vAlign w:val="center"/>
          </w:tcPr>
          <w:p w14:paraId="7B74B611" w14:textId="77777777" w:rsidR="00E52DCD" w:rsidRDefault="00E52DCD" w:rsidP="00A04CD3">
            <w:pPr>
              <w:jc w:val="center"/>
            </w:pPr>
            <w:r>
              <w:rPr>
                <w:rFonts w:ascii="Calibri" w:eastAsia="Calibri" w:hAnsi="Calibri"/>
                <w:i/>
                <w:sz w:val="16"/>
              </w:rPr>
              <w:t>ADAMTS3</w:t>
            </w:r>
          </w:p>
        </w:tc>
        <w:tc>
          <w:tcPr>
            <w:tcW w:w="1080" w:type="dxa"/>
            <w:vAlign w:val="center"/>
          </w:tcPr>
          <w:p w14:paraId="4779AFD9" w14:textId="77777777" w:rsidR="00E52DCD" w:rsidRDefault="00E52DCD" w:rsidP="00A04CD3">
            <w:pPr>
              <w:jc w:val="center"/>
            </w:pPr>
            <w:r>
              <w:rPr>
                <w:rFonts w:ascii="Calibri" w:eastAsia="Calibri" w:hAnsi="Calibri"/>
                <w:sz w:val="16"/>
              </w:rPr>
              <w:t>100.0</w:t>
            </w:r>
          </w:p>
        </w:tc>
        <w:tc>
          <w:tcPr>
            <w:tcW w:w="1080" w:type="dxa"/>
            <w:vAlign w:val="center"/>
          </w:tcPr>
          <w:p w14:paraId="225BF379" w14:textId="77777777" w:rsidR="00E52DCD" w:rsidRDefault="00E52DCD" w:rsidP="00A04CD3">
            <w:pPr>
              <w:jc w:val="center"/>
            </w:pPr>
            <w:r>
              <w:rPr>
                <w:rFonts w:ascii="Calibri" w:eastAsia="Calibri" w:hAnsi="Calibri"/>
                <w:i/>
                <w:sz w:val="16"/>
              </w:rPr>
              <w:t>ADAR</w:t>
            </w:r>
          </w:p>
        </w:tc>
        <w:tc>
          <w:tcPr>
            <w:tcW w:w="1080" w:type="dxa"/>
            <w:vAlign w:val="center"/>
          </w:tcPr>
          <w:p w14:paraId="3C98220E" w14:textId="77777777" w:rsidR="00E52DCD" w:rsidRDefault="00E52DCD" w:rsidP="00A04CD3">
            <w:pPr>
              <w:jc w:val="center"/>
            </w:pPr>
            <w:r>
              <w:rPr>
                <w:rFonts w:ascii="Calibri" w:eastAsia="Calibri" w:hAnsi="Calibri"/>
                <w:sz w:val="16"/>
              </w:rPr>
              <w:t>100.0</w:t>
            </w:r>
          </w:p>
        </w:tc>
        <w:tc>
          <w:tcPr>
            <w:tcW w:w="1080" w:type="dxa"/>
            <w:vAlign w:val="center"/>
          </w:tcPr>
          <w:p w14:paraId="335F364C" w14:textId="77777777" w:rsidR="00E52DCD" w:rsidRDefault="00E52DCD" w:rsidP="00A04CD3">
            <w:pPr>
              <w:jc w:val="center"/>
            </w:pPr>
            <w:r>
              <w:rPr>
                <w:rFonts w:ascii="Calibri" w:eastAsia="Calibri" w:hAnsi="Calibri"/>
                <w:i/>
                <w:sz w:val="16"/>
              </w:rPr>
              <w:t>ADAT3</w:t>
            </w:r>
          </w:p>
        </w:tc>
        <w:tc>
          <w:tcPr>
            <w:tcW w:w="1080" w:type="dxa"/>
            <w:vAlign w:val="center"/>
          </w:tcPr>
          <w:p w14:paraId="66B2D8D3" w14:textId="77777777" w:rsidR="00E52DCD" w:rsidRDefault="00E52DCD" w:rsidP="00A04CD3">
            <w:pPr>
              <w:jc w:val="center"/>
            </w:pPr>
            <w:r>
              <w:rPr>
                <w:rFonts w:ascii="Calibri" w:eastAsia="Calibri" w:hAnsi="Calibri"/>
                <w:sz w:val="16"/>
              </w:rPr>
              <w:t>100.0</w:t>
            </w:r>
          </w:p>
        </w:tc>
      </w:tr>
      <w:tr w:rsidR="00E52DCD" w14:paraId="04507C02" w14:textId="77777777" w:rsidTr="00E52DCD">
        <w:trPr>
          <w:jc w:val="center"/>
        </w:trPr>
        <w:tc>
          <w:tcPr>
            <w:tcW w:w="1080" w:type="dxa"/>
            <w:vAlign w:val="center"/>
          </w:tcPr>
          <w:p w14:paraId="6A7346FE" w14:textId="77777777" w:rsidR="00E52DCD" w:rsidRDefault="00E52DCD" w:rsidP="00A04CD3">
            <w:pPr>
              <w:jc w:val="center"/>
            </w:pPr>
            <w:r>
              <w:rPr>
                <w:rFonts w:ascii="Calibri" w:eastAsia="Calibri" w:hAnsi="Calibri"/>
                <w:i/>
                <w:sz w:val="16"/>
              </w:rPr>
              <w:t>ADH1C</w:t>
            </w:r>
          </w:p>
        </w:tc>
        <w:tc>
          <w:tcPr>
            <w:tcW w:w="1080" w:type="dxa"/>
            <w:vAlign w:val="center"/>
          </w:tcPr>
          <w:p w14:paraId="637765E6" w14:textId="77777777" w:rsidR="00E52DCD" w:rsidRDefault="00E52DCD" w:rsidP="00A04CD3">
            <w:pPr>
              <w:jc w:val="center"/>
            </w:pPr>
            <w:r>
              <w:rPr>
                <w:rFonts w:ascii="Calibri" w:eastAsia="Calibri" w:hAnsi="Calibri"/>
                <w:sz w:val="16"/>
              </w:rPr>
              <w:t>100.0</w:t>
            </w:r>
          </w:p>
        </w:tc>
        <w:tc>
          <w:tcPr>
            <w:tcW w:w="1080" w:type="dxa"/>
            <w:vAlign w:val="center"/>
          </w:tcPr>
          <w:p w14:paraId="768D0A68" w14:textId="77777777" w:rsidR="00E52DCD" w:rsidRDefault="00E52DCD" w:rsidP="00A04CD3">
            <w:pPr>
              <w:jc w:val="center"/>
            </w:pPr>
            <w:r>
              <w:rPr>
                <w:rFonts w:ascii="Calibri" w:eastAsia="Calibri" w:hAnsi="Calibri"/>
                <w:i/>
                <w:sz w:val="16"/>
              </w:rPr>
              <w:t>ADIPOQ</w:t>
            </w:r>
          </w:p>
        </w:tc>
        <w:tc>
          <w:tcPr>
            <w:tcW w:w="1080" w:type="dxa"/>
            <w:vAlign w:val="center"/>
          </w:tcPr>
          <w:p w14:paraId="1BD54087" w14:textId="77777777" w:rsidR="00E52DCD" w:rsidRDefault="00E52DCD" w:rsidP="00A04CD3">
            <w:pPr>
              <w:jc w:val="center"/>
            </w:pPr>
            <w:r>
              <w:rPr>
                <w:rFonts w:ascii="Calibri" w:eastAsia="Calibri" w:hAnsi="Calibri"/>
                <w:sz w:val="16"/>
              </w:rPr>
              <w:t>100.0</w:t>
            </w:r>
          </w:p>
        </w:tc>
        <w:tc>
          <w:tcPr>
            <w:tcW w:w="1080" w:type="dxa"/>
            <w:vAlign w:val="center"/>
          </w:tcPr>
          <w:p w14:paraId="5F19418D" w14:textId="77777777" w:rsidR="00E52DCD" w:rsidRDefault="00E52DCD" w:rsidP="00A04CD3">
            <w:pPr>
              <w:jc w:val="center"/>
            </w:pPr>
            <w:r>
              <w:rPr>
                <w:rFonts w:ascii="Calibri" w:eastAsia="Calibri" w:hAnsi="Calibri"/>
                <w:i/>
                <w:sz w:val="16"/>
              </w:rPr>
              <w:t>ADNP</w:t>
            </w:r>
          </w:p>
        </w:tc>
        <w:tc>
          <w:tcPr>
            <w:tcW w:w="1080" w:type="dxa"/>
            <w:vAlign w:val="center"/>
          </w:tcPr>
          <w:p w14:paraId="66F49523" w14:textId="77777777" w:rsidR="00E52DCD" w:rsidRDefault="00E52DCD" w:rsidP="00A04CD3">
            <w:pPr>
              <w:jc w:val="center"/>
            </w:pPr>
            <w:r>
              <w:rPr>
                <w:rFonts w:ascii="Calibri" w:eastAsia="Calibri" w:hAnsi="Calibri"/>
                <w:sz w:val="16"/>
              </w:rPr>
              <w:t>100.0</w:t>
            </w:r>
          </w:p>
        </w:tc>
        <w:tc>
          <w:tcPr>
            <w:tcW w:w="1080" w:type="dxa"/>
            <w:vAlign w:val="center"/>
          </w:tcPr>
          <w:p w14:paraId="500A5487" w14:textId="77777777" w:rsidR="00E52DCD" w:rsidRDefault="00E52DCD" w:rsidP="00A04CD3">
            <w:pPr>
              <w:jc w:val="center"/>
            </w:pPr>
            <w:r>
              <w:rPr>
                <w:rFonts w:ascii="Calibri" w:eastAsia="Calibri" w:hAnsi="Calibri"/>
                <w:i/>
                <w:sz w:val="16"/>
              </w:rPr>
              <w:t>AFF3</w:t>
            </w:r>
          </w:p>
        </w:tc>
        <w:tc>
          <w:tcPr>
            <w:tcW w:w="1080" w:type="dxa"/>
            <w:vAlign w:val="center"/>
          </w:tcPr>
          <w:p w14:paraId="37599FB4" w14:textId="77777777" w:rsidR="00E52DCD" w:rsidRDefault="00E52DCD" w:rsidP="00A04CD3">
            <w:pPr>
              <w:jc w:val="center"/>
            </w:pPr>
            <w:r>
              <w:rPr>
                <w:rFonts w:ascii="Calibri" w:eastAsia="Calibri" w:hAnsi="Calibri"/>
                <w:sz w:val="16"/>
              </w:rPr>
              <w:t>100.0</w:t>
            </w:r>
          </w:p>
        </w:tc>
      </w:tr>
      <w:tr w:rsidR="00E52DCD" w14:paraId="69DF50BC" w14:textId="77777777" w:rsidTr="00E52DCD">
        <w:trPr>
          <w:jc w:val="center"/>
        </w:trPr>
        <w:tc>
          <w:tcPr>
            <w:tcW w:w="1080" w:type="dxa"/>
            <w:vAlign w:val="center"/>
          </w:tcPr>
          <w:p w14:paraId="1EB2145F" w14:textId="77777777" w:rsidR="00E52DCD" w:rsidRDefault="00E52DCD" w:rsidP="00A04CD3">
            <w:pPr>
              <w:jc w:val="center"/>
            </w:pPr>
            <w:r>
              <w:rPr>
                <w:rFonts w:ascii="Calibri" w:eastAsia="Calibri" w:hAnsi="Calibri"/>
                <w:i/>
                <w:sz w:val="16"/>
              </w:rPr>
              <w:t>AFF4</w:t>
            </w:r>
          </w:p>
        </w:tc>
        <w:tc>
          <w:tcPr>
            <w:tcW w:w="1080" w:type="dxa"/>
            <w:vAlign w:val="center"/>
          </w:tcPr>
          <w:p w14:paraId="30C44A78" w14:textId="77777777" w:rsidR="00E52DCD" w:rsidRDefault="00E52DCD" w:rsidP="00A04CD3">
            <w:pPr>
              <w:jc w:val="center"/>
            </w:pPr>
            <w:r>
              <w:rPr>
                <w:rFonts w:ascii="Calibri" w:eastAsia="Calibri" w:hAnsi="Calibri"/>
                <w:sz w:val="16"/>
              </w:rPr>
              <w:t>100.0</w:t>
            </w:r>
          </w:p>
        </w:tc>
        <w:tc>
          <w:tcPr>
            <w:tcW w:w="1080" w:type="dxa"/>
            <w:vAlign w:val="center"/>
          </w:tcPr>
          <w:p w14:paraId="75699BC8" w14:textId="77777777" w:rsidR="00E52DCD" w:rsidRDefault="00E52DCD" w:rsidP="00A04CD3">
            <w:pPr>
              <w:jc w:val="center"/>
            </w:pPr>
            <w:r>
              <w:rPr>
                <w:rFonts w:ascii="Calibri" w:eastAsia="Calibri" w:hAnsi="Calibri"/>
                <w:i/>
                <w:sz w:val="16"/>
              </w:rPr>
              <w:t>AGA</w:t>
            </w:r>
          </w:p>
        </w:tc>
        <w:tc>
          <w:tcPr>
            <w:tcW w:w="1080" w:type="dxa"/>
            <w:vAlign w:val="center"/>
          </w:tcPr>
          <w:p w14:paraId="6F8A3EB7" w14:textId="77777777" w:rsidR="00E52DCD" w:rsidRDefault="00E52DCD" w:rsidP="00A04CD3">
            <w:pPr>
              <w:jc w:val="center"/>
            </w:pPr>
            <w:r>
              <w:rPr>
                <w:rFonts w:ascii="Calibri" w:eastAsia="Calibri" w:hAnsi="Calibri"/>
                <w:sz w:val="16"/>
              </w:rPr>
              <w:t>100.0</w:t>
            </w:r>
          </w:p>
        </w:tc>
        <w:tc>
          <w:tcPr>
            <w:tcW w:w="1080" w:type="dxa"/>
            <w:vAlign w:val="center"/>
          </w:tcPr>
          <w:p w14:paraId="2594E473" w14:textId="77777777" w:rsidR="00E52DCD" w:rsidRDefault="00E52DCD" w:rsidP="00A04CD3">
            <w:pPr>
              <w:jc w:val="center"/>
            </w:pPr>
            <w:r>
              <w:rPr>
                <w:rFonts w:ascii="Calibri" w:eastAsia="Calibri" w:hAnsi="Calibri"/>
                <w:i/>
                <w:sz w:val="16"/>
              </w:rPr>
              <w:t>AGPAT2</w:t>
            </w:r>
          </w:p>
        </w:tc>
        <w:tc>
          <w:tcPr>
            <w:tcW w:w="1080" w:type="dxa"/>
            <w:vAlign w:val="center"/>
          </w:tcPr>
          <w:p w14:paraId="5C0CCDE4" w14:textId="77777777" w:rsidR="00E52DCD" w:rsidRDefault="00E52DCD" w:rsidP="00A04CD3">
            <w:pPr>
              <w:jc w:val="center"/>
            </w:pPr>
            <w:r>
              <w:rPr>
                <w:rFonts w:ascii="Calibri" w:eastAsia="Calibri" w:hAnsi="Calibri"/>
                <w:sz w:val="16"/>
              </w:rPr>
              <w:t>100.0</w:t>
            </w:r>
          </w:p>
        </w:tc>
        <w:tc>
          <w:tcPr>
            <w:tcW w:w="1080" w:type="dxa"/>
            <w:vAlign w:val="center"/>
          </w:tcPr>
          <w:p w14:paraId="724393EB" w14:textId="77777777" w:rsidR="00E52DCD" w:rsidRDefault="00E52DCD" w:rsidP="00A04CD3">
            <w:pPr>
              <w:jc w:val="center"/>
            </w:pPr>
            <w:r>
              <w:rPr>
                <w:rFonts w:ascii="Calibri" w:eastAsia="Calibri" w:hAnsi="Calibri"/>
                <w:i/>
                <w:sz w:val="16"/>
              </w:rPr>
              <w:t>AGXT</w:t>
            </w:r>
          </w:p>
        </w:tc>
        <w:tc>
          <w:tcPr>
            <w:tcW w:w="1080" w:type="dxa"/>
            <w:vAlign w:val="center"/>
          </w:tcPr>
          <w:p w14:paraId="258E9463" w14:textId="77777777" w:rsidR="00E52DCD" w:rsidRDefault="00E52DCD" w:rsidP="00A04CD3">
            <w:pPr>
              <w:jc w:val="center"/>
            </w:pPr>
            <w:r>
              <w:rPr>
                <w:rFonts w:ascii="Calibri" w:eastAsia="Calibri" w:hAnsi="Calibri"/>
                <w:sz w:val="16"/>
              </w:rPr>
              <w:t>100.0</w:t>
            </w:r>
          </w:p>
        </w:tc>
      </w:tr>
      <w:tr w:rsidR="00E52DCD" w14:paraId="318461C5" w14:textId="77777777" w:rsidTr="00E52DCD">
        <w:trPr>
          <w:jc w:val="center"/>
        </w:trPr>
        <w:tc>
          <w:tcPr>
            <w:tcW w:w="1080" w:type="dxa"/>
            <w:vAlign w:val="center"/>
          </w:tcPr>
          <w:p w14:paraId="37293408" w14:textId="77777777" w:rsidR="00E52DCD" w:rsidRDefault="00E52DCD" w:rsidP="00A04CD3">
            <w:pPr>
              <w:jc w:val="center"/>
            </w:pPr>
            <w:r>
              <w:rPr>
                <w:rFonts w:ascii="Calibri" w:eastAsia="Calibri" w:hAnsi="Calibri"/>
                <w:i/>
                <w:sz w:val="16"/>
              </w:rPr>
              <w:t>AHDC1</w:t>
            </w:r>
          </w:p>
        </w:tc>
        <w:tc>
          <w:tcPr>
            <w:tcW w:w="1080" w:type="dxa"/>
            <w:vAlign w:val="center"/>
          </w:tcPr>
          <w:p w14:paraId="42BDFAC9" w14:textId="77777777" w:rsidR="00E52DCD" w:rsidRDefault="00E52DCD" w:rsidP="00A04CD3">
            <w:pPr>
              <w:jc w:val="center"/>
            </w:pPr>
            <w:r>
              <w:rPr>
                <w:rFonts w:ascii="Calibri" w:eastAsia="Calibri" w:hAnsi="Calibri"/>
                <w:sz w:val="16"/>
              </w:rPr>
              <w:t>100.0</w:t>
            </w:r>
          </w:p>
        </w:tc>
        <w:tc>
          <w:tcPr>
            <w:tcW w:w="1080" w:type="dxa"/>
            <w:vAlign w:val="center"/>
          </w:tcPr>
          <w:p w14:paraId="0D4ACFBB" w14:textId="77777777" w:rsidR="00E52DCD" w:rsidRDefault="00E52DCD" w:rsidP="00A04CD3">
            <w:pPr>
              <w:jc w:val="center"/>
            </w:pPr>
            <w:r>
              <w:rPr>
                <w:rFonts w:ascii="Calibri" w:eastAsia="Calibri" w:hAnsi="Calibri"/>
                <w:i/>
                <w:sz w:val="16"/>
              </w:rPr>
              <w:t>AHI1</w:t>
            </w:r>
          </w:p>
        </w:tc>
        <w:tc>
          <w:tcPr>
            <w:tcW w:w="1080" w:type="dxa"/>
            <w:vAlign w:val="center"/>
          </w:tcPr>
          <w:p w14:paraId="0A100331" w14:textId="77777777" w:rsidR="00E52DCD" w:rsidRDefault="00E52DCD" w:rsidP="00A04CD3">
            <w:pPr>
              <w:jc w:val="center"/>
            </w:pPr>
            <w:r>
              <w:rPr>
                <w:rFonts w:ascii="Calibri" w:eastAsia="Calibri" w:hAnsi="Calibri"/>
                <w:sz w:val="16"/>
              </w:rPr>
              <w:t>100.0</w:t>
            </w:r>
          </w:p>
        </w:tc>
        <w:tc>
          <w:tcPr>
            <w:tcW w:w="1080" w:type="dxa"/>
            <w:vAlign w:val="center"/>
          </w:tcPr>
          <w:p w14:paraId="23572281" w14:textId="77777777" w:rsidR="00E52DCD" w:rsidRDefault="00E52DCD" w:rsidP="00A04CD3">
            <w:pPr>
              <w:jc w:val="center"/>
            </w:pPr>
            <w:r>
              <w:rPr>
                <w:rFonts w:ascii="Calibri" w:eastAsia="Calibri" w:hAnsi="Calibri"/>
                <w:i/>
                <w:sz w:val="16"/>
              </w:rPr>
              <w:t>AK2</w:t>
            </w:r>
          </w:p>
        </w:tc>
        <w:tc>
          <w:tcPr>
            <w:tcW w:w="1080" w:type="dxa"/>
            <w:vAlign w:val="center"/>
          </w:tcPr>
          <w:p w14:paraId="60D36F13" w14:textId="77777777" w:rsidR="00E52DCD" w:rsidRDefault="00E52DCD" w:rsidP="00A04CD3">
            <w:pPr>
              <w:jc w:val="center"/>
            </w:pPr>
            <w:r>
              <w:rPr>
                <w:rFonts w:ascii="Calibri" w:eastAsia="Calibri" w:hAnsi="Calibri"/>
                <w:sz w:val="16"/>
              </w:rPr>
              <w:t>100.0</w:t>
            </w:r>
          </w:p>
        </w:tc>
        <w:tc>
          <w:tcPr>
            <w:tcW w:w="1080" w:type="dxa"/>
            <w:vAlign w:val="center"/>
          </w:tcPr>
          <w:p w14:paraId="2A591F4B" w14:textId="77777777" w:rsidR="00E52DCD" w:rsidRDefault="00E52DCD" w:rsidP="00A04CD3">
            <w:pPr>
              <w:jc w:val="center"/>
            </w:pPr>
            <w:r>
              <w:rPr>
                <w:rFonts w:ascii="Calibri" w:eastAsia="Calibri" w:hAnsi="Calibri"/>
                <w:i/>
                <w:sz w:val="16"/>
              </w:rPr>
              <w:t>AKR1D1</w:t>
            </w:r>
          </w:p>
        </w:tc>
        <w:tc>
          <w:tcPr>
            <w:tcW w:w="1080" w:type="dxa"/>
            <w:vAlign w:val="center"/>
          </w:tcPr>
          <w:p w14:paraId="38124F99" w14:textId="77777777" w:rsidR="00E52DCD" w:rsidRDefault="00E52DCD" w:rsidP="00A04CD3">
            <w:pPr>
              <w:jc w:val="center"/>
            </w:pPr>
            <w:r>
              <w:rPr>
                <w:rFonts w:ascii="Calibri" w:eastAsia="Calibri" w:hAnsi="Calibri"/>
                <w:sz w:val="16"/>
              </w:rPr>
              <w:t>100.0</w:t>
            </w:r>
          </w:p>
        </w:tc>
      </w:tr>
      <w:tr w:rsidR="00E52DCD" w14:paraId="11F4C335" w14:textId="77777777" w:rsidTr="00E52DCD">
        <w:trPr>
          <w:jc w:val="center"/>
        </w:trPr>
        <w:tc>
          <w:tcPr>
            <w:tcW w:w="1080" w:type="dxa"/>
            <w:vAlign w:val="center"/>
          </w:tcPr>
          <w:p w14:paraId="3EA79D74" w14:textId="77777777" w:rsidR="00E52DCD" w:rsidRDefault="00E52DCD" w:rsidP="00A04CD3">
            <w:pPr>
              <w:jc w:val="center"/>
            </w:pPr>
            <w:r>
              <w:rPr>
                <w:rFonts w:ascii="Calibri" w:eastAsia="Calibri" w:hAnsi="Calibri"/>
                <w:i/>
                <w:sz w:val="16"/>
              </w:rPr>
              <w:t>AKT1</w:t>
            </w:r>
          </w:p>
        </w:tc>
        <w:tc>
          <w:tcPr>
            <w:tcW w:w="1080" w:type="dxa"/>
            <w:vAlign w:val="center"/>
          </w:tcPr>
          <w:p w14:paraId="3F5051A5" w14:textId="77777777" w:rsidR="00E52DCD" w:rsidRDefault="00E52DCD" w:rsidP="00A04CD3">
            <w:pPr>
              <w:jc w:val="center"/>
            </w:pPr>
            <w:r>
              <w:rPr>
                <w:rFonts w:ascii="Calibri" w:eastAsia="Calibri" w:hAnsi="Calibri"/>
                <w:sz w:val="16"/>
              </w:rPr>
              <w:t>100.0</w:t>
            </w:r>
          </w:p>
        </w:tc>
        <w:tc>
          <w:tcPr>
            <w:tcW w:w="1080" w:type="dxa"/>
            <w:vAlign w:val="center"/>
          </w:tcPr>
          <w:p w14:paraId="0758ED01" w14:textId="77777777" w:rsidR="00E52DCD" w:rsidRDefault="00E52DCD" w:rsidP="00A04CD3">
            <w:pPr>
              <w:jc w:val="center"/>
            </w:pPr>
            <w:r>
              <w:rPr>
                <w:rFonts w:ascii="Calibri" w:eastAsia="Calibri" w:hAnsi="Calibri"/>
                <w:i/>
                <w:sz w:val="16"/>
              </w:rPr>
              <w:t>ALAD</w:t>
            </w:r>
          </w:p>
        </w:tc>
        <w:tc>
          <w:tcPr>
            <w:tcW w:w="1080" w:type="dxa"/>
            <w:vAlign w:val="center"/>
          </w:tcPr>
          <w:p w14:paraId="7988EC78" w14:textId="77777777" w:rsidR="00E52DCD" w:rsidRDefault="00E52DCD" w:rsidP="00A04CD3">
            <w:pPr>
              <w:jc w:val="center"/>
            </w:pPr>
            <w:r>
              <w:rPr>
                <w:rFonts w:ascii="Calibri" w:eastAsia="Calibri" w:hAnsi="Calibri"/>
                <w:sz w:val="16"/>
              </w:rPr>
              <w:t>100.0</w:t>
            </w:r>
          </w:p>
        </w:tc>
        <w:tc>
          <w:tcPr>
            <w:tcW w:w="1080" w:type="dxa"/>
            <w:vAlign w:val="center"/>
          </w:tcPr>
          <w:p w14:paraId="14E49EC6" w14:textId="77777777" w:rsidR="00E52DCD" w:rsidRDefault="00E52DCD" w:rsidP="00A04CD3">
            <w:pPr>
              <w:jc w:val="center"/>
            </w:pPr>
            <w:r>
              <w:rPr>
                <w:rFonts w:ascii="Calibri" w:eastAsia="Calibri" w:hAnsi="Calibri"/>
                <w:i/>
                <w:sz w:val="16"/>
              </w:rPr>
              <w:t>ALAS2</w:t>
            </w:r>
          </w:p>
        </w:tc>
        <w:tc>
          <w:tcPr>
            <w:tcW w:w="1080" w:type="dxa"/>
            <w:vAlign w:val="center"/>
          </w:tcPr>
          <w:p w14:paraId="21ABCA0E" w14:textId="77777777" w:rsidR="00E52DCD" w:rsidRDefault="00E52DCD" w:rsidP="00A04CD3">
            <w:pPr>
              <w:jc w:val="center"/>
            </w:pPr>
            <w:r>
              <w:rPr>
                <w:rFonts w:ascii="Calibri" w:eastAsia="Calibri" w:hAnsi="Calibri"/>
                <w:sz w:val="16"/>
              </w:rPr>
              <w:t>100.0</w:t>
            </w:r>
          </w:p>
        </w:tc>
        <w:tc>
          <w:tcPr>
            <w:tcW w:w="1080" w:type="dxa"/>
            <w:vAlign w:val="center"/>
          </w:tcPr>
          <w:p w14:paraId="5673306F" w14:textId="77777777" w:rsidR="00E52DCD" w:rsidRDefault="00E52DCD" w:rsidP="00A04CD3">
            <w:pPr>
              <w:jc w:val="center"/>
            </w:pPr>
            <w:r>
              <w:rPr>
                <w:rFonts w:ascii="Calibri" w:eastAsia="Calibri" w:hAnsi="Calibri"/>
                <w:i/>
                <w:sz w:val="16"/>
              </w:rPr>
              <w:t>ALDH4A1</w:t>
            </w:r>
          </w:p>
        </w:tc>
        <w:tc>
          <w:tcPr>
            <w:tcW w:w="1080" w:type="dxa"/>
            <w:vAlign w:val="center"/>
          </w:tcPr>
          <w:p w14:paraId="1C15F8C1" w14:textId="77777777" w:rsidR="00E52DCD" w:rsidRDefault="00E52DCD" w:rsidP="00A04CD3">
            <w:pPr>
              <w:jc w:val="center"/>
            </w:pPr>
            <w:r>
              <w:rPr>
                <w:rFonts w:ascii="Calibri" w:eastAsia="Calibri" w:hAnsi="Calibri"/>
                <w:sz w:val="16"/>
              </w:rPr>
              <w:t>100.0</w:t>
            </w:r>
          </w:p>
        </w:tc>
      </w:tr>
      <w:tr w:rsidR="00E52DCD" w14:paraId="29724EF8" w14:textId="77777777" w:rsidTr="00E52DCD">
        <w:trPr>
          <w:jc w:val="center"/>
        </w:trPr>
        <w:tc>
          <w:tcPr>
            <w:tcW w:w="1080" w:type="dxa"/>
            <w:vAlign w:val="center"/>
          </w:tcPr>
          <w:p w14:paraId="75F1797B" w14:textId="77777777" w:rsidR="00E52DCD" w:rsidRDefault="00E52DCD" w:rsidP="00A04CD3">
            <w:pPr>
              <w:jc w:val="center"/>
            </w:pPr>
            <w:r>
              <w:rPr>
                <w:rFonts w:ascii="Calibri" w:eastAsia="Calibri" w:hAnsi="Calibri"/>
                <w:i/>
                <w:sz w:val="16"/>
              </w:rPr>
              <w:t>ALDOA</w:t>
            </w:r>
          </w:p>
        </w:tc>
        <w:tc>
          <w:tcPr>
            <w:tcW w:w="1080" w:type="dxa"/>
            <w:vAlign w:val="center"/>
          </w:tcPr>
          <w:p w14:paraId="4BCE4A7C" w14:textId="77777777" w:rsidR="00E52DCD" w:rsidRDefault="00E52DCD" w:rsidP="00A04CD3">
            <w:pPr>
              <w:jc w:val="center"/>
            </w:pPr>
            <w:r>
              <w:rPr>
                <w:rFonts w:ascii="Calibri" w:eastAsia="Calibri" w:hAnsi="Calibri"/>
                <w:sz w:val="16"/>
              </w:rPr>
              <w:t>100.0</w:t>
            </w:r>
          </w:p>
        </w:tc>
        <w:tc>
          <w:tcPr>
            <w:tcW w:w="1080" w:type="dxa"/>
            <w:vAlign w:val="center"/>
          </w:tcPr>
          <w:p w14:paraId="440C58FA" w14:textId="77777777" w:rsidR="00E52DCD" w:rsidRDefault="00E52DCD" w:rsidP="00A04CD3">
            <w:pPr>
              <w:jc w:val="center"/>
            </w:pPr>
            <w:r>
              <w:rPr>
                <w:rFonts w:ascii="Calibri" w:eastAsia="Calibri" w:hAnsi="Calibri"/>
                <w:i/>
                <w:sz w:val="16"/>
              </w:rPr>
              <w:t>ALDOB</w:t>
            </w:r>
          </w:p>
        </w:tc>
        <w:tc>
          <w:tcPr>
            <w:tcW w:w="1080" w:type="dxa"/>
            <w:vAlign w:val="center"/>
          </w:tcPr>
          <w:p w14:paraId="28BE582C" w14:textId="77777777" w:rsidR="00E52DCD" w:rsidRDefault="00E52DCD" w:rsidP="00A04CD3">
            <w:pPr>
              <w:jc w:val="center"/>
            </w:pPr>
            <w:r>
              <w:rPr>
                <w:rFonts w:ascii="Calibri" w:eastAsia="Calibri" w:hAnsi="Calibri"/>
                <w:sz w:val="16"/>
              </w:rPr>
              <w:t>100.0</w:t>
            </w:r>
          </w:p>
        </w:tc>
        <w:tc>
          <w:tcPr>
            <w:tcW w:w="1080" w:type="dxa"/>
            <w:vAlign w:val="center"/>
          </w:tcPr>
          <w:p w14:paraId="2949524C" w14:textId="77777777" w:rsidR="00E52DCD" w:rsidRDefault="00E52DCD" w:rsidP="00A04CD3">
            <w:pPr>
              <w:jc w:val="center"/>
            </w:pPr>
            <w:r>
              <w:rPr>
                <w:rFonts w:ascii="Calibri" w:eastAsia="Calibri" w:hAnsi="Calibri"/>
                <w:i/>
                <w:sz w:val="16"/>
              </w:rPr>
              <w:t>ALG1</w:t>
            </w:r>
          </w:p>
        </w:tc>
        <w:tc>
          <w:tcPr>
            <w:tcW w:w="1080" w:type="dxa"/>
            <w:vAlign w:val="center"/>
          </w:tcPr>
          <w:p w14:paraId="7CE6FDEE" w14:textId="77777777" w:rsidR="00E52DCD" w:rsidRDefault="00E52DCD" w:rsidP="00A04CD3">
            <w:pPr>
              <w:jc w:val="center"/>
            </w:pPr>
            <w:r>
              <w:rPr>
                <w:rFonts w:ascii="Calibri" w:eastAsia="Calibri" w:hAnsi="Calibri"/>
                <w:sz w:val="16"/>
              </w:rPr>
              <w:t>100.0</w:t>
            </w:r>
          </w:p>
        </w:tc>
        <w:tc>
          <w:tcPr>
            <w:tcW w:w="1080" w:type="dxa"/>
            <w:vAlign w:val="center"/>
          </w:tcPr>
          <w:p w14:paraId="44A888E0" w14:textId="77777777" w:rsidR="00E52DCD" w:rsidRDefault="00E52DCD" w:rsidP="00A04CD3">
            <w:pPr>
              <w:jc w:val="center"/>
            </w:pPr>
            <w:r>
              <w:rPr>
                <w:rFonts w:ascii="Calibri" w:eastAsia="Calibri" w:hAnsi="Calibri"/>
                <w:i/>
                <w:sz w:val="16"/>
              </w:rPr>
              <w:t>ALG5</w:t>
            </w:r>
          </w:p>
        </w:tc>
        <w:tc>
          <w:tcPr>
            <w:tcW w:w="1080" w:type="dxa"/>
            <w:vAlign w:val="center"/>
          </w:tcPr>
          <w:p w14:paraId="1097C521" w14:textId="77777777" w:rsidR="00E52DCD" w:rsidRDefault="00E52DCD" w:rsidP="00A04CD3">
            <w:pPr>
              <w:jc w:val="center"/>
            </w:pPr>
            <w:r>
              <w:rPr>
                <w:rFonts w:ascii="Calibri" w:eastAsia="Calibri" w:hAnsi="Calibri"/>
                <w:sz w:val="16"/>
              </w:rPr>
              <w:t>100.0</w:t>
            </w:r>
          </w:p>
        </w:tc>
      </w:tr>
      <w:tr w:rsidR="00E52DCD" w14:paraId="3858C43E" w14:textId="77777777" w:rsidTr="00E52DCD">
        <w:trPr>
          <w:jc w:val="center"/>
        </w:trPr>
        <w:tc>
          <w:tcPr>
            <w:tcW w:w="1080" w:type="dxa"/>
            <w:vAlign w:val="center"/>
          </w:tcPr>
          <w:p w14:paraId="214C3A9D" w14:textId="77777777" w:rsidR="00E52DCD" w:rsidRDefault="00E52DCD" w:rsidP="00A04CD3">
            <w:pPr>
              <w:jc w:val="center"/>
            </w:pPr>
            <w:r>
              <w:rPr>
                <w:rFonts w:ascii="Calibri" w:eastAsia="Calibri" w:hAnsi="Calibri"/>
                <w:i/>
                <w:sz w:val="16"/>
              </w:rPr>
              <w:t>ALG8</w:t>
            </w:r>
          </w:p>
        </w:tc>
        <w:tc>
          <w:tcPr>
            <w:tcW w:w="1080" w:type="dxa"/>
            <w:vAlign w:val="center"/>
          </w:tcPr>
          <w:p w14:paraId="04716D8F" w14:textId="77777777" w:rsidR="00E52DCD" w:rsidRDefault="00E52DCD" w:rsidP="00A04CD3">
            <w:pPr>
              <w:jc w:val="center"/>
            </w:pPr>
            <w:r>
              <w:rPr>
                <w:rFonts w:ascii="Calibri" w:eastAsia="Calibri" w:hAnsi="Calibri"/>
                <w:sz w:val="16"/>
              </w:rPr>
              <w:t>100.0</w:t>
            </w:r>
          </w:p>
        </w:tc>
        <w:tc>
          <w:tcPr>
            <w:tcW w:w="1080" w:type="dxa"/>
            <w:vAlign w:val="center"/>
          </w:tcPr>
          <w:p w14:paraId="0E84B63B" w14:textId="77777777" w:rsidR="00E52DCD" w:rsidRDefault="00E52DCD" w:rsidP="00A04CD3">
            <w:pPr>
              <w:jc w:val="center"/>
            </w:pPr>
            <w:r>
              <w:rPr>
                <w:rFonts w:ascii="Calibri" w:eastAsia="Calibri" w:hAnsi="Calibri"/>
                <w:i/>
                <w:sz w:val="16"/>
              </w:rPr>
              <w:t>ALG9</w:t>
            </w:r>
          </w:p>
        </w:tc>
        <w:tc>
          <w:tcPr>
            <w:tcW w:w="1080" w:type="dxa"/>
            <w:vAlign w:val="center"/>
          </w:tcPr>
          <w:p w14:paraId="144FC084" w14:textId="77777777" w:rsidR="00E52DCD" w:rsidRDefault="00E52DCD" w:rsidP="00A04CD3">
            <w:pPr>
              <w:jc w:val="center"/>
            </w:pPr>
            <w:r>
              <w:rPr>
                <w:rFonts w:ascii="Calibri" w:eastAsia="Calibri" w:hAnsi="Calibri"/>
                <w:sz w:val="16"/>
              </w:rPr>
              <w:t>100.0</w:t>
            </w:r>
          </w:p>
        </w:tc>
        <w:tc>
          <w:tcPr>
            <w:tcW w:w="1080" w:type="dxa"/>
            <w:vAlign w:val="center"/>
          </w:tcPr>
          <w:p w14:paraId="52993B94" w14:textId="77777777" w:rsidR="00E52DCD" w:rsidRDefault="00E52DCD" w:rsidP="00A04CD3">
            <w:pPr>
              <w:jc w:val="center"/>
            </w:pPr>
            <w:r>
              <w:rPr>
                <w:rFonts w:ascii="Calibri" w:eastAsia="Calibri" w:hAnsi="Calibri"/>
                <w:i/>
                <w:sz w:val="16"/>
              </w:rPr>
              <w:t>ALK</w:t>
            </w:r>
          </w:p>
        </w:tc>
        <w:tc>
          <w:tcPr>
            <w:tcW w:w="1080" w:type="dxa"/>
            <w:vAlign w:val="center"/>
          </w:tcPr>
          <w:p w14:paraId="5B8F7C5F" w14:textId="77777777" w:rsidR="00E52DCD" w:rsidRDefault="00E52DCD" w:rsidP="00A04CD3">
            <w:pPr>
              <w:jc w:val="center"/>
            </w:pPr>
            <w:r>
              <w:rPr>
                <w:rFonts w:ascii="Calibri" w:eastAsia="Calibri" w:hAnsi="Calibri"/>
                <w:sz w:val="16"/>
              </w:rPr>
              <w:t>100.0</w:t>
            </w:r>
          </w:p>
        </w:tc>
        <w:tc>
          <w:tcPr>
            <w:tcW w:w="1080" w:type="dxa"/>
            <w:vAlign w:val="center"/>
          </w:tcPr>
          <w:p w14:paraId="2AA34006" w14:textId="77777777" w:rsidR="00E52DCD" w:rsidRDefault="00E52DCD" w:rsidP="00A04CD3">
            <w:pPr>
              <w:jc w:val="center"/>
            </w:pPr>
            <w:r>
              <w:rPr>
                <w:rFonts w:ascii="Calibri" w:eastAsia="Calibri" w:hAnsi="Calibri"/>
                <w:i/>
                <w:sz w:val="16"/>
              </w:rPr>
              <w:t>ALMS1</w:t>
            </w:r>
          </w:p>
        </w:tc>
        <w:tc>
          <w:tcPr>
            <w:tcW w:w="1080" w:type="dxa"/>
            <w:vAlign w:val="center"/>
          </w:tcPr>
          <w:p w14:paraId="53DBF527" w14:textId="77777777" w:rsidR="00E52DCD" w:rsidRDefault="00E52DCD" w:rsidP="00A04CD3">
            <w:pPr>
              <w:jc w:val="center"/>
            </w:pPr>
            <w:r>
              <w:rPr>
                <w:rFonts w:ascii="Calibri" w:eastAsia="Calibri" w:hAnsi="Calibri"/>
                <w:sz w:val="16"/>
              </w:rPr>
              <w:t>100.0</w:t>
            </w:r>
          </w:p>
        </w:tc>
      </w:tr>
      <w:tr w:rsidR="00E52DCD" w14:paraId="77C6A1FE" w14:textId="77777777" w:rsidTr="00E52DCD">
        <w:trPr>
          <w:jc w:val="center"/>
        </w:trPr>
        <w:tc>
          <w:tcPr>
            <w:tcW w:w="1080" w:type="dxa"/>
            <w:vAlign w:val="center"/>
          </w:tcPr>
          <w:p w14:paraId="406D47A7" w14:textId="77777777" w:rsidR="00E52DCD" w:rsidRDefault="00E52DCD" w:rsidP="00A04CD3">
            <w:pPr>
              <w:jc w:val="center"/>
            </w:pPr>
            <w:r>
              <w:rPr>
                <w:rFonts w:ascii="Calibri" w:eastAsia="Calibri" w:hAnsi="Calibri"/>
                <w:i/>
                <w:sz w:val="16"/>
              </w:rPr>
              <w:t>ALOX12B</w:t>
            </w:r>
          </w:p>
        </w:tc>
        <w:tc>
          <w:tcPr>
            <w:tcW w:w="1080" w:type="dxa"/>
            <w:vAlign w:val="center"/>
          </w:tcPr>
          <w:p w14:paraId="3B62B64C" w14:textId="77777777" w:rsidR="00E52DCD" w:rsidRDefault="00E52DCD" w:rsidP="00A04CD3">
            <w:pPr>
              <w:jc w:val="center"/>
            </w:pPr>
            <w:r>
              <w:rPr>
                <w:rFonts w:ascii="Calibri" w:eastAsia="Calibri" w:hAnsi="Calibri"/>
                <w:sz w:val="16"/>
              </w:rPr>
              <w:t>100.0</w:t>
            </w:r>
          </w:p>
        </w:tc>
        <w:tc>
          <w:tcPr>
            <w:tcW w:w="1080" w:type="dxa"/>
            <w:vAlign w:val="center"/>
          </w:tcPr>
          <w:p w14:paraId="54F85946" w14:textId="77777777" w:rsidR="00E52DCD" w:rsidRDefault="00E52DCD" w:rsidP="00A04CD3">
            <w:pPr>
              <w:jc w:val="center"/>
            </w:pPr>
            <w:r>
              <w:rPr>
                <w:rFonts w:ascii="Calibri" w:eastAsia="Calibri" w:hAnsi="Calibri"/>
                <w:i/>
                <w:sz w:val="16"/>
              </w:rPr>
              <w:t>ALOXE3</w:t>
            </w:r>
          </w:p>
        </w:tc>
        <w:tc>
          <w:tcPr>
            <w:tcW w:w="1080" w:type="dxa"/>
            <w:vAlign w:val="center"/>
          </w:tcPr>
          <w:p w14:paraId="5685C033" w14:textId="77777777" w:rsidR="00E52DCD" w:rsidRDefault="00E52DCD" w:rsidP="00A04CD3">
            <w:pPr>
              <w:jc w:val="center"/>
            </w:pPr>
            <w:r>
              <w:rPr>
                <w:rFonts w:ascii="Calibri" w:eastAsia="Calibri" w:hAnsi="Calibri"/>
                <w:sz w:val="16"/>
              </w:rPr>
              <w:t>100.0</w:t>
            </w:r>
          </w:p>
        </w:tc>
        <w:tc>
          <w:tcPr>
            <w:tcW w:w="1080" w:type="dxa"/>
            <w:vAlign w:val="center"/>
          </w:tcPr>
          <w:p w14:paraId="642B4256" w14:textId="77777777" w:rsidR="00E52DCD" w:rsidRDefault="00E52DCD" w:rsidP="00A04CD3">
            <w:pPr>
              <w:jc w:val="center"/>
            </w:pPr>
            <w:r>
              <w:rPr>
                <w:rFonts w:ascii="Calibri" w:eastAsia="Calibri" w:hAnsi="Calibri"/>
                <w:i/>
                <w:sz w:val="16"/>
              </w:rPr>
              <w:t>ALPK1</w:t>
            </w:r>
          </w:p>
        </w:tc>
        <w:tc>
          <w:tcPr>
            <w:tcW w:w="1080" w:type="dxa"/>
            <w:vAlign w:val="center"/>
          </w:tcPr>
          <w:p w14:paraId="6A9CC6F7" w14:textId="77777777" w:rsidR="00E52DCD" w:rsidRDefault="00E52DCD" w:rsidP="00A04CD3">
            <w:pPr>
              <w:jc w:val="center"/>
            </w:pPr>
            <w:r>
              <w:rPr>
                <w:rFonts w:ascii="Calibri" w:eastAsia="Calibri" w:hAnsi="Calibri"/>
                <w:sz w:val="16"/>
              </w:rPr>
              <w:t>100.0</w:t>
            </w:r>
          </w:p>
        </w:tc>
        <w:tc>
          <w:tcPr>
            <w:tcW w:w="1080" w:type="dxa"/>
            <w:vAlign w:val="center"/>
          </w:tcPr>
          <w:p w14:paraId="1B89D6E3" w14:textId="77777777" w:rsidR="00E52DCD" w:rsidRDefault="00E52DCD" w:rsidP="00A04CD3">
            <w:pPr>
              <w:jc w:val="center"/>
            </w:pPr>
            <w:r>
              <w:rPr>
                <w:rFonts w:ascii="Calibri" w:eastAsia="Calibri" w:hAnsi="Calibri"/>
                <w:i/>
                <w:sz w:val="16"/>
              </w:rPr>
              <w:t>ALPL</w:t>
            </w:r>
          </w:p>
        </w:tc>
        <w:tc>
          <w:tcPr>
            <w:tcW w:w="1080" w:type="dxa"/>
            <w:vAlign w:val="center"/>
          </w:tcPr>
          <w:p w14:paraId="12057E30" w14:textId="77777777" w:rsidR="00E52DCD" w:rsidRDefault="00E52DCD" w:rsidP="00A04CD3">
            <w:pPr>
              <w:jc w:val="center"/>
            </w:pPr>
            <w:r>
              <w:rPr>
                <w:rFonts w:ascii="Calibri" w:eastAsia="Calibri" w:hAnsi="Calibri"/>
                <w:sz w:val="16"/>
              </w:rPr>
              <w:t>100.0</w:t>
            </w:r>
          </w:p>
        </w:tc>
      </w:tr>
      <w:tr w:rsidR="00E52DCD" w14:paraId="610C5948" w14:textId="77777777" w:rsidTr="00E52DCD">
        <w:trPr>
          <w:jc w:val="center"/>
        </w:trPr>
        <w:tc>
          <w:tcPr>
            <w:tcW w:w="1080" w:type="dxa"/>
            <w:vAlign w:val="center"/>
          </w:tcPr>
          <w:p w14:paraId="1A419412" w14:textId="77777777" w:rsidR="00E52DCD" w:rsidRDefault="00E52DCD" w:rsidP="00A04CD3">
            <w:pPr>
              <w:jc w:val="center"/>
            </w:pPr>
            <w:r>
              <w:rPr>
                <w:rFonts w:ascii="Calibri" w:eastAsia="Calibri" w:hAnsi="Calibri"/>
                <w:i/>
                <w:sz w:val="16"/>
              </w:rPr>
              <w:t>AMACR</w:t>
            </w:r>
          </w:p>
        </w:tc>
        <w:tc>
          <w:tcPr>
            <w:tcW w:w="1080" w:type="dxa"/>
            <w:vAlign w:val="center"/>
          </w:tcPr>
          <w:p w14:paraId="60DA47AF" w14:textId="77777777" w:rsidR="00E52DCD" w:rsidRDefault="00E52DCD" w:rsidP="00A04CD3">
            <w:pPr>
              <w:jc w:val="center"/>
            </w:pPr>
            <w:r>
              <w:rPr>
                <w:rFonts w:ascii="Calibri" w:eastAsia="Calibri" w:hAnsi="Calibri"/>
                <w:sz w:val="16"/>
              </w:rPr>
              <w:t>100.0</w:t>
            </w:r>
          </w:p>
        </w:tc>
        <w:tc>
          <w:tcPr>
            <w:tcW w:w="1080" w:type="dxa"/>
            <w:vAlign w:val="center"/>
          </w:tcPr>
          <w:p w14:paraId="30FCF9EA" w14:textId="77777777" w:rsidR="00E52DCD" w:rsidRDefault="00E52DCD" w:rsidP="00A04CD3">
            <w:pPr>
              <w:jc w:val="center"/>
            </w:pPr>
            <w:r>
              <w:rPr>
                <w:rFonts w:ascii="Calibri" w:eastAsia="Calibri" w:hAnsi="Calibri"/>
                <w:i/>
                <w:sz w:val="16"/>
              </w:rPr>
              <w:t>AMMECR1</w:t>
            </w:r>
          </w:p>
        </w:tc>
        <w:tc>
          <w:tcPr>
            <w:tcW w:w="1080" w:type="dxa"/>
            <w:vAlign w:val="center"/>
          </w:tcPr>
          <w:p w14:paraId="740C4AB7" w14:textId="77777777" w:rsidR="00E52DCD" w:rsidRDefault="00E52DCD" w:rsidP="00A04CD3">
            <w:pPr>
              <w:jc w:val="center"/>
            </w:pPr>
            <w:r>
              <w:rPr>
                <w:rFonts w:ascii="Calibri" w:eastAsia="Calibri" w:hAnsi="Calibri"/>
                <w:sz w:val="16"/>
              </w:rPr>
              <w:t>100.0</w:t>
            </w:r>
          </w:p>
        </w:tc>
        <w:tc>
          <w:tcPr>
            <w:tcW w:w="1080" w:type="dxa"/>
            <w:vAlign w:val="center"/>
          </w:tcPr>
          <w:p w14:paraId="169B3DFA" w14:textId="77777777" w:rsidR="00E52DCD" w:rsidRDefault="00E52DCD" w:rsidP="00A04CD3">
            <w:pPr>
              <w:jc w:val="center"/>
            </w:pPr>
            <w:r>
              <w:rPr>
                <w:rFonts w:ascii="Calibri" w:eastAsia="Calibri" w:hAnsi="Calibri"/>
                <w:i/>
                <w:sz w:val="16"/>
              </w:rPr>
              <w:t>AMN</w:t>
            </w:r>
          </w:p>
        </w:tc>
        <w:tc>
          <w:tcPr>
            <w:tcW w:w="1080" w:type="dxa"/>
            <w:vAlign w:val="center"/>
          </w:tcPr>
          <w:p w14:paraId="5CA55E16" w14:textId="77777777" w:rsidR="00E52DCD" w:rsidRDefault="00E52DCD" w:rsidP="00A04CD3">
            <w:pPr>
              <w:jc w:val="center"/>
            </w:pPr>
            <w:r>
              <w:rPr>
                <w:rFonts w:ascii="Calibri" w:eastAsia="Calibri" w:hAnsi="Calibri"/>
                <w:sz w:val="16"/>
              </w:rPr>
              <w:t>100.0</w:t>
            </w:r>
          </w:p>
        </w:tc>
        <w:tc>
          <w:tcPr>
            <w:tcW w:w="1080" w:type="dxa"/>
            <w:vAlign w:val="center"/>
          </w:tcPr>
          <w:p w14:paraId="4F1749A8" w14:textId="77777777" w:rsidR="00E52DCD" w:rsidRDefault="00E52DCD" w:rsidP="00A04CD3">
            <w:pPr>
              <w:jc w:val="center"/>
            </w:pPr>
            <w:r>
              <w:rPr>
                <w:rFonts w:ascii="Calibri" w:eastAsia="Calibri" w:hAnsi="Calibri"/>
                <w:i/>
                <w:sz w:val="16"/>
              </w:rPr>
              <w:t>AMOTL1</w:t>
            </w:r>
          </w:p>
        </w:tc>
        <w:tc>
          <w:tcPr>
            <w:tcW w:w="1080" w:type="dxa"/>
            <w:vAlign w:val="center"/>
          </w:tcPr>
          <w:p w14:paraId="4B719FCD" w14:textId="77777777" w:rsidR="00E52DCD" w:rsidRDefault="00E52DCD" w:rsidP="00A04CD3">
            <w:pPr>
              <w:jc w:val="center"/>
            </w:pPr>
            <w:r>
              <w:rPr>
                <w:rFonts w:ascii="Calibri" w:eastAsia="Calibri" w:hAnsi="Calibri"/>
                <w:sz w:val="16"/>
              </w:rPr>
              <w:t>100.0</w:t>
            </w:r>
          </w:p>
        </w:tc>
      </w:tr>
      <w:tr w:rsidR="00E52DCD" w14:paraId="052DCE5F" w14:textId="77777777" w:rsidTr="00E52DCD">
        <w:trPr>
          <w:jc w:val="center"/>
        </w:trPr>
        <w:tc>
          <w:tcPr>
            <w:tcW w:w="1080" w:type="dxa"/>
            <w:vAlign w:val="center"/>
          </w:tcPr>
          <w:p w14:paraId="31CA08E2" w14:textId="77777777" w:rsidR="00E52DCD" w:rsidRDefault="00E52DCD" w:rsidP="00A04CD3">
            <w:pPr>
              <w:jc w:val="center"/>
            </w:pPr>
            <w:r>
              <w:rPr>
                <w:rFonts w:ascii="Calibri" w:eastAsia="Calibri" w:hAnsi="Calibri"/>
                <w:i/>
                <w:sz w:val="16"/>
              </w:rPr>
              <w:t>ANK1</w:t>
            </w:r>
          </w:p>
        </w:tc>
        <w:tc>
          <w:tcPr>
            <w:tcW w:w="1080" w:type="dxa"/>
            <w:vAlign w:val="center"/>
          </w:tcPr>
          <w:p w14:paraId="2EC384E5" w14:textId="77777777" w:rsidR="00E52DCD" w:rsidRDefault="00E52DCD" w:rsidP="00A04CD3">
            <w:pPr>
              <w:jc w:val="center"/>
            </w:pPr>
            <w:r>
              <w:rPr>
                <w:rFonts w:ascii="Calibri" w:eastAsia="Calibri" w:hAnsi="Calibri"/>
                <w:sz w:val="16"/>
              </w:rPr>
              <w:t>100.0</w:t>
            </w:r>
          </w:p>
        </w:tc>
        <w:tc>
          <w:tcPr>
            <w:tcW w:w="1080" w:type="dxa"/>
            <w:vAlign w:val="center"/>
          </w:tcPr>
          <w:p w14:paraId="1DCE00E9" w14:textId="77777777" w:rsidR="00E52DCD" w:rsidRDefault="00E52DCD" w:rsidP="00A04CD3">
            <w:pPr>
              <w:jc w:val="center"/>
            </w:pPr>
            <w:r>
              <w:rPr>
                <w:rFonts w:ascii="Calibri" w:eastAsia="Calibri" w:hAnsi="Calibri"/>
                <w:i/>
                <w:sz w:val="16"/>
              </w:rPr>
              <w:t>ANKFY1</w:t>
            </w:r>
          </w:p>
        </w:tc>
        <w:tc>
          <w:tcPr>
            <w:tcW w:w="1080" w:type="dxa"/>
            <w:vAlign w:val="center"/>
          </w:tcPr>
          <w:p w14:paraId="0305BB92" w14:textId="77777777" w:rsidR="00E52DCD" w:rsidRDefault="00E52DCD" w:rsidP="00A04CD3">
            <w:pPr>
              <w:jc w:val="center"/>
            </w:pPr>
            <w:r>
              <w:rPr>
                <w:rFonts w:ascii="Calibri" w:eastAsia="Calibri" w:hAnsi="Calibri"/>
                <w:sz w:val="16"/>
              </w:rPr>
              <w:t>100.0</w:t>
            </w:r>
          </w:p>
        </w:tc>
        <w:tc>
          <w:tcPr>
            <w:tcW w:w="1080" w:type="dxa"/>
            <w:vAlign w:val="center"/>
          </w:tcPr>
          <w:p w14:paraId="0DF98A1D" w14:textId="77777777" w:rsidR="00E52DCD" w:rsidRDefault="00E52DCD" w:rsidP="00A04CD3">
            <w:pPr>
              <w:jc w:val="center"/>
            </w:pPr>
            <w:r>
              <w:rPr>
                <w:rFonts w:ascii="Calibri" w:eastAsia="Calibri" w:hAnsi="Calibri"/>
                <w:i/>
                <w:sz w:val="16"/>
              </w:rPr>
              <w:t>ANKH</w:t>
            </w:r>
          </w:p>
        </w:tc>
        <w:tc>
          <w:tcPr>
            <w:tcW w:w="1080" w:type="dxa"/>
            <w:vAlign w:val="center"/>
          </w:tcPr>
          <w:p w14:paraId="3934253F" w14:textId="77777777" w:rsidR="00E52DCD" w:rsidRDefault="00E52DCD" w:rsidP="00A04CD3">
            <w:pPr>
              <w:jc w:val="center"/>
            </w:pPr>
            <w:r>
              <w:rPr>
                <w:rFonts w:ascii="Calibri" w:eastAsia="Calibri" w:hAnsi="Calibri"/>
                <w:sz w:val="16"/>
              </w:rPr>
              <w:t>100.0</w:t>
            </w:r>
          </w:p>
        </w:tc>
        <w:tc>
          <w:tcPr>
            <w:tcW w:w="1080" w:type="dxa"/>
            <w:vAlign w:val="center"/>
          </w:tcPr>
          <w:p w14:paraId="2085C0E6" w14:textId="77777777" w:rsidR="00E52DCD" w:rsidRDefault="00E52DCD" w:rsidP="00A04CD3">
            <w:pPr>
              <w:jc w:val="center"/>
            </w:pPr>
            <w:r>
              <w:rPr>
                <w:rFonts w:ascii="Calibri" w:eastAsia="Calibri" w:hAnsi="Calibri"/>
                <w:i/>
                <w:sz w:val="16"/>
              </w:rPr>
              <w:t>ANKRD55</w:t>
            </w:r>
          </w:p>
        </w:tc>
        <w:tc>
          <w:tcPr>
            <w:tcW w:w="1080" w:type="dxa"/>
            <w:vAlign w:val="center"/>
          </w:tcPr>
          <w:p w14:paraId="4645F752" w14:textId="77777777" w:rsidR="00E52DCD" w:rsidRDefault="00E52DCD" w:rsidP="00A04CD3">
            <w:pPr>
              <w:jc w:val="center"/>
            </w:pPr>
            <w:r>
              <w:rPr>
                <w:rFonts w:ascii="Calibri" w:eastAsia="Calibri" w:hAnsi="Calibri"/>
                <w:sz w:val="16"/>
              </w:rPr>
              <w:t>100.0</w:t>
            </w:r>
          </w:p>
        </w:tc>
      </w:tr>
      <w:tr w:rsidR="00E52DCD" w14:paraId="725A9E53" w14:textId="77777777" w:rsidTr="00E52DCD">
        <w:trPr>
          <w:jc w:val="center"/>
        </w:trPr>
        <w:tc>
          <w:tcPr>
            <w:tcW w:w="1080" w:type="dxa"/>
            <w:vAlign w:val="center"/>
          </w:tcPr>
          <w:p w14:paraId="4952D439" w14:textId="77777777" w:rsidR="00E52DCD" w:rsidRDefault="00E52DCD" w:rsidP="00A04CD3">
            <w:pPr>
              <w:jc w:val="center"/>
            </w:pPr>
            <w:r>
              <w:rPr>
                <w:rFonts w:ascii="Calibri" w:eastAsia="Calibri" w:hAnsi="Calibri"/>
                <w:i/>
                <w:sz w:val="16"/>
              </w:rPr>
              <w:t>ANKS6</w:t>
            </w:r>
          </w:p>
        </w:tc>
        <w:tc>
          <w:tcPr>
            <w:tcW w:w="1080" w:type="dxa"/>
            <w:vAlign w:val="center"/>
          </w:tcPr>
          <w:p w14:paraId="09A47404" w14:textId="77777777" w:rsidR="00E52DCD" w:rsidRDefault="00E52DCD" w:rsidP="00A04CD3">
            <w:pPr>
              <w:jc w:val="center"/>
            </w:pPr>
            <w:r>
              <w:rPr>
                <w:rFonts w:ascii="Calibri" w:eastAsia="Calibri" w:hAnsi="Calibri"/>
                <w:sz w:val="16"/>
              </w:rPr>
              <w:t>100.0</w:t>
            </w:r>
          </w:p>
        </w:tc>
        <w:tc>
          <w:tcPr>
            <w:tcW w:w="1080" w:type="dxa"/>
            <w:vAlign w:val="center"/>
          </w:tcPr>
          <w:p w14:paraId="050360C0" w14:textId="77777777" w:rsidR="00E52DCD" w:rsidRDefault="00E52DCD" w:rsidP="00A04CD3">
            <w:pPr>
              <w:jc w:val="center"/>
            </w:pPr>
            <w:r>
              <w:rPr>
                <w:rFonts w:ascii="Calibri" w:eastAsia="Calibri" w:hAnsi="Calibri"/>
                <w:i/>
                <w:sz w:val="16"/>
              </w:rPr>
              <w:t>ANLN</w:t>
            </w:r>
          </w:p>
        </w:tc>
        <w:tc>
          <w:tcPr>
            <w:tcW w:w="1080" w:type="dxa"/>
            <w:vAlign w:val="center"/>
          </w:tcPr>
          <w:p w14:paraId="6DA34811" w14:textId="77777777" w:rsidR="00E52DCD" w:rsidRDefault="00E52DCD" w:rsidP="00A04CD3">
            <w:pPr>
              <w:jc w:val="center"/>
            </w:pPr>
            <w:r>
              <w:rPr>
                <w:rFonts w:ascii="Calibri" w:eastAsia="Calibri" w:hAnsi="Calibri"/>
                <w:sz w:val="16"/>
              </w:rPr>
              <w:t>100.0</w:t>
            </w:r>
          </w:p>
        </w:tc>
        <w:tc>
          <w:tcPr>
            <w:tcW w:w="1080" w:type="dxa"/>
            <w:vAlign w:val="center"/>
          </w:tcPr>
          <w:p w14:paraId="2C10955C" w14:textId="77777777" w:rsidR="00E52DCD" w:rsidRDefault="00E52DCD" w:rsidP="00A04CD3">
            <w:pPr>
              <w:jc w:val="center"/>
            </w:pPr>
            <w:r>
              <w:rPr>
                <w:rFonts w:ascii="Calibri" w:eastAsia="Calibri" w:hAnsi="Calibri"/>
                <w:i/>
                <w:sz w:val="16"/>
              </w:rPr>
              <w:t>ANTXR1</w:t>
            </w:r>
          </w:p>
        </w:tc>
        <w:tc>
          <w:tcPr>
            <w:tcW w:w="1080" w:type="dxa"/>
            <w:vAlign w:val="center"/>
          </w:tcPr>
          <w:p w14:paraId="133EB487" w14:textId="77777777" w:rsidR="00E52DCD" w:rsidRDefault="00E52DCD" w:rsidP="00A04CD3">
            <w:pPr>
              <w:jc w:val="center"/>
            </w:pPr>
            <w:r>
              <w:rPr>
                <w:rFonts w:ascii="Calibri" w:eastAsia="Calibri" w:hAnsi="Calibri"/>
                <w:sz w:val="16"/>
              </w:rPr>
              <w:t>100.0</w:t>
            </w:r>
          </w:p>
        </w:tc>
        <w:tc>
          <w:tcPr>
            <w:tcW w:w="1080" w:type="dxa"/>
            <w:vAlign w:val="center"/>
          </w:tcPr>
          <w:p w14:paraId="67A06B2B" w14:textId="77777777" w:rsidR="00E52DCD" w:rsidRDefault="00E52DCD" w:rsidP="00A04CD3">
            <w:pPr>
              <w:jc w:val="center"/>
            </w:pPr>
            <w:r>
              <w:rPr>
                <w:rFonts w:ascii="Calibri" w:eastAsia="Calibri" w:hAnsi="Calibri"/>
                <w:i/>
                <w:sz w:val="16"/>
              </w:rPr>
              <w:t>AP1S3</w:t>
            </w:r>
          </w:p>
        </w:tc>
        <w:tc>
          <w:tcPr>
            <w:tcW w:w="1080" w:type="dxa"/>
            <w:vAlign w:val="center"/>
          </w:tcPr>
          <w:p w14:paraId="103C3F71" w14:textId="77777777" w:rsidR="00E52DCD" w:rsidRDefault="00E52DCD" w:rsidP="00A04CD3">
            <w:pPr>
              <w:jc w:val="center"/>
            </w:pPr>
            <w:r>
              <w:rPr>
                <w:rFonts w:ascii="Calibri" w:eastAsia="Calibri" w:hAnsi="Calibri"/>
                <w:sz w:val="16"/>
              </w:rPr>
              <w:t>100.0</w:t>
            </w:r>
          </w:p>
        </w:tc>
      </w:tr>
      <w:tr w:rsidR="00E52DCD" w14:paraId="6388A0B5" w14:textId="77777777" w:rsidTr="00E52DCD">
        <w:trPr>
          <w:jc w:val="center"/>
        </w:trPr>
        <w:tc>
          <w:tcPr>
            <w:tcW w:w="1080" w:type="dxa"/>
            <w:vAlign w:val="center"/>
          </w:tcPr>
          <w:p w14:paraId="1978D2E9" w14:textId="77777777" w:rsidR="00E52DCD" w:rsidRDefault="00E52DCD" w:rsidP="00A04CD3">
            <w:pPr>
              <w:jc w:val="center"/>
            </w:pPr>
            <w:r>
              <w:rPr>
                <w:rFonts w:ascii="Calibri" w:eastAsia="Calibri" w:hAnsi="Calibri"/>
                <w:i/>
                <w:sz w:val="16"/>
              </w:rPr>
              <w:t>AP2S1</w:t>
            </w:r>
          </w:p>
        </w:tc>
        <w:tc>
          <w:tcPr>
            <w:tcW w:w="1080" w:type="dxa"/>
            <w:vAlign w:val="center"/>
          </w:tcPr>
          <w:p w14:paraId="4B3FF8C1" w14:textId="77777777" w:rsidR="00E52DCD" w:rsidRDefault="00E52DCD" w:rsidP="00A04CD3">
            <w:pPr>
              <w:jc w:val="center"/>
            </w:pPr>
            <w:r>
              <w:rPr>
                <w:rFonts w:ascii="Calibri" w:eastAsia="Calibri" w:hAnsi="Calibri"/>
                <w:sz w:val="16"/>
              </w:rPr>
              <w:t>100.0</w:t>
            </w:r>
          </w:p>
        </w:tc>
        <w:tc>
          <w:tcPr>
            <w:tcW w:w="1080" w:type="dxa"/>
            <w:vAlign w:val="center"/>
          </w:tcPr>
          <w:p w14:paraId="7036E238" w14:textId="77777777" w:rsidR="00E52DCD" w:rsidRDefault="00E52DCD" w:rsidP="00A04CD3">
            <w:pPr>
              <w:jc w:val="center"/>
            </w:pPr>
            <w:r>
              <w:rPr>
                <w:rFonts w:ascii="Calibri" w:eastAsia="Calibri" w:hAnsi="Calibri"/>
                <w:i/>
                <w:sz w:val="16"/>
              </w:rPr>
              <w:t>AP3B1</w:t>
            </w:r>
          </w:p>
        </w:tc>
        <w:tc>
          <w:tcPr>
            <w:tcW w:w="1080" w:type="dxa"/>
            <w:vAlign w:val="center"/>
          </w:tcPr>
          <w:p w14:paraId="049183F2" w14:textId="77777777" w:rsidR="00E52DCD" w:rsidRDefault="00E52DCD" w:rsidP="00A04CD3">
            <w:pPr>
              <w:jc w:val="center"/>
            </w:pPr>
            <w:r>
              <w:rPr>
                <w:rFonts w:ascii="Calibri" w:eastAsia="Calibri" w:hAnsi="Calibri"/>
                <w:sz w:val="16"/>
              </w:rPr>
              <w:t>100.0</w:t>
            </w:r>
          </w:p>
        </w:tc>
        <w:tc>
          <w:tcPr>
            <w:tcW w:w="1080" w:type="dxa"/>
            <w:vAlign w:val="center"/>
          </w:tcPr>
          <w:p w14:paraId="5D7F894B" w14:textId="77777777" w:rsidR="00E52DCD" w:rsidRDefault="00E52DCD" w:rsidP="00A04CD3">
            <w:pPr>
              <w:jc w:val="center"/>
            </w:pPr>
            <w:r>
              <w:rPr>
                <w:rFonts w:ascii="Calibri" w:eastAsia="Calibri" w:hAnsi="Calibri"/>
                <w:i/>
                <w:sz w:val="16"/>
              </w:rPr>
              <w:t>AP3D1</w:t>
            </w:r>
          </w:p>
        </w:tc>
        <w:tc>
          <w:tcPr>
            <w:tcW w:w="1080" w:type="dxa"/>
            <w:vAlign w:val="center"/>
          </w:tcPr>
          <w:p w14:paraId="00C2ECCC" w14:textId="77777777" w:rsidR="00E52DCD" w:rsidRDefault="00E52DCD" w:rsidP="00A04CD3">
            <w:pPr>
              <w:jc w:val="center"/>
            </w:pPr>
            <w:r>
              <w:rPr>
                <w:rFonts w:ascii="Calibri" w:eastAsia="Calibri" w:hAnsi="Calibri"/>
                <w:sz w:val="16"/>
              </w:rPr>
              <w:t>100.0</w:t>
            </w:r>
          </w:p>
        </w:tc>
        <w:tc>
          <w:tcPr>
            <w:tcW w:w="1080" w:type="dxa"/>
            <w:vAlign w:val="center"/>
          </w:tcPr>
          <w:p w14:paraId="51030CD3" w14:textId="77777777" w:rsidR="00E52DCD" w:rsidRDefault="00E52DCD" w:rsidP="00A04CD3">
            <w:pPr>
              <w:jc w:val="center"/>
            </w:pPr>
            <w:r>
              <w:rPr>
                <w:rFonts w:ascii="Calibri" w:eastAsia="Calibri" w:hAnsi="Calibri"/>
                <w:i/>
                <w:sz w:val="16"/>
              </w:rPr>
              <w:t>APC2</w:t>
            </w:r>
          </w:p>
        </w:tc>
        <w:tc>
          <w:tcPr>
            <w:tcW w:w="1080" w:type="dxa"/>
            <w:vAlign w:val="center"/>
          </w:tcPr>
          <w:p w14:paraId="7D0FD5C3" w14:textId="77777777" w:rsidR="00E52DCD" w:rsidRDefault="00E52DCD" w:rsidP="00A04CD3">
            <w:pPr>
              <w:jc w:val="center"/>
            </w:pPr>
            <w:r>
              <w:rPr>
                <w:rFonts w:ascii="Calibri" w:eastAsia="Calibri" w:hAnsi="Calibri"/>
                <w:sz w:val="16"/>
              </w:rPr>
              <w:t>100.0</w:t>
            </w:r>
          </w:p>
        </w:tc>
      </w:tr>
      <w:tr w:rsidR="00E52DCD" w14:paraId="6600C452" w14:textId="77777777" w:rsidTr="00E52DCD">
        <w:trPr>
          <w:jc w:val="center"/>
        </w:trPr>
        <w:tc>
          <w:tcPr>
            <w:tcW w:w="1080" w:type="dxa"/>
            <w:vAlign w:val="center"/>
          </w:tcPr>
          <w:p w14:paraId="0B8A3E29" w14:textId="77777777" w:rsidR="00E52DCD" w:rsidRDefault="00E52DCD" w:rsidP="00A04CD3">
            <w:pPr>
              <w:jc w:val="center"/>
            </w:pPr>
            <w:r>
              <w:rPr>
                <w:rFonts w:ascii="Calibri" w:eastAsia="Calibri" w:hAnsi="Calibri"/>
                <w:i/>
                <w:sz w:val="16"/>
              </w:rPr>
              <w:t>APOA1</w:t>
            </w:r>
          </w:p>
        </w:tc>
        <w:tc>
          <w:tcPr>
            <w:tcW w:w="1080" w:type="dxa"/>
            <w:vAlign w:val="center"/>
          </w:tcPr>
          <w:p w14:paraId="517F6EC7" w14:textId="77777777" w:rsidR="00E52DCD" w:rsidRDefault="00E52DCD" w:rsidP="00A04CD3">
            <w:pPr>
              <w:jc w:val="center"/>
            </w:pPr>
            <w:r>
              <w:rPr>
                <w:rFonts w:ascii="Calibri" w:eastAsia="Calibri" w:hAnsi="Calibri"/>
                <w:sz w:val="16"/>
              </w:rPr>
              <w:t>100.0</w:t>
            </w:r>
          </w:p>
        </w:tc>
        <w:tc>
          <w:tcPr>
            <w:tcW w:w="1080" w:type="dxa"/>
            <w:vAlign w:val="center"/>
          </w:tcPr>
          <w:p w14:paraId="20C9B7DD" w14:textId="77777777" w:rsidR="00E52DCD" w:rsidRDefault="00E52DCD" w:rsidP="00A04CD3">
            <w:pPr>
              <w:jc w:val="center"/>
            </w:pPr>
            <w:r>
              <w:rPr>
                <w:rFonts w:ascii="Calibri" w:eastAsia="Calibri" w:hAnsi="Calibri"/>
                <w:i/>
                <w:sz w:val="16"/>
              </w:rPr>
              <w:t>APOA4</w:t>
            </w:r>
          </w:p>
        </w:tc>
        <w:tc>
          <w:tcPr>
            <w:tcW w:w="1080" w:type="dxa"/>
            <w:vAlign w:val="center"/>
          </w:tcPr>
          <w:p w14:paraId="759F5E84" w14:textId="77777777" w:rsidR="00E52DCD" w:rsidRDefault="00E52DCD" w:rsidP="00A04CD3">
            <w:pPr>
              <w:jc w:val="center"/>
            </w:pPr>
            <w:r>
              <w:rPr>
                <w:rFonts w:ascii="Calibri" w:eastAsia="Calibri" w:hAnsi="Calibri"/>
                <w:sz w:val="16"/>
              </w:rPr>
              <w:t>100.0</w:t>
            </w:r>
          </w:p>
        </w:tc>
        <w:tc>
          <w:tcPr>
            <w:tcW w:w="1080" w:type="dxa"/>
            <w:vAlign w:val="center"/>
          </w:tcPr>
          <w:p w14:paraId="7DF9E7DC" w14:textId="77777777" w:rsidR="00E52DCD" w:rsidRDefault="00E52DCD" w:rsidP="00A04CD3">
            <w:pPr>
              <w:jc w:val="center"/>
            </w:pPr>
            <w:r>
              <w:rPr>
                <w:rFonts w:ascii="Calibri" w:eastAsia="Calibri" w:hAnsi="Calibri"/>
                <w:i/>
                <w:sz w:val="16"/>
              </w:rPr>
              <w:t>APOC2</w:t>
            </w:r>
          </w:p>
        </w:tc>
        <w:tc>
          <w:tcPr>
            <w:tcW w:w="1080" w:type="dxa"/>
            <w:vAlign w:val="center"/>
          </w:tcPr>
          <w:p w14:paraId="7740D123" w14:textId="77777777" w:rsidR="00E52DCD" w:rsidRDefault="00E52DCD" w:rsidP="00A04CD3">
            <w:pPr>
              <w:jc w:val="center"/>
            </w:pPr>
            <w:r>
              <w:rPr>
                <w:rFonts w:ascii="Calibri" w:eastAsia="Calibri" w:hAnsi="Calibri"/>
                <w:sz w:val="16"/>
              </w:rPr>
              <w:t>100.0</w:t>
            </w:r>
          </w:p>
        </w:tc>
        <w:tc>
          <w:tcPr>
            <w:tcW w:w="1080" w:type="dxa"/>
            <w:vAlign w:val="center"/>
          </w:tcPr>
          <w:p w14:paraId="0CA4336A" w14:textId="77777777" w:rsidR="00E52DCD" w:rsidRDefault="00E52DCD" w:rsidP="00A04CD3">
            <w:pPr>
              <w:jc w:val="center"/>
            </w:pPr>
            <w:r>
              <w:rPr>
                <w:rFonts w:ascii="Calibri" w:eastAsia="Calibri" w:hAnsi="Calibri"/>
                <w:i/>
                <w:sz w:val="16"/>
              </w:rPr>
              <w:t>APOE</w:t>
            </w:r>
          </w:p>
        </w:tc>
        <w:tc>
          <w:tcPr>
            <w:tcW w:w="1080" w:type="dxa"/>
            <w:vAlign w:val="center"/>
          </w:tcPr>
          <w:p w14:paraId="12551B30" w14:textId="77777777" w:rsidR="00E52DCD" w:rsidRDefault="00E52DCD" w:rsidP="00A04CD3">
            <w:pPr>
              <w:jc w:val="center"/>
            </w:pPr>
            <w:r>
              <w:rPr>
                <w:rFonts w:ascii="Calibri" w:eastAsia="Calibri" w:hAnsi="Calibri"/>
                <w:sz w:val="16"/>
              </w:rPr>
              <w:t>100.0</w:t>
            </w:r>
          </w:p>
        </w:tc>
      </w:tr>
      <w:tr w:rsidR="00E52DCD" w14:paraId="42B06C83" w14:textId="77777777" w:rsidTr="00E52DCD">
        <w:trPr>
          <w:jc w:val="center"/>
        </w:trPr>
        <w:tc>
          <w:tcPr>
            <w:tcW w:w="1080" w:type="dxa"/>
            <w:vAlign w:val="center"/>
          </w:tcPr>
          <w:p w14:paraId="46786D5B" w14:textId="77777777" w:rsidR="00E52DCD" w:rsidRDefault="00E52DCD" w:rsidP="00A04CD3">
            <w:pPr>
              <w:jc w:val="center"/>
            </w:pPr>
            <w:r>
              <w:rPr>
                <w:rFonts w:ascii="Calibri" w:eastAsia="Calibri" w:hAnsi="Calibri"/>
                <w:i/>
                <w:sz w:val="16"/>
              </w:rPr>
              <w:t>APOL1</w:t>
            </w:r>
          </w:p>
        </w:tc>
        <w:tc>
          <w:tcPr>
            <w:tcW w:w="1080" w:type="dxa"/>
            <w:vAlign w:val="center"/>
          </w:tcPr>
          <w:p w14:paraId="150827A9" w14:textId="77777777" w:rsidR="00E52DCD" w:rsidRDefault="00E52DCD" w:rsidP="00A04CD3">
            <w:pPr>
              <w:jc w:val="center"/>
            </w:pPr>
            <w:r>
              <w:rPr>
                <w:rFonts w:ascii="Calibri" w:eastAsia="Calibri" w:hAnsi="Calibri"/>
                <w:sz w:val="16"/>
              </w:rPr>
              <w:t>100.0</w:t>
            </w:r>
          </w:p>
        </w:tc>
        <w:tc>
          <w:tcPr>
            <w:tcW w:w="1080" w:type="dxa"/>
            <w:vAlign w:val="center"/>
          </w:tcPr>
          <w:p w14:paraId="74E62B93" w14:textId="77777777" w:rsidR="00E52DCD" w:rsidRDefault="00E52DCD" w:rsidP="00A04CD3">
            <w:pPr>
              <w:jc w:val="center"/>
            </w:pPr>
            <w:r>
              <w:rPr>
                <w:rFonts w:ascii="Calibri" w:eastAsia="Calibri" w:hAnsi="Calibri"/>
                <w:i/>
                <w:sz w:val="16"/>
              </w:rPr>
              <w:t>APRT</w:t>
            </w:r>
          </w:p>
        </w:tc>
        <w:tc>
          <w:tcPr>
            <w:tcW w:w="1080" w:type="dxa"/>
            <w:vAlign w:val="center"/>
          </w:tcPr>
          <w:p w14:paraId="3D22948C" w14:textId="77777777" w:rsidR="00E52DCD" w:rsidRDefault="00E52DCD" w:rsidP="00A04CD3">
            <w:pPr>
              <w:jc w:val="center"/>
            </w:pPr>
            <w:r>
              <w:rPr>
                <w:rFonts w:ascii="Calibri" w:eastAsia="Calibri" w:hAnsi="Calibri"/>
                <w:sz w:val="16"/>
              </w:rPr>
              <w:t>100.0</w:t>
            </w:r>
          </w:p>
        </w:tc>
        <w:tc>
          <w:tcPr>
            <w:tcW w:w="1080" w:type="dxa"/>
            <w:vAlign w:val="center"/>
          </w:tcPr>
          <w:p w14:paraId="72A9994C" w14:textId="77777777" w:rsidR="00E52DCD" w:rsidRDefault="00E52DCD" w:rsidP="00A04CD3">
            <w:pPr>
              <w:jc w:val="center"/>
            </w:pPr>
            <w:r>
              <w:rPr>
                <w:rFonts w:ascii="Calibri" w:eastAsia="Calibri" w:hAnsi="Calibri"/>
                <w:i/>
                <w:sz w:val="16"/>
              </w:rPr>
              <w:t>AQP2</w:t>
            </w:r>
          </w:p>
        </w:tc>
        <w:tc>
          <w:tcPr>
            <w:tcW w:w="1080" w:type="dxa"/>
            <w:vAlign w:val="center"/>
          </w:tcPr>
          <w:p w14:paraId="6F6ADBA9" w14:textId="77777777" w:rsidR="00E52DCD" w:rsidRDefault="00E52DCD" w:rsidP="00A04CD3">
            <w:pPr>
              <w:jc w:val="center"/>
            </w:pPr>
            <w:r>
              <w:rPr>
                <w:rFonts w:ascii="Calibri" w:eastAsia="Calibri" w:hAnsi="Calibri"/>
                <w:sz w:val="16"/>
              </w:rPr>
              <w:t>100.0</w:t>
            </w:r>
          </w:p>
        </w:tc>
        <w:tc>
          <w:tcPr>
            <w:tcW w:w="1080" w:type="dxa"/>
            <w:vAlign w:val="center"/>
          </w:tcPr>
          <w:p w14:paraId="7179E7B0" w14:textId="77777777" w:rsidR="00E52DCD" w:rsidRDefault="00E52DCD" w:rsidP="00A04CD3">
            <w:pPr>
              <w:jc w:val="center"/>
            </w:pPr>
            <w:r>
              <w:rPr>
                <w:rFonts w:ascii="Calibri" w:eastAsia="Calibri" w:hAnsi="Calibri"/>
                <w:i/>
                <w:sz w:val="16"/>
              </w:rPr>
              <w:t>ARHGAP24</w:t>
            </w:r>
          </w:p>
        </w:tc>
        <w:tc>
          <w:tcPr>
            <w:tcW w:w="1080" w:type="dxa"/>
            <w:vAlign w:val="center"/>
          </w:tcPr>
          <w:p w14:paraId="6CBA5088" w14:textId="77777777" w:rsidR="00E52DCD" w:rsidRDefault="00E52DCD" w:rsidP="00A04CD3">
            <w:pPr>
              <w:jc w:val="center"/>
            </w:pPr>
            <w:r>
              <w:rPr>
                <w:rFonts w:ascii="Calibri" w:eastAsia="Calibri" w:hAnsi="Calibri"/>
                <w:sz w:val="16"/>
              </w:rPr>
              <w:t>100.0</w:t>
            </w:r>
          </w:p>
        </w:tc>
      </w:tr>
      <w:tr w:rsidR="00E52DCD" w14:paraId="38BC6DCC" w14:textId="77777777" w:rsidTr="00E52DCD">
        <w:trPr>
          <w:jc w:val="center"/>
        </w:trPr>
        <w:tc>
          <w:tcPr>
            <w:tcW w:w="1080" w:type="dxa"/>
            <w:vAlign w:val="center"/>
          </w:tcPr>
          <w:p w14:paraId="053FC837" w14:textId="77777777" w:rsidR="00E52DCD" w:rsidRDefault="00E52DCD" w:rsidP="00A04CD3">
            <w:pPr>
              <w:jc w:val="center"/>
            </w:pPr>
            <w:r>
              <w:rPr>
                <w:rFonts w:ascii="Calibri" w:eastAsia="Calibri" w:hAnsi="Calibri"/>
                <w:i/>
                <w:sz w:val="16"/>
              </w:rPr>
              <w:t>ARHGAP31</w:t>
            </w:r>
          </w:p>
        </w:tc>
        <w:tc>
          <w:tcPr>
            <w:tcW w:w="1080" w:type="dxa"/>
            <w:vAlign w:val="center"/>
          </w:tcPr>
          <w:p w14:paraId="7AF0ABA9" w14:textId="77777777" w:rsidR="00E52DCD" w:rsidRDefault="00E52DCD" w:rsidP="00A04CD3">
            <w:pPr>
              <w:jc w:val="center"/>
            </w:pPr>
            <w:r>
              <w:rPr>
                <w:rFonts w:ascii="Calibri" w:eastAsia="Calibri" w:hAnsi="Calibri"/>
                <w:sz w:val="16"/>
              </w:rPr>
              <w:t>100.0</w:t>
            </w:r>
          </w:p>
        </w:tc>
        <w:tc>
          <w:tcPr>
            <w:tcW w:w="1080" w:type="dxa"/>
            <w:vAlign w:val="center"/>
          </w:tcPr>
          <w:p w14:paraId="7DF66FBF" w14:textId="77777777" w:rsidR="00E52DCD" w:rsidRDefault="00E52DCD" w:rsidP="00A04CD3">
            <w:pPr>
              <w:jc w:val="center"/>
            </w:pPr>
            <w:r>
              <w:rPr>
                <w:rFonts w:ascii="Calibri" w:eastAsia="Calibri" w:hAnsi="Calibri"/>
                <w:i/>
                <w:sz w:val="16"/>
              </w:rPr>
              <w:t>ARHGDIA</w:t>
            </w:r>
          </w:p>
        </w:tc>
        <w:tc>
          <w:tcPr>
            <w:tcW w:w="1080" w:type="dxa"/>
            <w:vAlign w:val="center"/>
          </w:tcPr>
          <w:p w14:paraId="7229EE3E" w14:textId="77777777" w:rsidR="00E52DCD" w:rsidRDefault="00E52DCD" w:rsidP="00A04CD3">
            <w:pPr>
              <w:jc w:val="center"/>
            </w:pPr>
            <w:r>
              <w:rPr>
                <w:rFonts w:ascii="Calibri" w:eastAsia="Calibri" w:hAnsi="Calibri"/>
                <w:sz w:val="16"/>
              </w:rPr>
              <w:t>100.0</w:t>
            </w:r>
          </w:p>
        </w:tc>
        <w:tc>
          <w:tcPr>
            <w:tcW w:w="1080" w:type="dxa"/>
            <w:vAlign w:val="center"/>
          </w:tcPr>
          <w:p w14:paraId="4DA5A41A" w14:textId="77777777" w:rsidR="00E52DCD" w:rsidRDefault="00E52DCD" w:rsidP="00A04CD3">
            <w:pPr>
              <w:jc w:val="center"/>
            </w:pPr>
            <w:r>
              <w:rPr>
                <w:rFonts w:ascii="Calibri" w:eastAsia="Calibri" w:hAnsi="Calibri"/>
                <w:i/>
                <w:sz w:val="16"/>
              </w:rPr>
              <w:t>ARID2</w:t>
            </w:r>
          </w:p>
        </w:tc>
        <w:tc>
          <w:tcPr>
            <w:tcW w:w="1080" w:type="dxa"/>
            <w:vAlign w:val="center"/>
          </w:tcPr>
          <w:p w14:paraId="669562B8" w14:textId="77777777" w:rsidR="00E52DCD" w:rsidRDefault="00E52DCD" w:rsidP="00A04CD3">
            <w:pPr>
              <w:jc w:val="center"/>
            </w:pPr>
            <w:r>
              <w:rPr>
                <w:rFonts w:ascii="Calibri" w:eastAsia="Calibri" w:hAnsi="Calibri"/>
                <w:sz w:val="16"/>
              </w:rPr>
              <w:t>100.0</w:t>
            </w:r>
          </w:p>
        </w:tc>
        <w:tc>
          <w:tcPr>
            <w:tcW w:w="1080" w:type="dxa"/>
            <w:vAlign w:val="center"/>
          </w:tcPr>
          <w:p w14:paraId="0BF90E8E" w14:textId="77777777" w:rsidR="00E52DCD" w:rsidRDefault="00E52DCD" w:rsidP="00A04CD3">
            <w:pPr>
              <w:jc w:val="center"/>
            </w:pPr>
            <w:r>
              <w:rPr>
                <w:rFonts w:ascii="Calibri" w:eastAsia="Calibri" w:hAnsi="Calibri"/>
                <w:i/>
                <w:sz w:val="16"/>
              </w:rPr>
              <w:t>ARL6</w:t>
            </w:r>
          </w:p>
        </w:tc>
        <w:tc>
          <w:tcPr>
            <w:tcW w:w="1080" w:type="dxa"/>
            <w:vAlign w:val="center"/>
          </w:tcPr>
          <w:p w14:paraId="6CB00BAA" w14:textId="77777777" w:rsidR="00E52DCD" w:rsidRDefault="00E52DCD" w:rsidP="00A04CD3">
            <w:pPr>
              <w:jc w:val="center"/>
            </w:pPr>
            <w:r>
              <w:rPr>
                <w:rFonts w:ascii="Calibri" w:eastAsia="Calibri" w:hAnsi="Calibri"/>
                <w:sz w:val="16"/>
              </w:rPr>
              <w:t>100.0</w:t>
            </w:r>
          </w:p>
        </w:tc>
      </w:tr>
      <w:tr w:rsidR="00E52DCD" w14:paraId="4CD53D8D" w14:textId="77777777" w:rsidTr="00E52DCD">
        <w:trPr>
          <w:jc w:val="center"/>
        </w:trPr>
        <w:tc>
          <w:tcPr>
            <w:tcW w:w="1080" w:type="dxa"/>
            <w:vAlign w:val="center"/>
          </w:tcPr>
          <w:p w14:paraId="2FCCFA76" w14:textId="77777777" w:rsidR="00E52DCD" w:rsidRDefault="00E52DCD" w:rsidP="00A04CD3">
            <w:pPr>
              <w:jc w:val="center"/>
            </w:pPr>
            <w:r>
              <w:rPr>
                <w:rFonts w:ascii="Calibri" w:eastAsia="Calibri" w:hAnsi="Calibri"/>
                <w:i/>
                <w:sz w:val="16"/>
              </w:rPr>
              <w:t>ARNT2</w:t>
            </w:r>
          </w:p>
        </w:tc>
        <w:tc>
          <w:tcPr>
            <w:tcW w:w="1080" w:type="dxa"/>
            <w:vAlign w:val="center"/>
          </w:tcPr>
          <w:p w14:paraId="65B1420E" w14:textId="77777777" w:rsidR="00E52DCD" w:rsidRDefault="00E52DCD" w:rsidP="00A04CD3">
            <w:pPr>
              <w:jc w:val="center"/>
            </w:pPr>
            <w:r>
              <w:rPr>
                <w:rFonts w:ascii="Calibri" w:eastAsia="Calibri" w:hAnsi="Calibri"/>
                <w:sz w:val="16"/>
              </w:rPr>
              <w:t>100.0</w:t>
            </w:r>
          </w:p>
        </w:tc>
        <w:tc>
          <w:tcPr>
            <w:tcW w:w="1080" w:type="dxa"/>
            <w:vAlign w:val="center"/>
          </w:tcPr>
          <w:p w14:paraId="5C3FEDF9" w14:textId="77777777" w:rsidR="00E52DCD" w:rsidRDefault="00E52DCD" w:rsidP="00A04CD3">
            <w:pPr>
              <w:jc w:val="center"/>
            </w:pPr>
            <w:r>
              <w:rPr>
                <w:rFonts w:ascii="Calibri" w:eastAsia="Calibri" w:hAnsi="Calibri"/>
                <w:i/>
                <w:sz w:val="16"/>
              </w:rPr>
              <w:t>ARPC5</w:t>
            </w:r>
          </w:p>
        </w:tc>
        <w:tc>
          <w:tcPr>
            <w:tcW w:w="1080" w:type="dxa"/>
            <w:vAlign w:val="center"/>
          </w:tcPr>
          <w:p w14:paraId="1B994FF6" w14:textId="77777777" w:rsidR="00E52DCD" w:rsidRDefault="00E52DCD" w:rsidP="00A04CD3">
            <w:pPr>
              <w:jc w:val="center"/>
            </w:pPr>
            <w:r>
              <w:rPr>
                <w:rFonts w:ascii="Calibri" w:eastAsia="Calibri" w:hAnsi="Calibri"/>
                <w:sz w:val="16"/>
              </w:rPr>
              <w:t>100.0</w:t>
            </w:r>
          </w:p>
        </w:tc>
        <w:tc>
          <w:tcPr>
            <w:tcW w:w="1080" w:type="dxa"/>
            <w:vAlign w:val="center"/>
          </w:tcPr>
          <w:p w14:paraId="639D566C" w14:textId="77777777" w:rsidR="00E52DCD" w:rsidRDefault="00E52DCD" w:rsidP="00A04CD3">
            <w:pPr>
              <w:jc w:val="center"/>
            </w:pPr>
            <w:r>
              <w:rPr>
                <w:rFonts w:ascii="Calibri" w:eastAsia="Calibri" w:hAnsi="Calibri"/>
                <w:i/>
                <w:sz w:val="16"/>
              </w:rPr>
              <w:t>ARSB</w:t>
            </w:r>
          </w:p>
        </w:tc>
        <w:tc>
          <w:tcPr>
            <w:tcW w:w="1080" w:type="dxa"/>
            <w:vAlign w:val="center"/>
          </w:tcPr>
          <w:p w14:paraId="26096712" w14:textId="77777777" w:rsidR="00E52DCD" w:rsidRDefault="00E52DCD" w:rsidP="00A04CD3">
            <w:pPr>
              <w:jc w:val="center"/>
            </w:pPr>
            <w:r>
              <w:rPr>
                <w:rFonts w:ascii="Calibri" w:eastAsia="Calibri" w:hAnsi="Calibri"/>
                <w:sz w:val="16"/>
              </w:rPr>
              <w:t>100.0</w:t>
            </w:r>
          </w:p>
        </w:tc>
        <w:tc>
          <w:tcPr>
            <w:tcW w:w="1080" w:type="dxa"/>
            <w:vAlign w:val="center"/>
          </w:tcPr>
          <w:p w14:paraId="51C3DE5A" w14:textId="77777777" w:rsidR="00E52DCD" w:rsidRDefault="00E52DCD" w:rsidP="00A04CD3">
            <w:pPr>
              <w:jc w:val="center"/>
            </w:pPr>
            <w:r>
              <w:rPr>
                <w:rFonts w:ascii="Calibri" w:eastAsia="Calibri" w:hAnsi="Calibri"/>
                <w:i/>
                <w:sz w:val="16"/>
              </w:rPr>
              <w:t>ARVCF</w:t>
            </w:r>
          </w:p>
        </w:tc>
        <w:tc>
          <w:tcPr>
            <w:tcW w:w="1080" w:type="dxa"/>
            <w:vAlign w:val="center"/>
          </w:tcPr>
          <w:p w14:paraId="6236011A" w14:textId="77777777" w:rsidR="00E52DCD" w:rsidRDefault="00E52DCD" w:rsidP="00A04CD3">
            <w:pPr>
              <w:jc w:val="center"/>
            </w:pPr>
            <w:r>
              <w:rPr>
                <w:rFonts w:ascii="Calibri" w:eastAsia="Calibri" w:hAnsi="Calibri"/>
                <w:sz w:val="16"/>
              </w:rPr>
              <w:t>100.0</w:t>
            </w:r>
          </w:p>
        </w:tc>
      </w:tr>
      <w:tr w:rsidR="00E52DCD" w14:paraId="1B121F7B" w14:textId="77777777" w:rsidTr="00E52DCD">
        <w:trPr>
          <w:jc w:val="center"/>
        </w:trPr>
        <w:tc>
          <w:tcPr>
            <w:tcW w:w="1080" w:type="dxa"/>
            <w:vAlign w:val="center"/>
          </w:tcPr>
          <w:p w14:paraId="2BA734C6" w14:textId="77777777" w:rsidR="00E52DCD" w:rsidRDefault="00E52DCD" w:rsidP="00A04CD3">
            <w:pPr>
              <w:jc w:val="center"/>
            </w:pPr>
            <w:r>
              <w:rPr>
                <w:rFonts w:ascii="Calibri" w:eastAsia="Calibri" w:hAnsi="Calibri"/>
                <w:i/>
                <w:sz w:val="16"/>
              </w:rPr>
              <w:t>ASAH1</w:t>
            </w:r>
          </w:p>
        </w:tc>
        <w:tc>
          <w:tcPr>
            <w:tcW w:w="1080" w:type="dxa"/>
            <w:vAlign w:val="center"/>
          </w:tcPr>
          <w:p w14:paraId="48A04EA5" w14:textId="77777777" w:rsidR="00E52DCD" w:rsidRDefault="00E52DCD" w:rsidP="00A04CD3">
            <w:pPr>
              <w:jc w:val="center"/>
            </w:pPr>
            <w:r>
              <w:rPr>
                <w:rFonts w:ascii="Calibri" w:eastAsia="Calibri" w:hAnsi="Calibri"/>
                <w:sz w:val="16"/>
              </w:rPr>
              <w:t>100.0</w:t>
            </w:r>
          </w:p>
        </w:tc>
        <w:tc>
          <w:tcPr>
            <w:tcW w:w="1080" w:type="dxa"/>
            <w:vAlign w:val="center"/>
          </w:tcPr>
          <w:p w14:paraId="48F5EB0E" w14:textId="77777777" w:rsidR="00E52DCD" w:rsidRDefault="00E52DCD" w:rsidP="00A04CD3">
            <w:pPr>
              <w:jc w:val="center"/>
            </w:pPr>
            <w:r>
              <w:rPr>
                <w:rFonts w:ascii="Calibri" w:eastAsia="Calibri" w:hAnsi="Calibri"/>
                <w:i/>
                <w:sz w:val="16"/>
              </w:rPr>
              <w:t>ASCC3</w:t>
            </w:r>
          </w:p>
        </w:tc>
        <w:tc>
          <w:tcPr>
            <w:tcW w:w="1080" w:type="dxa"/>
            <w:vAlign w:val="center"/>
          </w:tcPr>
          <w:p w14:paraId="1D474D22" w14:textId="77777777" w:rsidR="00E52DCD" w:rsidRDefault="00E52DCD" w:rsidP="00A04CD3">
            <w:pPr>
              <w:jc w:val="center"/>
            </w:pPr>
            <w:r>
              <w:rPr>
                <w:rFonts w:ascii="Calibri" w:eastAsia="Calibri" w:hAnsi="Calibri"/>
                <w:sz w:val="16"/>
              </w:rPr>
              <w:t>100.0</w:t>
            </w:r>
          </w:p>
        </w:tc>
        <w:tc>
          <w:tcPr>
            <w:tcW w:w="1080" w:type="dxa"/>
            <w:vAlign w:val="center"/>
          </w:tcPr>
          <w:p w14:paraId="5366CB0C" w14:textId="77777777" w:rsidR="00E52DCD" w:rsidRDefault="00E52DCD" w:rsidP="00A04CD3">
            <w:pPr>
              <w:jc w:val="center"/>
            </w:pPr>
            <w:r>
              <w:rPr>
                <w:rFonts w:ascii="Calibri" w:eastAsia="Calibri" w:hAnsi="Calibri"/>
                <w:i/>
                <w:sz w:val="16"/>
              </w:rPr>
              <w:t>ASH1L</w:t>
            </w:r>
          </w:p>
        </w:tc>
        <w:tc>
          <w:tcPr>
            <w:tcW w:w="1080" w:type="dxa"/>
            <w:vAlign w:val="center"/>
          </w:tcPr>
          <w:p w14:paraId="29885FF5" w14:textId="77777777" w:rsidR="00E52DCD" w:rsidRDefault="00E52DCD" w:rsidP="00A04CD3">
            <w:pPr>
              <w:jc w:val="center"/>
            </w:pPr>
            <w:r>
              <w:rPr>
                <w:rFonts w:ascii="Calibri" w:eastAsia="Calibri" w:hAnsi="Calibri"/>
                <w:sz w:val="16"/>
              </w:rPr>
              <w:t>100.0</w:t>
            </w:r>
          </w:p>
        </w:tc>
        <w:tc>
          <w:tcPr>
            <w:tcW w:w="1080" w:type="dxa"/>
            <w:vAlign w:val="center"/>
          </w:tcPr>
          <w:p w14:paraId="6FD5F040" w14:textId="77777777" w:rsidR="00E52DCD" w:rsidRDefault="00E52DCD" w:rsidP="00A04CD3">
            <w:pPr>
              <w:jc w:val="center"/>
            </w:pPr>
            <w:r>
              <w:rPr>
                <w:rFonts w:ascii="Calibri" w:eastAsia="Calibri" w:hAnsi="Calibri"/>
                <w:i/>
                <w:sz w:val="16"/>
              </w:rPr>
              <w:t>ASL</w:t>
            </w:r>
          </w:p>
        </w:tc>
        <w:tc>
          <w:tcPr>
            <w:tcW w:w="1080" w:type="dxa"/>
            <w:vAlign w:val="center"/>
          </w:tcPr>
          <w:p w14:paraId="7D6EB491" w14:textId="77777777" w:rsidR="00E52DCD" w:rsidRDefault="00E52DCD" w:rsidP="00A04CD3">
            <w:pPr>
              <w:jc w:val="center"/>
            </w:pPr>
            <w:r>
              <w:rPr>
                <w:rFonts w:ascii="Calibri" w:eastAsia="Calibri" w:hAnsi="Calibri"/>
                <w:sz w:val="16"/>
              </w:rPr>
              <w:t>100.0</w:t>
            </w:r>
          </w:p>
        </w:tc>
      </w:tr>
      <w:tr w:rsidR="00E52DCD" w14:paraId="74F355AD" w14:textId="77777777" w:rsidTr="00E52DCD">
        <w:trPr>
          <w:jc w:val="center"/>
        </w:trPr>
        <w:tc>
          <w:tcPr>
            <w:tcW w:w="1080" w:type="dxa"/>
            <w:vAlign w:val="center"/>
          </w:tcPr>
          <w:p w14:paraId="214E6E74" w14:textId="77777777" w:rsidR="00E52DCD" w:rsidRDefault="00E52DCD" w:rsidP="00A04CD3">
            <w:pPr>
              <w:jc w:val="center"/>
            </w:pPr>
            <w:r>
              <w:rPr>
                <w:rFonts w:ascii="Calibri" w:eastAsia="Calibri" w:hAnsi="Calibri"/>
                <w:i/>
                <w:sz w:val="16"/>
              </w:rPr>
              <w:t>ASPRV1</w:t>
            </w:r>
          </w:p>
        </w:tc>
        <w:tc>
          <w:tcPr>
            <w:tcW w:w="1080" w:type="dxa"/>
            <w:vAlign w:val="center"/>
          </w:tcPr>
          <w:p w14:paraId="58F01787" w14:textId="77777777" w:rsidR="00E52DCD" w:rsidRDefault="00E52DCD" w:rsidP="00A04CD3">
            <w:pPr>
              <w:jc w:val="center"/>
            </w:pPr>
            <w:r>
              <w:rPr>
                <w:rFonts w:ascii="Calibri" w:eastAsia="Calibri" w:hAnsi="Calibri"/>
                <w:sz w:val="16"/>
              </w:rPr>
              <w:t>100.0</w:t>
            </w:r>
          </w:p>
        </w:tc>
        <w:tc>
          <w:tcPr>
            <w:tcW w:w="1080" w:type="dxa"/>
            <w:vAlign w:val="center"/>
          </w:tcPr>
          <w:p w14:paraId="0DC38983" w14:textId="77777777" w:rsidR="00E52DCD" w:rsidRDefault="00E52DCD" w:rsidP="00A04CD3">
            <w:pPr>
              <w:jc w:val="center"/>
            </w:pPr>
            <w:r>
              <w:rPr>
                <w:rFonts w:ascii="Calibri" w:eastAsia="Calibri" w:hAnsi="Calibri"/>
                <w:i/>
                <w:sz w:val="16"/>
              </w:rPr>
              <w:t>ASXL1</w:t>
            </w:r>
          </w:p>
        </w:tc>
        <w:tc>
          <w:tcPr>
            <w:tcW w:w="1080" w:type="dxa"/>
            <w:vAlign w:val="center"/>
          </w:tcPr>
          <w:p w14:paraId="217F168C" w14:textId="77777777" w:rsidR="00E52DCD" w:rsidRDefault="00E52DCD" w:rsidP="00A04CD3">
            <w:pPr>
              <w:jc w:val="center"/>
            </w:pPr>
            <w:r>
              <w:rPr>
                <w:rFonts w:ascii="Calibri" w:eastAsia="Calibri" w:hAnsi="Calibri"/>
                <w:sz w:val="16"/>
              </w:rPr>
              <w:t>100.0</w:t>
            </w:r>
          </w:p>
        </w:tc>
        <w:tc>
          <w:tcPr>
            <w:tcW w:w="1080" w:type="dxa"/>
            <w:vAlign w:val="center"/>
          </w:tcPr>
          <w:p w14:paraId="2390B5EE" w14:textId="77777777" w:rsidR="00E52DCD" w:rsidRDefault="00E52DCD" w:rsidP="00A04CD3">
            <w:pPr>
              <w:jc w:val="center"/>
            </w:pPr>
            <w:r>
              <w:rPr>
                <w:rFonts w:ascii="Calibri" w:eastAsia="Calibri" w:hAnsi="Calibri"/>
                <w:i/>
                <w:sz w:val="16"/>
              </w:rPr>
              <w:t>ATM</w:t>
            </w:r>
          </w:p>
        </w:tc>
        <w:tc>
          <w:tcPr>
            <w:tcW w:w="1080" w:type="dxa"/>
            <w:vAlign w:val="center"/>
          </w:tcPr>
          <w:p w14:paraId="01A0205D" w14:textId="77777777" w:rsidR="00E52DCD" w:rsidRDefault="00E52DCD" w:rsidP="00A04CD3">
            <w:pPr>
              <w:jc w:val="center"/>
            </w:pPr>
            <w:r>
              <w:rPr>
                <w:rFonts w:ascii="Calibri" w:eastAsia="Calibri" w:hAnsi="Calibri"/>
                <w:sz w:val="16"/>
              </w:rPr>
              <w:t>100.0</w:t>
            </w:r>
          </w:p>
        </w:tc>
        <w:tc>
          <w:tcPr>
            <w:tcW w:w="1080" w:type="dxa"/>
            <w:vAlign w:val="center"/>
          </w:tcPr>
          <w:p w14:paraId="77064C66" w14:textId="77777777" w:rsidR="00E52DCD" w:rsidRDefault="00E52DCD" w:rsidP="00A04CD3">
            <w:pPr>
              <w:jc w:val="center"/>
            </w:pPr>
            <w:r>
              <w:rPr>
                <w:rFonts w:ascii="Calibri" w:eastAsia="Calibri" w:hAnsi="Calibri"/>
                <w:i/>
                <w:sz w:val="16"/>
              </w:rPr>
              <w:t>ATN1</w:t>
            </w:r>
          </w:p>
        </w:tc>
        <w:tc>
          <w:tcPr>
            <w:tcW w:w="1080" w:type="dxa"/>
            <w:vAlign w:val="center"/>
          </w:tcPr>
          <w:p w14:paraId="47ADE33C" w14:textId="77777777" w:rsidR="00E52DCD" w:rsidRDefault="00E52DCD" w:rsidP="00A04CD3">
            <w:pPr>
              <w:jc w:val="center"/>
            </w:pPr>
            <w:r>
              <w:rPr>
                <w:rFonts w:ascii="Calibri" w:eastAsia="Calibri" w:hAnsi="Calibri"/>
                <w:sz w:val="16"/>
              </w:rPr>
              <w:t>100.0</w:t>
            </w:r>
          </w:p>
        </w:tc>
      </w:tr>
      <w:tr w:rsidR="00E52DCD" w14:paraId="109296F5" w14:textId="77777777" w:rsidTr="00E52DCD">
        <w:trPr>
          <w:jc w:val="center"/>
        </w:trPr>
        <w:tc>
          <w:tcPr>
            <w:tcW w:w="1080" w:type="dxa"/>
            <w:vAlign w:val="center"/>
          </w:tcPr>
          <w:p w14:paraId="362AC8BB" w14:textId="77777777" w:rsidR="00E52DCD" w:rsidRDefault="00E52DCD" w:rsidP="00A04CD3">
            <w:pPr>
              <w:jc w:val="center"/>
            </w:pPr>
            <w:r>
              <w:rPr>
                <w:rFonts w:ascii="Calibri" w:eastAsia="Calibri" w:hAnsi="Calibri"/>
                <w:i/>
                <w:sz w:val="16"/>
              </w:rPr>
              <w:t>ATP13A2</w:t>
            </w:r>
          </w:p>
        </w:tc>
        <w:tc>
          <w:tcPr>
            <w:tcW w:w="1080" w:type="dxa"/>
            <w:vAlign w:val="center"/>
          </w:tcPr>
          <w:p w14:paraId="22638394" w14:textId="77777777" w:rsidR="00E52DCD" w:rsidRDefault="00E52DCD" w:rsidP="00A04CD3">
            <w:pPr>
              <w:jc w:val="center"/>
            </w:pPr>
            <w:r>
              <w:rPr>
                <w:rFonts w:ascii="Calibri" w:eastAsia="Calibri" w:hAnsi="Calibri"/>
                <w:sz w:val="16"/>
              </w:rPr>
              <w:t>100.0</w:t>
            </w:r>
          </w:p>
        </w:tc>
        <w:tc>
          <w:tcPr>
            <w:tcW w:w="1080" w:type="dxa"/>
            <w:vAlign w:val="center"/>
          </w:tcPr>
          <w:p w14:paraId="5EBB8FD8" w14:textId="77777777" w:rsidR="00E52DCD" w:rsidRDefault="00E52DCD" w:rsidP="00A04CD3">
            <w:pPr>
              <w:jc w:val="center"/>
            </w:pPr>
            <w:r>
              <w:rPr>
                <w:rFonts w:ascii="Calibri" w:eastAsia="Calibri" w:hAnsi="Calibri"/>
                <w:i/>
                <w:sz w:val="16"/>
              </w:rPr>
              <w:t>ATP1A2</w:t>
            </w:r>
          </w:p>
        </w:tc>
        <w:tc>
          <w:tcPr>
            <w:tcW w:w="1080" w:type="dxa"/>
            <w:vAlign w:val="center"/>
          </w:tcPr>
          <w:p w14:paraId="5C8A2B75" w14:textId="77777777" w:rsidR="00E52DCD" w:rsidRDefault="00E52DCD" w:rsidP="00A04CD3">
            <w:pPr>
              <w:jc w:val="center"/>
            </w:pPr>
            <w:r>
              <w:rPr>
                <w:rFonts w:ascii="Calibri" w:eastAsia="Calibri" w:hAnsi="Calibri"/>
                <w:sz w:val="16"/>
              </w:rPr>
              <w:t>100.0</w:t>
            </w:r>
          </w:p>
        </w:tc>
        <w:tc>
          <w:tcPr>
            <w:tcW w:w="1080" w:type="dxa"/>
            <w:vAlign w:val="center"/>
          </w:tcPr>
          <w:p w14:paraId="3BB2071D" w14:textId="77777777" w:rsidR="00E52DCD" w:rsidRDefault="00E52DCD" w:rsidP="00A04CD3">
            <w:pPr>
              <w:jc w:val="center"/>
            </w:pPr>
            <w:r>
              <w:rPr>
                <w:rFonts w:ascii="Calibri" w:eastAsia="Calibri" w:hAnsi="Calibri"/>
                <w:i/>
                <w:sz w:val="16"/>
              </w:rPr>
              <w:t>ATP1A3</w:t>
            </w:r>
          </w:p>
        </w:tc>
        <w:tc>
          <w:tcPr>
            <w:tcW w:w="1080" w:type="dxa"/>
            <w:vAlign w:val="center"/>
          </w:tcPr>
          <w:p w14:paraId="37C7B4AF" w14:textId="77777777" w:rsidR="00E52DCD" w:rsidRDefault="00E52DCD" w:rsidP="00A04CD3">
            <w:pPr>
              <w:jc w:val="center"/>
            </w:pPr>
            <w:r>
              <w:rPr>
                <w:rFonts w:ascii="Calibri" w:eastAsia="Calibri" w:hAnsi="Calibri"/>
                <w:sz w:val="16"/>
              </w:rPr>
              <w:t>100.0</w:t>
            </w:r>
          </w:p>
        </w:tc>
        <w:tc>
          <w:tcPr>
            <w:tcW w:w="1080" w:type="dxa"/>
            <w:vAlign w:val="center"/>
          </w:tcPr>
          <w:p w14:paraId="036B6C8D" w14:textId="77777777" w:rsidR="00E52DCD" w:rsidRDefault="00E52DCD" w:rsidP="00A04CD3">
            <w:pPr>
              <w:jc w:val="center"/>
            </w:pPr>
            <w:r>
              <w:rPr>
                <w:rFonts w:ascii="Calibri" w:eastAsia="Calibri" w:hAnsi="Calibri"/>
                <w:i/>
                <w:sz w:val="16"/>
              </w:rPr>
              <w:t>ATP2A2</w:t>
            </w:r>
          </w:p>
        </w:tc>
        <w:tc>
          <w:tcPr>
            <w:tcW w:w="1080" w:type="dxa"/>
            <w:vAlign w:val="center"/>
          </w:tcPr>
          <w:p w14:paraId="4B3021EE" w14:textId="77777777" w:rsidR="00E52DCD" w:rsidRDefault="00E52DCD" w:rsidP="00A04CD3">
            <w:pPr>
              <w:jc w:val="center"/>
            </w:pPr>
            <w:r>
              <w:rPr>
                <w:rFonts w:ascii="Calibri" w:eastAsia="Calibri" w:hAnsi="Calibri"/>
                <w:sz w:val="16"/>
              </w:rPr>
              <w:t>100.0</w:t>
            </w:r>
          </w:p>
        </w:tc>
      </w:tr>
      <w:tr w:rsidR="00E52DCD" w14:paraId="214AB177" w14:textId="77777777" w:rsidTr="00E52DCD">
        <w:trPr>
          <w:jc w:val="center"/>
        </w:trPr>
        <w:tc>
          <w:tcPr>
            <w:tcW w:w="1080" w:type="dxa"/>
            <w:vAlign w:val="center"/>
          </w:tcPr>
          <w:p w14:paraId="62B5F344" w14:textId="77777777" w:rsidR="00E52DCD" w:rsidRDefault="00E52DCD" w:rsidP="00A04CD3">
            <w:pPr>
              <w:jc w:val="center"/>
            </w:pPr>
            <w:r>
              <w:rPr>
                <w:rFonts w:ascii="Calibri" w:eastAsia="Calibri" w:hAnsi="Calibri"/>
                <w:i/>
                <w:sz w:val="16"/>
              </w:rPr>
              <w:t>ATP5F1B</w:t>
            </w:r>
          </w:p>
        </w:tc>
        <w:tc>
          <w:tcPr>
            <w:tcW w:w="1080" w:type="dxa"/>
            <w:vAlign w:val="center"/>
          </w:tcPr>
          <w:p w14:paraId="794275BB" w14:textId="77777777" w:rsidR="00E52DCD" w:rsidRDefault="00E52DCD" w:rsidP="00A04CD3">
            <w:pPr>
              <w:jc w:val="center"/>
            </w:pPr>
            <w:r>
              <w:rPr>
                <w:rFonts w:ascii="Calibri" w:eastAsia="Calibri" w:hAnsi="Calibri"/>
                <w:sz w:val="16"/>
              </w:rPr>
              <w:t>100.0</w:t>
            </w:r>
          </w:p>
        </w:tc>
        <w:tc>
          <w:tcPr>
            <w:tcW w:w="1080" w:type="dxa"/>
            <w:vAlign w:val="center"/>
          </w:tcPr>
          <w:p w14:paraId="05AB74B5" w14:textId="77777777" w:rsidR="00E52DCD" w:rsidRDefault="00E52DCD" w:rsidP="00A04CD3">
            <w:pPr>
              <w:jc w:val="center"/>
            </w:pPr>
            <w:r>
              <w:rPr>
                <w:rFonts w:ascii="Calibri" w:eastAsia="Calibri" w:hAnsi="Calibri"/>
                <w:i/>
                <w:sz w:val="16"/>
              </w:rPr>
              <w:t>ATP6AP1</w:t>
            </w:r>
          </w:p>
        </w:tc>
        <w:tc>
          <w:tcPr>
            <w:tcW w:w="1080" w:type="dxa"/>
            <w:vAlign w:val="center"/>
          </w:tcPr>
          <w:p w14:paraId="1DA8FB47" w14:textId="77777777" w:rsidR="00E52DCD" w:rsidRDefault="00E52DCD" w:rsidP="00A04CD3">
            <w:pPr>
              <w:jc w:val="center"/>
            </w:pPr>
            <w:r>
              <w:rPr>
                <w:rFonts w:ascii="Calibri" w:eastAsia="Calibri" w:hAnsi="Calibri"/>
                <w:sz w:val="16"/>
              </w:rPr>
              <w:t>100.0</w:t>
            </w:r>
          </w:p>
        </w:tc>
        <w:tc>
          <w:tcPr>
            <w:tcW w:w="1080" w:type="dxa"/>
            <w:vAlign w:val="center"/>
          </w:tcPr>
          <w:p w14:paraId="76BC9D1E" w14:textId="77777777" w:rsidR="00E52DCD" w:rsidRDefault="00E52DCD" w:rsidP="00A04CD3">
            <w:pPr>
              <w:jc w:val="center"/>
            </w:pPr>
            <w:r>
              <w:rPr>
                <w:rFonts w:ascii="Calibri" w:eastAsia="Calibri" w:hAnsi="Calibri"/>
                <w:i/>
                <w:sz w:val="16"/>
              </w:rPr>
              <w:t>ATP6V1B2</w:t>
            </w:r>
          </w:p>
        </w:tc>
        <w:tc>
          <w:tcPr>
            <w:tcW w:w="1080" w:type="dxa"/>
            <w:vAlign w:val="center"/>
          </w:tcPr>
          <w:p w14:paraId="3CE48F4B" w14:textId="77777777" w:rsidR="00E52DCD" w:rsidRDefault="00E52DCD" w:rsidP="00A04CD3">
            <w:pPr>
              <w:jc w:val="center"/>
            </w:pPr>
            <w:r>
              <w:rPr>
                <w:rFonts w:ascii="Calibri" w:eastAsia="Calibri" w:hAnsi="Calibri"/>
                <w:sz w:val="16"/>
              </w:rPr>
              <w:t>100.0</w:t>
            </w:r>
          </w:p>
        </w:tc>
        <w:tc>
          <w:tcPr>
            <w:tcW w:w="1080" w:type="dxa"/>
            <w:vAlign w:val="center"/>
          </w:tcPr>
          <w:p w14:paraId="275A12C7" w14:textId="77777777" w:rsidR="00E52DCD" w:rsidRDefault="00E52DCD" w:rsidP="00A04CD3">
            <w:pPr>
              <w:jc w:val="center"/>
            </w:pPr>
            <w:r>
              <w:rPr>
                <w:rFonts w:ascii="Calibri" w:eastAsia="Calibri" w:hAnsi="Calibri"/>
                <w:i/>
                <w:sz w:val="16"/>
              </w:rPr>
              <w:t>ATP7A</w:t>
            </w:r>
          </w:p>
        </w:tc>
        <w:tc>
          <w:tcPr>
            <w:tcW w:w="1080" w:type="dxa"/>
            <w:vAlign w:val="center"/>
          </w:tcPr>
          <w:p w14:paraId="458F30AA" w14:textId="77777777" w:rsidR="00E52DCD" w:rsidRDefault="00E52DCD" w:rsidP="00A04CD3">
            <w:pPr>
              <w:jc w:val="center"/>
            </w:pPr>
            <w:r>
              <w:rPr>
                <w:rFonts w:ascii="Calibri" w:eastAsia="Calibri" w:hAnsi="Calibri"/>
                <w:sz w:val="16"/>
              </w:rPr>
              <w:t>100.0</w:t>
            </w:r>
          </w:p>
        </w:tc>
      </w:tr>
      <w:tr w:rsidR="00E52DCD" w14:paraId="0794CD3B" w14:textId="77777777" w:rsidTr="00E52DCD">
        <w:trPr>
          <w:jc w:val="center"/>
        </w:trPr>
        <w:tc>
          <w:tcPr>
            <w:tcW w:w="1080" w:type="dxa"/>
            <w:vAlign w:val="center"/>
          </w:tcPr>
          <w:p w14:paraId="4986F58D" w14:textId="77777777" w:rsidR="00E52DCD" w:rsidRDefault="00E52DCD" w:rsidP="00A04CD3">
            <w:pPr>
              <w:jc w:val="center"/>
            </w:pPr>
            <w:r>
              <w:rPr>
                <w:rFonts w:ascii="Calibri" w:eastAsia="Calibri" w:hAnsi="Calibri"/>
                <w:i/>
                <w:sz w:val="16"/>
              </w:rPr>
              <w:t>ATP7B</w:t>
            </w:r>
          </w:p>
        </w:tc>
        <w:tc>
          <w:tcPr>
            <w:tcW w:w="1080" w:type="dxa"/>
            <w:vAlign w:val="center"/>
          </w:tcPr>
          <w:p w14:paraId="5986FB76" w14:textId="77777777" w:rsidR="00E52DCD" w:rsidRDefault="00E52DCD" w:rsidP="00A04CD3">
            <w:pPr>
              <w:jc w:val="center"/>
            </w:pPr>
            <w:r>
              <w:rPr>
                <w:rFonts w:ascii="Calibri" w:eastAsia="Calibri" w:hAnsi="Calibri"/>
                <w:sz w:val="16"/>
              </w:rPr>
              <w:t>100.0</w:t>
            </w:r>
          </w:p>
        </w:tc>
        <w:tc>
          <w:tcPr>
            <w:tcW w:w="1080" w:type="dxa"/>
            <w:vAlign w:val="center"/>
          </w:tcPr>
          <w:p w14:paraId="2A69C485" w14:textId="77777777" w:rsidR="00E52DCD" w:rsidRDefault="00E52DCD" w:rsidP="00A04CD3">
            <w:pPr>
              <w:jc w:val="center"/>
            </w:pPr>
            <w:r>
              <w:rPr>
                <w:rFonts w:ascii="Calibri" w:eastAsia="Calibri" w:hAnsi="Calibri"/>
                <w:i/>
                <w:sz w:val="16"/>
              </w:rPr>
              <w:t>ATP8B1</w:t>
            </w:r>
          </w:p>
        </w:tc>
        <w:tc>
          <w:tcPr>
            <w:tcW w:w="1080" w:type="dxa"/>
            <w:vAlign w:val="center"/>
          </w:tcPr>
          <w:p w14:paraId="36A4F650" w14:textId="77777777" w:rsidR="00E52DCD" w:rsidRDefault="00E52DCD" w:rsidP="00A04CD3">
            <w:pPr>
              <w:jc w:val="center"/>
            </w:pPr>
            <w:r>
              <w:rPr>
                <w:rFonts w:ascii="Calibri" w:eastAsia="Calibri" w:hAnsi="Calibri"/>
                <w:sz w:val="16"/>
              </w:rPr>
              <w:t>100.0</w:t>
            </w:r>
          </w:p>
        </w:tc>
        <w:tc>
          <w:tcPr>
            <w:tcW w:w="1080" w:type="dxa"/>
            <w:vAlign w:val="center"/>
          </w:tcPr>
          <w:p w14:paraId="718A264A" w14:textId="77777777" w:rsidR="00E52DCD" w:rsidRDefault="00E52DCD" w:rsidP="00A04CD3">
            <w:pPr>
              <w:jc w:val="center"/>
            </w:pPr>
            <w:r>
              <w:rPr>
                <w:rFonts w:ascii="Calibri" w:eastAsia="Calibri" w:hAnsi="Calibri"/>
                <w:i/>
                <w:sz w:val="16"/>
              </w:rPr>
              <w:t>ATRX</w:t>
            </w:r>
          </w:p>
        </w:tc>
        <w:tc>
          <w:tcPr>
            <w:tcW w:w="1080" w:type="dxa"/>
            <w:vAlign w:val="center"/>
          </w:tcPr>
          <w:p w14:paraId="5BEBCCCF" w14:textId="77777777" w:rsidR="00E52DCD" w:rsidRDefault="00E52DCD" w:rsidP="00A04CD3">
            <w:pPr>
              <w:jc w:val="center"/>
            </w:pPr>
            <w:r>
              <w:rPr>
                <w:rFonts w:ascii="Calibri" w:eastAsia="Calibri" w:hAnsi="Calibri"/>
                <w:sz w:val="16"/>
              </w:rPr>
              <w:t>100.0</w:t>
            </w:r>
          </w:p>
        </w:tc>
        <w:tc>
          <w:tcPr>
            <w:tcW w:w="1080" w:type="dxa"/>
            <w:vAlign w:val="center"/>
          </w:tcPr>
          <w:p w14:paraId="001CF8A5" w14:textId="77777777" w:rsidR="00E52DCD" w:rsidRDefault="00E52DCD" w:rsidP="00A04CD3">
            <w:pPr>
              <w:jc w:val="center"/>
            </w:pPr>
            <w:r>
              <w:rPr>
                <w:rFonts w:ascii="Calibri" w:eastAsia="Calibri" w:hAnsi="Calibri"/>
                <w:i/>
                <w:sz w:val="16"/>
              </w:rPr>
              <w:t>ATXN2</w:t>
            </w:r>
          </w:p>
        </w:tc>
        <w:tc>
          <w:tcPr>
            <w:tcW w:w="1080" w:type="dxa"/>
            <w:vAlign w:val="center"/>
          </w:tcPr>
          <w:p w14:paraId="727B8471" w14:textId="77777777" w:rsidR="00E52DCD" w:rsidRDefault="00E52DCD" w:rsidP="00A04CD3">
            <w:pPr>
              <w:jc w:val="center"/>
            </w:pPr>
            <w:r>
              <w:rPr>
                <w:rFonts w:ascii="Calibri" w:eastAsia="Calibri" w:hAnsi="Calibri"/>
                <w:sz w:val="16"/>
              </w:rPr>
              <w:t>98.27</w:t>
            </w:r>
          </w:p>
        </w:tc>
      </w:tr>
      <w:tr w:rsidR="00E52DCD" w14:paraId="1E833DA6" w14:textId="77777777" w:rsidTr="00E52DCD">
        <w:trPr>
          <w:jc w:val="center"/>
        </w:trPr>
        <w:tc>
          <w:tcPr>
            <w:tcW w:w="1080" w:type="dxa"/>
            <w:vAlign w:val="center"/>
          </w:tcPr>
          <w:p w14:paraId="7291FAC4" w14:textId="77777777" w:rsidR="00E52DCD" w:rsidRDefault="00E52DCD" w:rsidP="00A04CD3">
            <w:pPr>
              <w:jc w:val="center"/>
            </w:pPr>
            <w:r>
              <w:rPr>
                <w:rFonts w:ascii="Calibri" w:eastAsia="Calibri" w:hAnsi="Calibri"/>
                <w:i/>
                <w:sz w:val="16"/>
              </w:rPr>
              <w:t>ATXN3</w:t>
            </w:r>
          </w:p>
        </w:tc>
        <w:tc>
          <w:tcPr>
            <w:tcW w:w="1080" w:type="dxa"/>
            <w:vAlign w:val="center"/>
          </w:tcPr>
          <w:p w14:paraId="654E2318" w14:textId="77777777" w:rsidR="00E52DCD" w:rsidRDefault="00E52DCD" w:rsidP="00A04CD3">
            <w:pPr>
              <w:jc w:val="center"/>
            </w:pPr>
            <w:r>
              <w:rPr>
                <w:rFonts w:ascii="Calibri" w:eastAsia="Calibri" w:hAnsi="Calibri"/>
                <w:sz w:val="16"/>
              </w:rPr>
              <w:t>100.0</w:t>
            </w:r>
          </w:p>
        </w:tc>
        <w:tc>
          <w:tcPr>
            <w:tcW w:w="1080" w:type="dxa"/>
            <w:vAlign w:val="center"/>
          </w:tcPr>
          <w:p w14:paraId="01A52D29" w14:textId="77777777" w:rsidR="00E52DCD" w:rsidRDefault="00E52DCD" w:rsidP="00A04CD3">
            <w:pPr>
              <w:jc w:val="center"/>
            </w:pPr>
            <w:r>
              <w:rPr>
                <w:rFonts w:ascii="Calibri" w:eastAsia="Calibri" w:hAnsi="Calibri"/>
                <w:i/>
                <w:sz w:val="16"/>
              </w:rPr>
              <w:t>AVIL</w:t>
            </w:r>
          </w:p>
        </w:tc>
        <w:tc>
          <w:tcPr>
            <w:tcW w:w="1080" w:type="dxa"/>
            <w:vAlign w:val="center"/>
          </w:tcPr>
          <w:p w14:paraId="38C21E6A" w14:textId="77777777" w:rsidR="00E52DCD" w:rsidRDefault="00E52DCD" w:rsidP="00A04CD3">
            <w:pPr>
              <w:jc w:val="center"/>
            </w:pPr>
            <w:r>
              <w:rPr>
                <w:rFonts w:ascii="Calibri" w:eastAsia="Calibri" w:hAnsi="Calibri"/>
                <w:sz w:val="16"/>
              </w:rPr>
              <w:t>100.0</w:t>
            </w:r>
          </w:p>
        </w:tc>
        <w:tc>
          <w:tcPr>
            <w:tcW w:w="1080" w:type="dxa"/>
            <w:vAlign w:val="center"/>
          </w:tcPr>
          <w:p w14:paraId="0A159BE8" w14:textId="77777777" w:rsidR="00E52DCD" w:rsidRDefault="00E52DCD" w:rsidP="00A04CD3">
            <w:pPr>
              <w:jc w:val="center"/>
            </w:pPr>
            <w:r>
              <w:rPr>
                <w:rFonts w:ascii="Calibri" w:eastAsia="Calibri" w:hAnsi="Calibri"/>
                <w:i/>
                <w:sz w:val="16"/>
              </w:rPr>
              <w:t>AVP</w:t>
            </w:r>
          </w:p>
        </w:tc>
        <w:tc>
          <w:tcPr>
            <w:tcW w:w="1080" w:type="dxa"/>
            <w:vAlign w:val="center"/>
          </w:tcPr>
          <w:p w14:paraId="7A0AD896" w14:textId="77777777" w:rsidR="00E52DCD" w:rsidRDefault="00E52DCD" w:rsidP="00A04CD3">
            <w:pPr>
              <w:jc w:val="center"/>
            </w:pPr>
            <w:r>
              <w:rPr>
                <w:rFonts w:ascii="Calibri" w:eastAsia="Calibri" w:hAnsi="Calibri"/>
                <w:sz w:val="16"/>
              </w:rPr>
              <w:t>100.0</w:t>
            </w:r>
          </w:p>
        </w:tc>
        <w:tc>
          <w:tcPr>
            <w:tcW w:w="1080" w:type="dxa"/>
            <w:vAlign w:val="center"/>
          </w:tcPr>
          <w:p w14:paraId="0D23F35F" w14:textId="77777777" w:rsidR="00E52DCD" w:rsidRDefault="00E52DCD" w:rsidP="00A04CD3">
            <w:pPr>
              <w:jc w:val="center"/>
            </w:pPr>
            <w:r>
              <w:rPr>
                <w:rFonts w:ascii="Calibri" w:eastAsia="Calibri" w:hAnsi="Calibri"/>
                <w:i/>
                <w:sz w:val="16"/>
              </w:rPr>
              <w:t>AVPR2</w:t>
            </w:r>
          </w:p>
        </w:tc>
        <w:tc>
          <w:tcPr>
            <w:tcW w:w="1080" w:type="dxa"/>
            <w:vAlign w:val="center"/>
          </w:tcPr>
          <w:p w14:paraId="373C472C" w14:textId="77777777" w:rsidR="00E52DCD" w:rsidRDefault="00E52DCD" w:rsidP="00A04CD3">
            <w:pPr>
              <w:jc w:val="center"/>
            </w:pPr>
            <w:r>
              <w:rPr>
                <w:rFonts w:ascii="Calibri" w:eastAsia="Calibri" w:hAnsi="Calibri"/>
                <w:sz w:val="16"/>
              </w:rPr>
              <w:t>100.0</w:t>
            </w:r>
          </w:p>
        </w:tc>
      </w:tr>
      <w:tr w:rsidR="00E52DCD" w14:paraId="1011FC3F" w14:textId="77777777" w:rsidTr="00E52DCD">
        <w:trPr>
          <w:jc w:val="center"/>
        </w:trPr>
        <w:tc>
          <w:tcPr>
            <w:tcW w:w="1080" w:type="dxa"/>
            <w:vAlign w:val="center"/>
          </w:tcPr>
          <w:p w14:paraId="2BE0DAE7" w14:textId="77777777" w:rsidR="00E52DCD" w:rsidRDefault="00E52DCD" w:rsidP="00A04CD3">
            <w:pPr>
              <w:jc w:val="center"/>
            </w:pPr>
            <w:r>
              <w:rPr>
                <w:rFonts w:ascii="Calibri" w:eastAsia="Calibri" w:hAnsi="Calibri"/>
                <w:i/>
                <w:sz w:val="16"/>
              </w:rPr>
              <w:t>B2M</w:t>
            </w:r>
          </w:p>
        </w:tc>
        <w:tc>
          <w:tcPr>
            <w:tcW w:w="1080" w:type="dxa"/>
            <w:vAlign w:val="center"/>
          </w:tcPr>
          <w:p w14:paraId="6C3AA256" w14:textId="77777777" w:rsidR="00E52DCD" w:rsidRDefault="00E52DCD" w:rsidP="00A04CD3">
            <w:pPr>
              <w:jc w:val="center"/>
            </w:pPr>
            <w:r>
              <w:rPr>
                <w:rFonts w:ascii="Calibri" w:eastAsia="Calibri" w:hAnsi="Calibri"/>
                <w:sz w:val="16"/>
              </w:rPr>
              <w:t>100.0</w:t>
            </w:r>
          </w:p>
        </w:tc>
        <w:tc>
          <w:tcPr>
            <w:tcW w:w="1080" w:type="dxa"/>
            <w:vAlign w:val="center"/>
          </w:tcPr>
          <w:p w14:paraId="2072B5F4" w14:textId="77777777" w:rsidR="00E52DCD" w:rsidRDefault="00E52DCD" w:rsidP="00A04CD3">
            <w:pPr>
              <w:jc w:val="center"/>
            </w:pPr>
            <w:r>
              <w:rPr>
                <w:rFonts w:ascii="Calibri" w:eastAsia="Calibri" w:hAnsi="Calibri"/>
                <w:i/>
                <w:sz w:val="16"/>
              </w:rPr>
              <w:t>B4GALT1</w:t>
            </w:r>
          </w:p>
        </w:tc>
        <w:tc>
          <w:tcPr>
            <w:tcW w:w="1080" w:type="dxa"/>
            <w:vAlign w:val="center"/>
          </w:tcPr>
          <w:p w14:paraId="6BBB1D17" w14:textId="77777777" w:rsidR="00E52DCD" w:rsidRDefault="00E52DCD" w:rsidP="00A04CD3">
            <w:pPr>
              <w:jc w:val="center"/>
            </w:pPr>
            <w:r>
              <w:rPr>
                <w:rFonts w:ascii="Calibri" w:eastAsia="Calibri" w:hAnsi="Calibri"/>
                <w:sz w:val="16"/>
              </w:rPr>
              <w:t>100.0</w:t>
            </w:r>
          </w:p>
        </w:tc>
        <w:tc>
          <w:tcPr>
            <w:tcW w:w="1080" w:type="dxa"/>
            <w:vAlign w:val="center"/>
          </w:tcPr>
          <w:p w14:paraId="0457F831" w14:textId="77777777" w:rsidR="00E52DCD" w:rsidRDefault="00E52DCD" w:rsidP="00A04CD3">
            <w:pPr>
              <w:jc w:val="center"/>
            </w:pPr>
            <w:r>
              <w:rPr>
                <w:rFonts w:ascii="Calibri" w:eastAsia="Calibri" w:hAnsi="Calibri"/>
                <w:i/>
                <w:sz w:val="16"/>
              </w:rPr>
              <w:t>B9D1</w:t>
            </w:r>
          </w:p>
        </w:tc>
        <w:tc>
          <w:tcPr>
            <w:tcW w:w="1080" w:type="dxa"/>
            <w:vAlign w:val="center"/>
          </w:tcPr>
          <w:p w14:paraId="3DD91497" w14:textId="77777777" w:rsidR="00E52DCD" w:rsidRDefault="00E52DCD" w:rsidP="00A04CD3">
            <w:pPr>
              <w:jc w:val="center"/>
            </w:pPr>
            <w:r>
              <w:rPr>
                <w:rFonts w:ascii="Calibri" w:eastAsia="Calibri" w:hAnsi="Calibri"/>
                <w:sz w:val="16"/>
              </w:rPr>
              <w:t>100.0</w:t>
            </w:r>
          </w:p>
        </w:tc>
        <w:tc>
          <w:tcPr>
            <w:tcW w:w="1080" w:type="dxa"/>
            <w:vAlign w:val="center"/>
          </w:tcPr>
          <w:p w14:paraId="4BF7C5D0" w14:textId="77777777" w:rsidR="00E52DCD" w:rsidRDefault="00E52DCD" w:rsidP="00A04CD3">
            <w:pPr>
              <w:jc w:val="center"/>
            </w:pPr>
            <w:r>
              <w:rPr>
                <w:rFonts w:ascii="Calibri" w:eastAsia="Calibri" w:hAnsi="Calibri"/>
                <w:i/>
                <w:sz w:val="16"/>
              </w:rPr>
              <w:t>B9D2</w:t>
            </w:r>
          </w:p>
        </w:tc>
        <w:tc>
          <w:tcPr>
            <w:tcW w:w="1080" w:type="dxa"/>
            <w:vAlign w:val="center"/>
          </w:tcPr>
          <w:p w14:paraId="7B6C980C" w14:textId="77777777" w:rsidR="00E52DCD" w:rsidRDefault="00E52DCD" w:rsidP="00A04CD3">
            <w:pPr>
              <w:jc w:val="center"/>
            </w:pPr>
            <w:r>
              <w:rPr>
                <w:rFonts w:ascii="Calibri" w:eastAsia="Calibri" w:hAnsi="Calibri"/>
                <w:sz w:val="16"/>
              </w:rPr>
              <w:t>100.0</w:t>
            </w:r>
          </w:p>
        </w:tc>
      </w:tr>
      <w:tr w:rsidR="00E52DCD" w14:paraId="5ECEB66B" w14:textId="77777777" w:rsidTr="00E52DCD">
        <w:trPr>
          <w:jc w:val="center"/>
        </w:trPr>
        <w:tc>
          <w:tcPr>
            <w:tcW w:w="1080" w:type="dxa"/>
            <w:vAlign w:val="center"/>
          </w:tcPr>
          <w:p w14:paraId="1D06C858" w14:textId="77777777" w:rsidR="00E52DCD" w:rsidRDefault="00E52DCD" w:rsidP="00A04CD3">
            <w:pPr>
              <w:jc w:val="center"/>
            </w:pPr>
            <w:r>
              <w:rPr>
                <w:rFonts w:ascii="Calibri" w:eastAsia="Calibri" w:hAnsi="Calibri"/>
                <w:i/>
                <w:sz w:val="16"/>
              </w:rPr>
              <w:t>BAAT</w:t>
            </w:r>
          </w:p>
        </w:tc>
        <w:tc>
          <w:tcPr>
            <w:tcW w:w="1080" w:type="dxa"/>
            <w:vAlign w:val="center"/>
          </w:tcPr>
          <w:p w14:paraId="28408813" w14:textId="77777777" w:rsidR="00E52DCD" w:rsidRDefault="00E52DCD" w:rsidP="00A04CD3">
            <w:pPr>
              <w:jc w:val="center"/>
            </w:pPr>
            <w:r>
              <w:rPr>
                <w:rFonts w:ascii="Calibri" w:eastAsia="Calibri" w:hAnsi="Calibri"/>
                <w:sz w:val="16"/>
              </w:rPr>
              <w:t>100.0</w:t>
            </w:r>
          </w:p>
        </w:tc>
        <w:tc>
          <w:tcPr>
            <w:tcW w:w="1080" w:type="dxa"/>
            <w:vAlign w:val="center"/>
          </w:tcPr>
          <w:p w14:paraId="4EB10BE8" w14:textId="77777777" w:rsidR="00E52DCD" w:rsidRDefault="00E52DCD" w:rsidP="00A04CD3">
            <w:pPr>
              <w:jc w:val="center"/>
            </w:pPr>
            <w:r>
              <w:rPr>
                <w:rFonts w:ascii="Calibri" w:eastAsia="Calibri" w:hAnsi="Calibri"/>
                <w:i/>
                <w:sz w:val="16"/>
              </w:rPr>
              <w:t>BACH2</w:t>
            </w:r>
          </w:p>
        </w:tc>
        <w:tc>
          <w:tcPr>
            <w:tcW w:w="1080" w:type="dxa"/>
            <w:vAlign w:val="center"/>
          </w:tcPr>
          <w:p w14:paraId="7922964C" w14:textId="77777777" w:rsidR="00E52DCD" w:rsidRDefault="00E52DCD" w:rsidP="00A04CD3">
            <w:pPr>
              <w:jc w:val="center"/>
            </w:pPr>
            <w:r>
              <w:rPr>
                <w:rFonts w:ascii="Calibri" w:eastAsia="Calibri" w:hAnsi="Calibri"/>
                <w:sz w:val="16"/>
              </w:rPr>
              <w:t>100.0</w:t>
            </w:r>
          </w:p>
        </w:tc>
        <w:tc>
          <w:tcPr>
            <w:tcW w:w="1080" w:type="dxa"/>
            <w:vAlign w:val="center"/>
          </w:tcPr>
          <w:p w14:paraId="3EECEBB4" w14:textId="77777777" w:rsidR="00E52DCD" w:rsidRDefault="00E52DCD" w:rsidP="00A04CD3">
            <w:pPr>
              <w:jc w:val="center"/>
            </w:pPr>
            <w:r>
              <w:rPr>
                <w:rFonts w:ascii="Calibri" w:eastAsia="Calibri" w:hAnsi="Calibri"/>
                <w:i/>
                <w:sz w:val="16"/>
              </w:rPr>
              <w:t>BAIAP2</w:t>
            </w:r>
          </w:p>
        </w:tc>
        <w:tc>
          <w:tcPr>
            <w:tcW w:w="1080" w:type="dxa"/>
            <w:vAlign w:val="center"/>
          </w:tcPr>
          <w:p w14:paraId="221B293E" w14:textId="77777777" w:rsidR="00E52DCD" w:rsidRDefault="00E52DCD" w:rsidP="00A04CD3">
            <w:pPr>
              <w:jc w:val="center"/>
            </w:pPr>
            <w:r>
              <w:rPr>
                <w:rFonts w:ascii="Calibri" w:eastAsia="Calibri" w:hAnsi="Calibri"/>
                <w:sz w:val="16"/>
              </w:rPr>
              <w:t>100.0</w:t>
            </w:r>
          </w:p>
        </w:tc>
        <w:tc>
          <w:tcPr>
            <w:tcW w:w="1080" w:type="dxa"/>
            <w:vAlign w:val="center"/>
          </w:tcPr>
          <w:p w14:paraId="0709E2A1" w14:textId="77777777" w:rsidR="00E52DCD" w:rsidRDefault="00E52DCD" w:rsidP="00A04CD3">
            <w:pPr>
              <w:jc w:val="center"/>
            </w:pPr>
            <w:r>
              <w:rPr>
                <w:rFonts w:ascii="Calibri" w:eastAsia="Calibri" w:hAnsi="Calibri"/>
                <w:i/>
                <w:sz w:val="16"/>
              </w:rPr>
              <w:t>BANK1</w:t>
            </w:r>
          </w:p>
        </w:tc>
        <w:tc>
          <w:tcPr>
            <w:tcW w:w="1080" w:type="dxa"/>
            <w:vAlign w:val="center"/>
          </w:tcPr>
          <w:p w14:paraId="2147E952" w14:textId="77777777" w:rsidR="00E52DCD" w:rsidRDefault="00E52DCD" w:rsidP="00A04CD3">
            <w:pPr>
              <w:jc w:val="center"/>
            </w:pPr>
            <w:r>
              <w:rPr>
                <w:rFonts w:ascii="Calibri" w:eastAsia="Calibri" w:hAnsi="Calibri"/>
                <w:sz w:val="16"/>
              </w:rPr>
              <w:t>100.0</w:t>
            </w:r>
          </w:p>
        </w:tc>
      </w:tr>
      <w:tr w:rsidR="00E52DCD" w14:paraId="2A8A1BF8" w14:textId="77777777" w:rsidTr="00E52DCD">
        <w:trPr>
          <w:jc w:val="center"/>
        </w:trPr>
        <w:tc>
          <w:tcPr>
            <w:tcW w:w="1080" w:type="dxa"/>
            <w:vAlign w:val="center"/>
          </w:tcPr>
          <w:p w14:paraId="3B391996" w14:textId="77777777" w:rsidR="00E52DCD" w:rsidRDefault="00E52DCD" w:rsidP="00A04CD3">
            <w:pPr>
              <w:jc w:val="center"/>
            </w:pPr>
            <w:r>
              <w:rPr>
                <w:rFonts w:ascii="Calibri" w:eastAsia="Calibri" w:hAnsi="Calibri"/>
                <w:i/>
                <w:sz w:val="16"/>
              </w:rPr>
              <w:t>BAZ1B</w:t>
            </w:r>
          </w:p>
        </w:tc>
        <w:tc>
          <w:tcPr>
            <w:tcW w:w="1080" w:type="dxa"/>
            <w:vAlign w:val="center"/>
          </w:tcPr>
          <w:p w14:paraId="18976CDB" w14:textId="77777777" w:rsidR="00E52DCD" w:rsidRDefault="00E52DCD" w:rsidP="00A04CD3">
            <w:pPr>
              <w:jc w:val="center"/>
            </w:pPr>
            <w:r>
              <w:rPr>
                <w:rFonts w:ascii="Calibri" w:eastAsia="Calibri" w:hAnsi="Calibri"/>
                <w:sz w:val="16"/>
              </w:rPr>
              <w:t>100.0</w:t>
            </w:r>
          </w:p>
        </w:tc>
        <w:tc>
          <w:tcPr>
            <w:tcW w:w="1080" w:type="dxa"/>
            <w:vAlign w:val="center"/>
          </w:tcPr>
          <w:p w14:paraId="0437CD7A" w14:textId="77777777" w:rsidR="00E52DCD" w:rsidRDefault="00E52DCD" w:rsidP="00A04CD3">
            <w:pPr>
              <w:jc w:val="center"/>
            </w:pPr>
            <w:r>
              <w:rPr>
                <w:rFonts w:ascii="Calibri" w:eastAsia="Calibri" w:hAnsi="Calibri"/>
                <w:i/>
                <w:sz w:val="16"/>
              </w:rPr>
              <w:t>BBIP1</w:t>
            </w:r>
          </w:p>
        </w:tc>
        <w:tc>
          <w:tcPr>
            <w:tcW w:w="1080" w:type="dxa"/>
            <w:vAlign w:val="center"/>
          </w:tcPr>
          <w:p w14:paraId="6BD27279" w14:textId="77777777" w:rsidR="00E52DCD" w:rsidRDefault="00E52DCD" w:rsidP="00A04CD3">
            <w:pPr>
              <w:jc w:val="center"/>
            </w:pPr>
            <w:r>
              <w:rPr>
                <w:rFonts w:ascii="Calibri" w:eastAsia="Calibri" w:hAnsi="Calibri"/>
                <w:sz w:val="16"/>
              </w:rPr>
              <w:t>100.0</w:t>
            </w:r>
          </w:p>
        </w:tc>
        <w:tc>
          <w:tcPr>
            <w:tcW w:w="1080" w:type="dxa"/>
            <w:vAlign w:val="center"/>
          </w:tcPr>
          <w:p w14:paraId="037E6BCB" w14:textId="77777777" w:rsidR="00E52DCD" w:rsidRDefault="00E52DCD" w:rsidP="00A04CD3">
            <w:pPr>
              <w:jc w:val="center"/>
            </w:pPr>
            <w:r>
              <w:rPr>
                <w:rFonts w:ascii="Calibri" w:eastAsia="Calibri" w:hAnsi="Calibri"/>
                <w:i/>
                <w:sz w:val="16"/>
              </w:rPr>
              <w:t>BBS1</w:t>
            </w:r>
          </w:p>
        </w:tc>
        <w:tc>
          <w:tcPr>
            <w:tcW w:w="1080" w:type="dxa"/>
            <w:vAlign w:val="center"/>
          </w:tcPr>
          <w:p w14:paraId="23FA0A83" w14:textId="77777777" w:rsidR="00E52DCD" w:rsidRDefault="00E52DCD" w:rsidP="00A04CD3">
            <w:pPr>
              <w:jc w:val="center"/>
            </w:pPr>
            <w:r>
              <w:rPr>
                <w:rFonts w:ascii="Calibri" w:eastAsia="Calibri" w:hAnsi="Calibri"/>
                <w:sz w:val="16"/>
              </w:rPr>
              <w:t>100.0</w:t>
            </w:r>
          </w:p>
        </w:tc>
        <w:tc>
          <w:tcPr>
            <w:tcW w:w="1080" w:type="dxa"/>
            <w:vAlign w:val="center"/>
          </w:tcPr>
          <w:p w14:paraId="4A720D2B" w14:textId="77777777" w:rsidR="00E52DCD" w:rsidRDefault="00E52DCD" w:rsidP="00A04CD3">
            <w:pPr>
              <w:jc w:val="center"/>
            </w:pPr>
            <w:r>
              <w:rPr>
                <w:rFonts w:ascii="Calibri" w:eastAsia="Calibri" w:hAnsi="Calibri"/>
                <w:i/>
                <w:sz w:val="16"/>
              </w:rPr>
              <w:t>BBS10</w:t>
            </w:r>
          </w:p>
        </w:tc>
        <w:tc>
          <w:tcPr>
            <w:tcW w:w="1080" w:type="dxa"/>
            <w:vAlign w:val="center"/>
          </w:tcPr>
          <w:p w14:paraId="147012B3" w14:textId="77777777" w:rsidR="00E52DCD" w:rsidRDefault="00E52DCD" w:rsidP="00A04CD3">
            <w:pPr>
              <w:jc w:val="center"/>
            </w:pPr>
            <w:r>
              <w:rPr>
                <w:rFonts w:ascii="Calibri" w:eastAsia="Calibri" w:hAnsi="Calibri"/>
                <w:sz w:val="16"/>
              </w:rPr>
              <w:t>100.0</w:t>
            </w:r>
          </w:p>
        </w:tc>
      </w:tr>
      <w:tr w:rsidR="00E52DCD" w14:paraId="2B001046" w14:textId="77777777" w:rsidTr="00E52DCD">
        <w:trPr>
          <w:jc w:val="center"/>
        </w:trPr>
        <w:tc>
          <w:tcPr>
            <w:tcW w:w="1080" w:type="dxa"/>
            <w:vAlign w:val="center"/>
          </w:tcPr>
          <w:p w14:paraId="0F5FC2C0" w14:textId="77777777" w:rsidR="00E52DCD" w:rsidRDefault="00E52DCD" w:rsidP="00A04CD3">
            <w:pPr>
              <w:jc w:val="center"/>
            </w:pPr>
            <w:r>
              <w:rPr>
                <w:rFonts w:ascii="Calibri" w:eastAsia="Calibri" w:hAnsi="Calibri"/>
                <w:i/>
                <w:sz w:val="16"/>
              </w:rPr>
              <w:t>BBS12</w:t>
            </w:r>
          </w:p>
        </w:tc>
        <w:tc>
          <w:tcPr>
            <w:tcW w:w="1080" w:type="dxa"/>
            <w:vAlign w:val="center"/>
          </w:tcPr>
          <w:p w14:paraId="67BF086E" w14:textId="77777777" w:rsidR="00E52DCD" w:rsidRDefault="00E52DCD" w:rsidP="00A04CD3">
            <w:pPr>
              <w:jc w:val="center"/>
            </w:pPr>
            <w:r>
              <w:rPr>
                <w:rFonts w:ascii="Calibri" w:eastAsia="Calibri" w:hAnsi="Calibri"/>
                <w:sz w:val="16"/>
              </w:rPr>
              <w:t>100.0</w:t>
            </w:r>
          </w:p>
        </w:tc>
        <w:tc>
          <w:tcPr>
            <w:tcW w:w="1080" w:type="dxa"/>
            <w:vAlign w:val="center"/>
          </w:tcPr>
          <w:p w14:paraId="26B34525" w14:textId="77777777" w:rsidR="00E52DCD" w:rsidRDefault="00E52DCD" w:rsidP="00A04CD3">
            <w:pPr>
              <w:jc w:val="center"/>
            </w:pPr>
            <w:r>
              <w:rPr>
                <w:rFonts w:ascii="Calibri" w:eastAsia="Calibri" w:hAnsi="Calibri"/>
                <w:i/>
                <w:sz w:val="16"/>
              </w:rPr>
              <w:t>BBS2</w:t>
            </w:r>
          </w:p>
        </w:tc>
        <w:tc>
          <w:tcPr>
            <w:tcW w:w="1080" w:type="dxa"/>
            <w:vAlign w:val="center"/>
          </w:tcPr>
          <w:p w14:paraId="46706678" w14:textId="77777777" w:rsidR="00E52DCD" w:rsidRDefault="00E52DCD" w:rsidP="00A04CD3">
            <w:pPr>
              <w:jc w:val="center"/>
            </w:pPr>
            <w:r>
              <w:rPr>
                <w:rFonts w:ascii="Calibri" w:eastAsia="Calibri" w:hAnsi="Calibri"/>
                <w:sz w:val="16"/>
              </w:rPr>
              <w:t>100.0</w:t>
            </w:r>
          </w:p>
        </w:tc>
        <w:tc>
          <w:tcPr>
            <w:tcW w:w="1080" w:type="dxa"/>
            <w:vAlign w:val="center"/>
          </w:tcPr>
          <w:p w14:paraId="6117F51D" w14:textId="77777777" w:rsidR="00E52DCD" w:rsidRDefault="00E52DCD" w:rsidP="00A04CD3">
            <w:pPr>
              <w:jc w:val="center"/>
            </w:pPr>
            <w:r>
              <w:rPr>
                <w:rFonts w:ascii="Calibri" w:eastAsia="Calibri" w:hAnsi="Calibri"/>
                <w:i/>
                <w:sz w:val="16"/>
              </w:rPr>
              <w:t>BBS4</w:t>
            </w:r>
          </w:p>
        </w:tc>
        <w:tc>
          <w:tcPr>
            <w:tcW w:w="1080" w:type="dxa"/>
            <w:vAlign w:val="center"/>
          </w:tcPr>
          <w:p w14:paraId="6F234C79" w14:textId="77777777" w:rsidR="00E52DCD" w:rsidRDefault="00E52DCD" w:rsidP="00A04CD3">
            <w:pPr>
              <w:jc w:val="center"/>
            </w:pPr>
            <w:r>
              <w:rPr>
                <w:rFonts w:ascii="Calibri" w:eastAsia="Calibri" w:hAnsi="Calibri"/>
                <w:sz w:val="16"/>
              </w:rPr>
              <w:t>100.0</w:t>
            </w:r>
          </w:p>
        </w:tc>
        <w:tc>
          <w:tcPr>
            <w:tcW w:w="1080" w:type="dxa"/>
            <w:vAlign w:val="center"/>
          </w:tcPr>
          <w:p w14:paraId="3839B039" w14:textId="77777777" w:rsidR="00E52DCD" w:rsidRDefault="00E52DCD" w:rsidP="00A04CD3">
            <w:pPr>
              <w:jc w:val="center"/>
            </w:pPr>
            <w:r>
              <w:rPr>
                <w:rFonts w:ascii="Calibri" w:eastAsia="Calibri" w:hAnsi="Calibri"/>
                <w:i/>
                <w:sz w:val="16"/>
              </w:rPr>
              <w:t>BBS5</w:t>
            </w:r>
          </w:p>
        </w:tc>
        <w:tc>
          <w:tcPr>
            <w:tcW w:w="1080" w:type="dxa"/>
            <w:vAlign w:val="center"/>
          </w:tcPr>
          <w:p w14:paraId="182A54B3" w14:textId="77777777" w:rsidR="00E52DCD" w:rsidRDefault="00E52DCD" w:rsidP="00A04CD3">
            <w:pPr>
              <w:jc w:val="center"/>
            </w:pPr>
            <w:r>
              <w:rPr>
                <w:rFonts w:ascii="Calibri" w:eastAsia="Calibri" w:hAnsi="Calibri"/>
                <w:sz w:val="16"/>
              </w:rPr>
              <w:t>100.0</w:t>
            </w:r>
          </w:p>
        </w:tc>
      </w:tr>
      <w:tr w:rsidR="00E52DCD" w14:paraId="09C78E46" w14:textId="77777777" w:rsidTr="00E52DCD">
        <w:trPr>
          <w:jc w:val="center"/>
        </w:trPr>
        <w:tc>
          <w:tcPr>
            <w:tcW w:w="1080" w:type="dxa"/>
            <w:vAlign w:val="center"/>
          </w:tcPr>
          <w:p w14:paraId="3C7D1E94" w14:textId="77777777" w:rsidR="00E52DCD" w:rsidRDefault="00E52DCD" w:rsidP="00A04CD3">
            <w:pPr>
              <w:jc w:val="center"/>
            </w:pPr>
            <w:r>
              <w:rPr>
                <w:rFonts w:ascii="Calibri" w:eastAsia="Calibri" w:hAnsi="Calibri"/>
                <w:i/>
                <w:sz w:val="16"/>
              </w:rPr>
              <w:t>BBS7</w:t>
            </w:r>
          </w:p>
        </w:tc>
        <w:tc>
          <w:tcPr>
            <w:tcW w:w="1080" w:type="dxa"/>
            <w:vAlign w:val="center"/>
          </w:tcPr>
          <w:p w14:paraId="270AE2BE" w14:textId="77777777" w:rsidR="00E52DCD" w:rsidRDefault="00E52DCD" w:rsidP="00A04CD3">
            <w:pPr>
              <w:jc w:val="center"/>
            </w:pPr>
            <w:r>
              <w:rPr>
                <w:rFonts w:ascii="Calibri" w:eastAsia="Calibri" w:hAnsi="Calibri"/>
                <w:sz w:val="16"/>
              </w:rPr>
              <w:t>100.0</w:t>
            </w:r>
          </w:p>
        </w:tc>
        <w:tc>
          <w:tcPr>
            <w:tcW w:w="1080" w:type="dxa"/>
            <w:vAlign w:val="center"/>
          </w:tcPr>
          <w:p w14:paraId="67A957BB" w14:textId="77777777" w:rsidR="00E52DCD" w:rsidRDefault="00E52DCD" w:rsidP="00A04CD3">
            <w:pPr>
              <w:jc w:val="center"/>
            </w:pPr>
            <w:r>
              <w:rPr>
                <w:rFonts w:ascii="Calibri" w:eastAsia="Calibri" w:hAnsi="Calibri"/>
                <w:i/>
                <w:sz w:val="16"/>
              </w:rPr>
              <w:t>BBS9</w:t>
            </w:r>
          </w:p>
        </w:tc>
        <w:tc>
          <w:tcPr>
            <w:tcW w:w="1080" w:type="dxa"/>
            <w:vAlign w:val="center"/>
          </w:tcPr>
          <w:p w14:paraId="6697906D" w14:textId="77777777" w:rsidR="00E52DCD" w:rsidRDefault="00E52DCD" w:rsidP="00A04CD3">
            <w:pPr>
              <w:jc w:val="center"/>
            </w:pPr>
            <w:r>
              <w:rPr>
                <w:rFonts w:ascii="Calibri" w:eastAsia="Calibri" w:hAnsi="Calibri"/>
                <w:sz w:val="16"/>
              </w:rPr>
              <w:t>100.0</w:t>
            </w:r>
          </w:p>
        </w:tc>
        <w:tc>
          <w:tcPr>
            <w:tcW w:w="1080" w:type="dxa"/>
            <w:vAlign w:val="center"/>
          </w:tcPr>
          <w:p w14:paraId="5F8C8A3A" w14:textId="77777777" w:rsidR="00E52DCD" w:rsidRDefault="00E52DCD" w:rsidP="00A04CD3">
            <w:pPr>
              <w:jc w:val="center"/>
            </w:pPr>
            <w:r>
              <w:rPr>
                <w:rFonts w:ascii="Calibri" w:eastAsia="Calibri" w:hAnsi="Calibri"/>
                <w:i/>
                <w:sz w:val="16"/>
              </w:rPr>
              <w:t>BCAP31</w:t>
            </w:r>
          </w:p>
        </w:tc>
        <w:tc>
          <w:tcPr>
            <w:tcW w:w="1080" w:type="dxa"/>
            <w:vAlign w:val="center"/>
          </w:tcPr>
          <w:p w14:paraId="2D9FAABD" w14:textId="77777777" w:rsidR="00E52DCD" w:rsidRDefault="00E52DCD" w:rsidP="00A04CD3">
            <w:pPr>
              <w:jc w:val="center"/>
            </w:pPr>
            <w:r>
              <w:rPr>
                <w:rFonts w:ascii="Calibri" w:eastAsia="Calibri" w:hAnsi="Calibri"/>
                <w:sz w:val="16"/>
              </w:rPr>
              <w:t>100.0</w:t>
            </w:r>
          </w:p>
        </w:tc>
        <w:tc>
          <w:tcPr>
            <w:tcW w:w="1080" w:type="dxa"/>
            <w:vAlign w:val="center"/>
          </w:tcPr>
          <w:p w14:paraId="6165DC11" w14:textId="77777777" w:rsidR="00E52DCD" w:rsidRDefault="00E52DCD" w:rsidP="00A04CD3">
            <w:pPr>
              <w:jc w:val="center"/>
            </w:pPr>
            <w:r>
              <w:rPr>
                <w:rFonts w:ascii="Calibri" w:eastAsia="Calibri" w:hAnsi="Calibri"/>
                <w:i/>
                <w:sz w:val="16"/>
              </w:rPr>
              <w:t>BCL10</w:t>
            </w:r>
          </w:p>
        </w:tc>
        <w:tc>
          <w:tcPr>
            <w:tcW w:w="1080" w:type="dxa"/>
            <w:vAlign w:val="center"/>
          </w:tcPr>
          <w:p w14:paraId="1BB855FD" w14:textId="77777777" w:rsidR="00E52DCD" w:rsidRDefault="00E52DCD" w:rsidP="00A04CD3">
            <w:pPr>
              <w:jc w:val="center"/>
            </w:pPr>
            <w:r>
              <w:rPr>
                <w:rFonts w:ascii="Calibri" w:eastAsia="Calibri" w:hAnsi="Calibri"/>
                <w:sz w:val="16"/>
              </w:rPr>
              <w:t>100.0</w:t>
            </w:r>
          </w:p>
        </w:tc>
      </w:tr>
      <w:tr w:rsidR="00E52DCD" w14:paraId="4045D2F4" w14:textId="77777777" w:rsidTr="00E52DCD">
        <w:trPr>
          <w:jc w:val="center"/>
        </w:trPr>
        <w:tc>
          <w:tcPr>
            <w:tcW w:w="1080" w:type="dxa"/>
            <w:vAlign w:val="center"/>
          </w:tcPr>
          <w:p w14:paraId="47A9D238" w14:textId="77777777" w:rsidR="00E52DCD" w:rsidRDefault="00E52DCD" w:rsidP="00A04CD3">
            <w:pPr>
              <w:jc w:val="center"/>
            </w:pPr>
            <w:r>
              <w:rPr>
                <w:rFonts w:ascii="Calibri" w:eastAsia="Calibri" w:hAnsi="Calibri"/>
                <w:i/>
                <w:sz w:val="16"/>
              </w:rPr>
              <w:t>BCL11A</w:t>
            </w:r>
          </w:p>
        </w:tc>
        <w:tc>
          <w:tcPr>
            <w:tcW w:w="1080" w:type="dxa"/>
            <w:vAlign w:val="center"/>
          </w:tcPr>
          <w:p w14:paraId="58F2906C" w14:textId="77777777" w:rsidR="00E52DCD" w:rsidRDefault="00E52DCD" w:rsidP="00A04CD3">
            <w:pPr>
              <w:jc w:val="center"/>
            </w:pPr>
            <w:r>
              <w:rPr>
                <w:rFonts w:ascii="Calibri" w:eastAsia="Calibri" w:hAnsi="Calibri"/>
                <w:sz w:val="16"/>
              </w:rPr>
              <w:t>100.0</w:t>
            </w:r>
          </w:p>
        </w:tc>
        <w:tc>
          <w:tcPr>
            <w:tcW w:w="1080" w:type="dxa"/>
            <w:vAlign w:val="center"/>
          </w:tcPr>
          <w:p w14:paraId="6C9B7685" w14:textId="77777777" w:rsidR="00E52DCD" w:rsidRDefault="00E52DCD" w:rsidP="00A04CD3">
            <w:pPr>
              <w:jc w:val="center"/>
            </w:pPr>
            <w:r>
              <w:rPr>
                <w:rFonts w:ascii="Calibri" w:eastAsia="Calibri" w:hAnsi="Calibri"/>
                <w:i/>
                <w:sz w:val="16"/>
              </w:rPr>
              <w:t>BCL2</w:t>
            </w:r>
          </w:p>
        </w:tc>
        <w:tc>
          <w:tcPr>
            <w:tcW w:w="1080" w:type="dxa"/>
            <w:vAlign w:val="center"/>
          </w:tcPr>
          <w:p w14:paraId="231EACC0" w14:textId="77777777" w:rsidR="00E52DCD" w:rsidRDefault="00E52DCD" w:rsidP="00A04CD3">
            <w:pPr>
              <w:jc w:val="center"/>
            </w:pPr>
            <w:r>
              <w:rPr>
                <w:rFonts w:ascii="Calibri" w:eastAsia="Calibri" w:hAnsi="Calibri"/>
                <w:sz w:val="16"/>
              </w:rPr>
              <w:t>100.0</w:t>
            </w:r>
          </w:p>
        </w:tc>
        <w:tc>
          <w:tcPr>
            <w:tcW w:w="1080" w:type="dxa"/>
            <w:vAlign w:val="center"/>
          </w:tcPr>
          <w:p w14:paraId="6AD612E5" w14:textId="77777777" w:rsidR="00E52DCD" w:rsidRDefault="00E52DCD" w:rsidP="00A04CD3">
            <w:pPr>
              <w:jc w:val="center"/>
            </w:pPr>
            <w:r>
              <w:rPr>
                <w:rFonts w:ascii="Calibri" w:eastAsia="Calibri" w:hAnsi="Calibri"/>
                <w:i/>
                <w:sz w:val="16"/>
              </w:rPr>
              <w:t>BCL6</w:t>
            </w:r>
          </w:p>
        </w:tc>
        <w:tc>
          <w:tcPr>
            <w:tcW w:w="1080" w:type="dxa"/>
            <w:vAlign w:val="center"/>
          </w:tcPr>
          <w:p w14:paraId="319FD088" w14:textId="77777777" w:rsidR="00E52DCD" w:rsidRDefault="00E52DCD" w:rsidP="00A04CD3">
            <w:pPr>
              <w:jc w:val="center"/>
            </w:pPr>
            <w:r>
              <w:rPr>
                <w:rFonts w:ascii="Calibri" w:eastAsia="Calibri" w:hAnsi="Calibri"/>
                <w:sz w:val="16"/>
              </w:rPr>
              <w:t>100.0</w:t>
            </w:r>
          </w:p>
        </w:tc>
        <w:tc>
          <w:tcPr>
            <w:tcW w:w="1080" w:type="dxa"/>
            <w:vAlign w:val="center"/>
          </w:tcPr>
          <w:p w14:paraId="5B0FB644" w14:textId="77777777" w:rsidR="00E52DCD" w:rsidRDefault="00E52DCD" w:rsidP="00A04CD3">
            <w:pPr>
              <w:jc w:val="center"/>
            </w:pPr>
            <w:r>
              <w:rPr>
                <w:rFonts w:ascii="Calibri" w:eastAsia="Calibri" w:hAnsi="Calibri"/>
                <w:i/>
                <w:sz w:val="16"/>
              </w:rPr>
              <w:t>BCOR</w:t>
            </w:r>
          </w:p>
        </w:tc>
        <w:tc>
          <w:tcPr>
            <w:tcW w:w="1080" w:type="dxa"/>
            <w:vAlign w:val="center"/>
          </w:tcPr>
          <w:p w14:paraId="04D025C6" w14:textId="77777777" w:rsidR="00E52DCD" w:rsidRDefault="00E52DCD" w:rsidP="00A04CD3">
            <w:pPr>
              <w:jc w:val="center"/>
            </w:pPr>
            <w:r>
              <w:rPr>
                <w:rFonts w:ascii="Calibri" w:eastAsia="Calibri" w:hAnsi="Calibri"/>
                <w:sz w:val="16"/>
              </w:rPr>
              <w:t>100.0</w:t>
            </w:r>
          </w:p>
        </w:tc>
      </w:tr>
      <w:tr w:rsidR="00E52DCD" w14:paraId="247E45E8" w14:textId="77777777" w:rsidTr="00E52DCD">
        <w:trPr>
          <w:jc w:val="center"/>
        </w:trPr>
        <w:tc>
          <w:tcPr>
            <w:tcW w:w="1080" w:type="dxa"/>
            <w:vAlign w:val="center"/>
          </w:tcPr>
          <w:p w14:paraId="51BAB30E" w14:textId="77777777" w:rsidR="00E52DCD" w:rsidRDefault="00E52DCD" w:rsidP="00A04CD3">
            <w:pPr>
              <w:jc w:val="center"/>
            </w:pPr>
            <w:r>
              <w:rPr>
                <w:rFonts w:ascii="Calibri" w:eastAsia="Calibri" w:hAnsi="Calibri"/>
                <w:i/>
                <w:sz w:val="16"/>
              </w:rPr>
              <w:t>BCR</w:t>
            </w:r>
          </w:p>
        </w:tc>
        <w:tc>
          <w:tcPr>
            <w:tcW w:w="1080" w:type="dxa"/>
            <w:vAlign w:val="center"/>
          </w:tcPr>
          <w:p w14:paraId="027406D1" w14:textId="77777777" w:rsidR="00E52DCD" w:rsidRDefault="00E52DCD" w:rsidP="00A04CD3">
            <w:pPr>
              <w:jc w:val="center"/>
            </w:pPr>
            <w:r>
              <w:rPr>
                <w:rFonts w:ascii="Calibri" w:eastAsia="Calibri" w:hAnsi="Calibri"/>
                <w:sz w:val="16"/>
              </w:rPr>
              <w:t>100.0</w:t>
            </w:r>
          </w:p>
        </w:tc>
        <w:tc>
          <w:tcPr>
            <w:tcW w:w="1080" w:type="dxa"/>
            <w:vAlign w:val="center"/>
          </w:tcPr>
          <w:p w14:paraId="38363487" w14:textId="77777777" w:rsidR="00E52DCD" w:rsidRDefault="00E52DCD" w:rsidP="00A04CD3">
            <w:pPr>
              <w:jc w:val="center"/>
            </w:pPr>
            <w:r>
              <w:rPr>
                <w:rFonts w:ascii="Calibri" w:eastAsia="Calibri" w:hAnsi="Calibri"/>
                <w:i/>
                <w:sz w:val="16"/>
              </w:rPr>
              <w:t>BCS1L</w:t>
            </w:r>
          </w:p>
        </w:tc>
        <w:tc>
          <w:tcPr>
            <w:tcW w:w="1080" w:type="dxa"/>
            <w:vAlign w:val="center"/>
          </w:tcPr>
          <w:p w14:paraId="1289E628" w14:textId="77777777" w:rsidR="00E52DCD" w:rsidRDefault="00E52DCD" w:rsidP="00A04CD3">
            <w:pPr>
              <w:jc w:val="center"/>
            </w:pPr>
            <w:r>
              <w:rPr>
                <w:rFonts w:ascii="Calibri" w:eastAsia="Calibri" w:hAnsi="Calibri"/>
                <w:sz w:val="16"/>
              </w:rPr>
              <w:t>100.0</w:t>
            </w:r>
          </w:p>
        </w:tc>
        <w:tc>
          <w:tcPr>
            <w:tcW w:w="1080" w:type="dxa"/>
            <w:vAlign w:val="center"/>
          </w:tcPr>
          <w:p w14:paraId="4F4F3F1B" w14:textId="77777777" w:rsidR="00E52DCD" w:rsidRDefault="00E52DCD" w:rsidP="00A04CD3">
            <w:pPr>
              <w:jc w:val="center"/>
            </w:pPr>
            <w:r>
              <w:rPr>
                <w:rFonts w:ascii="Calibri" w:eastAsia="Calibri" w:hAnsi="Calibri"/>
                <w:i/>
                <w:sz w:val="16"/>
              </w:rPr>
              <w:t>BICC1</w:t>
            </w:r>
          </w:p>
        </w:tc>
        <w:tc>
          <w:tcPr>
            <w:tcW w:w="1080" w:type="dxa"/>
            <w:vAlign w:val="center"/>
          </w:tcPr>
          <w:p w14:paraId="2E34DFF4" w14:textId="77777777" w:rsidR="00E52DCD" w:rsidRDefault="00E52DCD" w:rsidP="00A04CD3">
            <w:pPr>
              <w:jc w:val="center"/>
            </w:pPr>
            <w:r>
              <w:rPr>
                <w:rFonts w:ascii="Calibri" w:eastAsia="Calibri" w:hAnsi="Calibri"/>
                <w:sz w:val="16"/>
              </w:rPr>
              <w:t>100.0</w:t>
            </w:r>
          </w:p>
        </w:tc>
        <w:tc>
          <w:tcPr>
            <w:tcW w:w="1080" w:type="dxa"/>
            <w:vAlign w:val="center"/>
          </w:tcPr>
          <w:p w14:paraId="3D8051C2" w14:textId="77777777" w:rsidR="00E52DCD" w:rsidRDefault="00E52DCD" w:rsidP="00A04CD3">
            <w:pPr>
              <w:jc w:val="center"/>
            </w:pPr>
            <w:r>
              <w:rPr>
                <w:rFonts w:ascii="Calibri" w:eastAsia="Calibri" w:hAnsi="Calibri"/>
                <w:i/>
                <w:sz w:val="16"/>
              </w:rPr>
              <w:t>BICRA</w:t>
            </w:r>
          </w:p>
        </w:tc>
        <w:tc>
          <w:tcPr>
            <w:tcW w:w="1080" w:type="dxa"/>
            <w:vAlign w:val="center"/>
          </w:tcPr>
          <w:p w14:paraId="7ECD4934" w14:textId="77777777" w:rsidR="00E52DCD" w:rsidRDefault="00E52DCD" w:rsidP="00A04CD3">
            <w:pPr>
              <w:jc w:val="center"/>
            </w:pPr>
            <w:r>
              <w:rPr>
                <w:rFonts w:ascii="Calibri" w:eastAsia="Calibri" w:hAnsi="Calibri"/>
                <w:sz w:val="16"/>
              </w:rPr>
              <w:t>100.0</w:t>
            </w:r>
          </w:p>
        </w:tc>
      </w:tr>
      <w:tr w:rsidR="00E52DCD" w14:paraId="696C6DD5" w14:textId="77777777" w:rsidTr="00E52DCD">
        <w:trPr>
          <w:jc w:val="center"/>
        </w:trPr>
        <w:tc>
          <w:tcPr>
            <w:tcW w:w="1080" w:type="dxa"/>
            <w:vAlign w:val="center"/>
          </w:tcPr>
          <w:p w14:paraId="1B4C8C0E" w14:textId="77777777" w:rsidR="00E52DCD" w:rsidRDefault="00E52DCD" w:rsidP="00A04CD3">
            <w:pPr>
              <w:jc w:val="center"/>
            </w:pPr>
            <w:r>
              <w:rPr>
                <w:rFonts w:ascii="Calibri" w:eastAsia="Calibri" w:hAnsi="Calibri"/>
                <w:i/>
                <w:sz w:val="16"/>
              </w:rPr>
              <w:t>BIRC3</w:t>
            </w:r>
          </w:p>
        </w:tc>
        <w:tc>
          <w:tcPr>
            <w:tcW w:w="1080" w:type="dxa"/>
            <w:vAlign w:val="center"/>
          </w:tcPr>
          <w:p w14:paraId="62A5C675" w14:textId="77777777" w:rsidR="00E52DCD" w:rsidRDefault="00E52DCD" w:rsidP="00A04CD3">
            <w:pPr>
              <w:jc w:val="center"/>
            </w:pPr>
            <w:r>
              <w:rPr>
                <w:rFonts w:ascii="Calibri" w:eastAsia="Calibri" w:hAnsi="Calibri"/>
                <w:sz w:val="16"/>
              </w:rPr>
              <w:t>100.0</w:t>
            </w:r>
          </w:p>
        </w:tc>
        <w:tc>
          <w:tcPr>
            <w:tcW w:w="1080" w:type="dxa"/>
            <w:vAlign w:val="center"/>
          </w:tcPr>
          <w:p w14:paraId="0CBB5A63" w14:textId="77777777" w:rsidR="00E52DCD" w:rsidRDefault="00E52DCD" w:rsidP="00A04CD3">
            <w:pPr>
              <w:jc w:val="center"/>
            </w:pPr>
            <w:r>
              <w:rPr>
                <w:rFonts w:ascii="Calibri" w:eastAsia="Calibri" w:hAnsi="Calibri"/>
                <w:i/>
                <w:sz w:val="16"/>
              </w:rPr>
              <w:t>BLK</w:t>
            </w:r>
          </w:p>
        </w:tc>
        <w:tc>
          <w:tcPr>
            <w:tcW w:w="1080" w:type="dxa"/>
            <w:vAlign w:val="center"/>
          </w:tcPr>
          <w:p w14:paraId="0A874051" w14:textId="77777777" w:rsidR="00E52DCD" w:rsidRDefault="00E52DCD" w:rsidP="00A04CD3">
            <w:pPr>
              <w:jc w:val="center"/>
            </w:pPr>
            <w:r>
              <w:rPr>
                <w:rFonts w:ascii="Calibri" w:eastAsia="Calibri" w:hAnsi="Calibri"/>
                <w:sz w:val="16"/>
              </w:rPr>
              <w:t>100.0</w:t>
            </w:r>
          </w:p>
        </w:tc>
        <w:tc>
          <w:tcPr>
            <w:tcW w:w="1080" w:type="dxa"/>
            <w:vAlign w:val="center"/>
          </w:tcPr>
          <w:p w14:paraId="01BB0752" w14:textId="77777777" w:rsidR="00E52DCD" w:rsidRDefault="00E52DCD" w:rsidP="00A04CD3">
            <w:pPr>
              <w:jc w:val="center"/>
            </w:pPr>
            <w:r>
              <w:rPr>
                <w:rFonts w:ascii="Calibri" w:eastAsia="Calibri" w:hAnsi="Calibri"/>
                <w:i/>
                <w:sz w:val="16"/>
              </w:rPr>
              <w:t>BLNK</w:t>
            </w:r>
          </w:p>
        </w:tc>
        <w:tc>
          <w:tcPr>
            <w:tcW w:w="1080" w:type="dxa"/>
            <w:vAlign w:val="center"/>
          </w:tcPr>
          <w:p w14:paraId="7F14887C" w14:textId="77777777" w:rsidR="00E52DCD" w:rsidRDefault="00E52DCD" w:rsidP="00A04CD3">
            <w:pPr>
              <w:jc w:val="center"/>
            </w:pPr>
            <w:r>
              <w:rPr>
                <w:rFonts w:ascii="Calibri" w:eastAsia="Calibri" w:hAnsi="Calibri"/>
                <w:sz w:val="16"/>
              </w:rPr>
              <w:t>100.0</w:t>
            </w:r>
          </w:p>
        </w:tc>
        <w:tc>
          <w:tcPr>
            <w:tcW w:w="1080" w:type="dxa"/>
            <w:vAlign w:val="center"/>
          </w:tcPr>
          <w:p w14:paraId="51C509FD" w14:textId="77777777" w:rsidR="00E52DCD" w:rsidRDefault="00E52DCD" w:rsidP="00A04CD3">
            <w:pPr>
              <w:jc w:val="center"/>
            </w:pPr>
            <w:r>
              <w:rPr>
                <w:rFonts w:ascii="Calibri" w:eastAsia="Calibri" w:hAnsi="Calibri"/>
                <w:i/>
                <w:sz w:val="16"/>
              </w:rPr>
              <w:t>BMP2</w:t>
            </w:r>
          </w:p>
        </w:tc>
        <w:tc>
          <w:tcPr>
            <w:tcW w:w="1080" w:type="dxa"/>
            <w:vAlign w:val="center"/>
          </w:tcPr>
          <w:p w14:paraId="0F1D12F1" w14:textId="77777777" w:rsidR="00E52DCD" w:rsidRDefault="00E52DCD" w:rsidP="00A04CD3">
            <w:pPr>
              <w:jc w:val="center"/>
            </w:pPr>
            <w:r>
              <w:rPr>
                <w:rFonts w:ascii="Calibri" w:eastAsia="Calibri" w:hAnsi="Calibri"/>
                <w:sz w:val="16"/>
              </w:rPr>
              <w:t>100.0</w:t>
            </w:r>
          </w:p>
        </w:tc>
      </w:tr>
      <w:tr w:rsidR="00E52DCD" w14:paraId="64216A6B" w14:textId="77777777" w:rsidTr="00E52DCD">
        <w:trPr>
          <w:jc w:val="center"/>
        </w:trPr>
        <w:tc>
          <w:tcPr>
            <w:tcW w:w="1080" w:type="dxa"/>
            <w:vAlign w:val="center"/>
          </w:tcPr>
          <w:p w14:paraId="7FBE6CC0" w14:textId="77777777" w:rsidR="00E52DCD" w:rsidRDefault="00E52DCD" w:rsidP="00A04CD3">
            <w:pPr>
              <w:jc w:val="center"/>
            </w:pPr>
            <w:r>
              <w:rPr>
                <w:rFonts w:ascii="Calibri" w:eastAsia="Calibri" w:hAnsi="Calibri"/>
                <w:i/>
                <w:sz w:val="16"/>
              </w:rPr>
              <w:t>BMP6</w:t>
            </w:r>
          </w:p>
        </w:tc>
        <w:tc>
          <w:tcPr>
            <w:tcW w:w="1080" w:type="dxa"/>
            <w:vAlign w:val="center"/>
          </w:tcPr>
          <w:p w14:paraId="475F02ED" w14:textId="77777777" w:rsidR="00E52DCD" w:rsidRDefault="00E52DCD" w:rsidP="00A04CD3">
            <w:pPr>
              <w:jc w:val="center"/>
            </w:pPr>
            <w:r>
              <w:rPr>
                <w:rFonts w:ascii="Calibri" w:eastAsia="Calibri" w:hAnsi="Calibri"/>
                <w:sz w:val="16"/>
              </w:rPr>
              <w:t>100.0</w:t>
            </w:r>
          </w:p>
        </w:tc>
        <w:tc>
          <w:tcPr>
            <w:tcW w:w="1080" w:type="dxa"/>
            <w:vAlign w:val="center"/>
          </w:tcPr>
          <w:p w14:paraId="23001DA2" w14:textId="77777777" w:rsidR="00E52DCD" w:rsidRDefault="00E52DCD" w:rsidP="00A04CD3">
            <w:pPr>
              <w:jc w:val="center"/>
            </w:pPr>
            <w:r>
              <w:rPr>
                <w:rFonts w:ascii="Calibri" w:eastAsia="Calibri" w:hAnsi="Calibri"/>
                <w:i/>
                <w:sz w:val="16"/>
              </w:rPr>
              <w:t>BMPR1A</w:t>
            </w:r>
          </w:p>
        </w:tc>
        <w:tc>
          <w:tcPr>
            <w:tcW w:w="1080" w:type="dxa"/>
            <w:vAlign w:val="center"/>
          </w:tcPr>
          <w:p w14:paraId="567D9A08" w14:textId="77777777" w:rsidR="00E52DCD" w:rsidRDefault="00E52DCD" w:rsidP="00A04CD3">
            <w:pPr>
              <w:jc w:val="center"/>
            </w:pPr>
            <w:r>
              <w:rPr>
                <w:rFonts w:ascii="Calibri" w:eastAsia="Calibri" w:hAnsi="Calibri"/>
                <w:sz w:val="16"/>
              </w:rPr>
              <w:t>100.0</w:t>
            </w:r>
          </w:p>
        </w:tc>
        <w:tc>
          <w:tcPr>
            <w:tcW w:w="1080" w:type="dxa"/>
            <w:vAlign w:val="center"/>
          </w:tcPr>
          <w:p w14:paraId="2B8AF801" w14:textId="77777777" w:rsidR="00E52DCD" w:rsidRDefault="00E52DCD" w:rsidP="00A04CD3">
            <w:pPr>
              <w:jc w:val="center"/>
            </w:pPr>
            <w:r>
              <w:rPr>
                <w:rFonts w:ascii="Calibri" w:eastAsia="Calibri" w:hAnsi="Calibri"/>
                <w:i/>
                <w:sz w:val="16"/>
              </w:rPr>
              <w:t>BNC2</w:t>
            </w:r>
          </w:p>
        </w:tc>
        <w:tc>
          <w:tcPr>
            <w:tcW w:w="1080" w:type="dxa"/>
            <w:vAlign w:val="center"/>
          </w:tcPr>
          <w:p w14:paraId="0D5902B4" w14:textId="77777777" w:rsidR="00E52DCD" w:rsidRDefault="00E52DCD" w:rsidP="00A04CD3">
            <w:pPr>
              <w:jc w:val="center"/>
            </w:pPr>
            <w:r>
              <w:rPr>
                <w:rFonts w:ascii="Calibri" w:eastAsia="Calibri" w:hAnsi="Calibri"/>
                <w:sz w:val="16"/>
              </w:rPr>
              <w:t>100.0</w:t>
            </w:r>
          </w:p>
        </w:tc>
        <w:tc>
          <w:tcPr>
            <w:tcW w:w="1080" w:type="dxa"/>
            <w:vAlign w:val="center"/>
          </w:tcPr>
          <w:p w14:paraId="2AC959AE" w14:textId="77777777" w:rsidR="00E52DCD" w:rsidRDefault="00E52DCD" w:rsidP="00A04CD3">
            <w:pPr>
              <w:jc w:val="center"/>
            </w:pPr>
            <w:r>
              <w:rPr>
                <w:rFonts w:ascii="Calibri" w:eastAsia="Calibri" w:hAnsi="Calibri"/>
                <w:i/>
                <w:sz w:val="16"/>
              </w:rPr>
              <w:t>BPGM</w:t>
            </w:r>
          </w:p>
        </w:tc>
        <w:tc>
          <w:tcPr>
            <w:tcW w:w="1080" w:type="dxa"/>
            <w:vAlign w:val="center"/>
          </w:tcPr>
          <w:p w14:paraId="09823B16" w14:textId="77777777" w:rsidR="00E52DCD" w:rsidRDefault="00E52DCD" w:rsidP="00A04CD3">
            <w:pPr>
              <w:jc w:val="center"/>
            </w:pPr>
            <w:r>
              <w:rPr>
                <w:rFonts w:ascii="Calibri" w:eastAsia="Calibri" w:hAnsi="Calibri"/>
                <w:sz w:val="16"/>
              </w:rPr>
              <w:t>100.0</w:t>
            </w:r>
          </w:p>
        </w:tc>
      </w:tr>
      <w:tr w:rsidR="00E52DCD" w14:paraId="27E823C1" w14:textId="77777777" w:rsidTr="00E52DCD">
        <w:trPr>
          <w:jc w:val="center"/>
        </w:trPr>
        <w:tc>
          <w:tcPr>
            <w:tcW w:w="1080" w:type="dxa"/>
            <w:vAlign w:val="center"/>
          </w:tcPr>
          <w:p w14:paraId="70FC8A3F" w14:textId="77777777" w:rsidR="00E52DCD" w:rsidRDefault="00E52DCD" w:rsidP="00A04CD3">
            <w:pPr>
              <w:jc w:val="center"/>
            </w:pPr>
            <w:r>
              <w:rPr>
                <w:rFonts w:ascii="Calibri" w:eastAsia="Calibri" w:hAnsi="Calibri"/>
                <w:i/>
                <w:sz w:val="16"/>
              </w:rPr>
              <w:t>BRAF</w:t>
            </w:r>
          </w:p>
        </w:tc>
        <w:tc>
          <w:tcPr>
            <w:tcW w:w="1080" w:type="dxa"/>
            <w:vAlign w:val="center"/>
          </w:tcPr>
          <w:p w14:paraId="23508B00" w14:textId="77777777" w:rsidR="00E52DCD" w:rsidRDefault="00E52DCD" w:rsidP="00A04CD3">
            <w:pPr>
              <w:jc w:val="center"/>
            </w:pPr>
            <w:r>
              <w:rPr>
                <w:rFonts w:ascii="Calibri" w:eastAsia="Calibri" w:hAnsi="Calibri"/>
                <w:sz w:val="16"/>
              </w:rPr>
              <w:t>100.0</w:t>
            </w:r>
          </w:p>
        </w:tc>
        <w:tc>
          <w:tcPr>
            <w:tcW w:w="1080" w:type="dxa"/>
            <w:vAlign w:val="center"/>
          </w:tcPr>
          <w:p w14:paraId="63F13911" w14:textId="77777777" w:rsidR="00E52DCD" w:rsidRDefault="00E52DCD" w:rsidP="00A04CD3">
            <w:pPr>
              <w:jc w:val="center"/>
            </w:pPr>
            <w:r>
              <w:rPr>
                <w:rFonts w:ascii="Calibri" w:eastAsia="Calibri" w:hAnsi="Calibri"/>
                <w:i/>
                <w:sz w:val="16"/>
              </w:rPr>
              <w:t>BRCA1</w:t>
            </w:r>
          </w:p>
        </w:tc>
        <w:tc>
          <w:tcPr>
            <w:tcW w:w="1080" w:type="dxa"/>
            <w:vAlign w:val="center"/>
          </w:tcPr>
          <w:p w14:paraId="3827389D" w14:textId="77777777" w:rsidR="00E52DCD" w:rsidRDefault="00E52DCD" w:rsidP="00A04CD3">
            <w:pPr>
              <w:jc w:val="center"/>
            </w:pPr>
            <w:r>
              <w:rPr>
                <w:rFonts w:ascii="Calibri" w:eastAsia="Calibri" w:hAnsi="Calibri"/>
                <w:sz w:val="16"/>
              </w:rPr>
              <w:t>100.0</w:t>
            </w:r>
          </w:p>
        </w:tc>
        <w:tc>
          <w:tcPr>
            <w:tcW w:w="1080" w:type="dxa"/>
            <w:vAlign w:val="center"/>
          </w:tcPr>
          <w:p w14:paraId="53B3A70A" w14:textId="77777777" w:rsidR="00E52DCD" w:rsidRDefault="00E52DCD" w:rsidP="00A04CD3">
            <w:pPr>
              <w:jc w:val="center"/>
            </w:pPr>
            <w:r>
              <w:rPr>
                <w:rFonts w:ascii="Calibri" w:eastAsia="Calibri" w:hAnsi="Calibri"/>
                <w:i/>
                <w:sz w:val="16"/>
              </w:rPr>
              <w:t>BRCA2</w:t>
            </w:r>
          </w:p>
        </w:tc>
        <w:tc>
          <w:tcPr>
            <w:tcW w:w="1080" w:type="dxa"/>
            <w:vAlign w:val="center"/>
          </w:tcPr>
          <w:p w14:paraId="2E1C19D4" w14:textId="77777777" w:rsidR="00E52DCD" w:rsidRDefault="00E52DCD" w:rsidP="00A04CD3">
            <w:pPr>
              <w:jc w:val="center"/>
            </w:pPr>
            <w:r>
              <w:rPr>
                <w:rFonts w:ascii="Calibri" w:eastAsia="Calibri" w:hAnsi="Calibri"/>
                <w:sz w:val="16"/>
              </w:rPr>
              <w:t>100.0</w:t>
            </w:r>
          </w:p>
        </w:tc>
        <w:tc>
          <w:tcPr>
            <w:tcW w:w="1080" w:type="dxa"/>
            <w:vAlign w:val="center"/>
          </w:tcPr>
          <w:p w14:paraId="0717A2C6" w14:textId="77777777" w:rsidR="00E52DCD" w:rsidRDefault="00E52DCD" w:rsidP="00A04CD3">
            <w:pPr>
              <w:jc w:val="center"/>
            </w:pPr>
            <w:r>
              <w:rPr>
                <w:rFonts w:ascii="Calibri" w:eastAsia="Calibri" w:hAnsi="Calibri"/>
                <w:i/>
                <w:sz w:val="16"/>
              </w:rPr>
              <w:t>BRD4</w:t>
            </w:r>
          </w:p>
        </w:tc>
        <w:tc>
          <w:tcPr>
            <w:tcW w:w="1080" w:type="dxa"/>
            <w:vAlign w:val="center"/>
          </w:tcPr>
          <w:p w14:paraId="30CC47B8" w14:textId="77777777" w:rsidR="00E52DCD" w:rsidRDefault="00E52DCD" w:rsidP="00A04CD3">
            <w:pPr>
              <w:jc w:val="center"/>
            </w:pPr>
            <w:r>
              <w:rPr>
                <w:rFonts w:ascii="Calibri" w:eastAsia="Calibri" w:hAnsi="Calibri"/>
                <w:sz w:val="16"/>
              </w:rPr>
              <w:t>100.0</w:t>
            </w:r>
          </w:p>
        </w:tc>
      </w:tr>
      <w:tr w:rsidR="00E52DCD" w14:paraId="7F591CE1" w14:textId="77777777" w:rsidTr="00E52DCD">
        <w:trPr>
          <w:jc w:val="center"/>
        </w:trPr>
        <w:tc>
          <w:tcPr>
            <w:tcW w:w="1080" w:type="dxa"/>
            <w:vAlign w:val="center"/>
          </w:tcPr>
          <w:p w14:paraId="0FB068A6" w14:textId="77777777" w:rsidR="00E52DCD" w:rsidRDefault="00E52DCD" w:rsidP="00A04CD3">
            <w:pPr>
              <w:jc w:val="center"/>
            </w:pPr>
            <w:r>
              <w:rPr>
                <w:rFonts w:ascii="Calibri" w:eastAsia="Calibri" w:hAnsi="Calibri"/>
                <w:i/>
                <w:sz w:val="16"/>
              </w:rPr>
              <w:t>BRIP1</w:t>
            </w:r>
          </w:p>
        </w:tc>
        <w:tc>
          <w:tcPr>
            <w:tcW w:w="1080" w:type="dxa"/>
            <w:vAlign w:val="center"/>
          </w:tcPr>
          <w:p w14:paraId="7DAB715B" w14:textId="77777777" w:rsidR="00E52DCD" w:rsidRDefault="00E52DCD" w:rsidP="00A04CD3">
            <w:pPr>
              <w:jc w:val="center"/>
            </w:pPr>
            <w:r>
              <w:rPr>
                <w:rFonts w:ascii="Calibri" w:eastAsia="Calibri" w:hAnsi="Calibri"/>
                <w:sz w:val="16"/>
              </w:rPr>
              <w:t>100.0</w:t>
            </w:r>
          </w:p>
        </w:tc>
        <w:tc>
          <w:tcPr>
            <w:tcW w:w="1080" w:type="dxa"/>
            <w:vAlign w:val="center"/>
          </w:tcPr>
          <w:p w14:paraId="3528B415" w14:textId="77777777" w:rsidR="00E52DCD" w:rsidRDefault="00E52DCD" w:rsidP="00A04CD3">
            <w:pPr>
              <w:jc w:val="center"/>
            </w:pPr>
            <w:r>
              <w:rPr>
                <w:rFonts w:ascii="Calibri" w:eastAsia="Calibri" w:hAnsi="Calibri"/>
                <w:i/>
                <w:sz w:val="16"/>
              </w:rPr>
              <w:t>BSCL2</w:t>
            </w:r>
          </w:p>
        </w:tc>
        <w:tc>
          <w:tcPr>
            <w:tcW w:w="1080" w:type="dxa"/>
            <w:vAlign w:val="center"/>
          </w:tcPr>
          <w:p w14:paraId="75916590" w14:textId="77777777" w:rsidR="00E52DCD" w:rsidRDefault="00E52DCD" w:rsidP="00A04CD3">
            <w:pPr>
              <w:jc w:val="center"/>
            </w:pPr>
            <w:r>
              <w:rPr>
                <w:rFonts w:ascii="Calibri" w:eastAsia="Calibri" w:hAnsi="Calibri"/>
                <w:sz w:val="16"/>
              </w:rPr>
              <w:t>100.0</w:t>
            </w:r>
          </w:p>
        </w:tc>
        <w:tc>
          <w:tcPr>
            <w:tcW w:w="1080" w:type="dxa"/>
            <w:vAlign w:val="center"/>
          </w:tcPr>
          <w:p w14:paraId="65F240A4" w14:textId="77777777" w:rsidR="00E52DCD" w:rsidRDefault="00E52DCD" w:rsidP="00A04CD3">
            <w:pPr>
              <w:jc w:val="center"/>
            </w:pPr>
            <w:r>
              <w:rPr>
                <w:rFonts w:ascii="Calibri" w:eastAsia="Calibri" w:hAnsi="Calibri"/>
                <w:i/>
                <w:sz w:val="16"/>
              </w:rPr>
              <w:t>BSND</w:t>
            </w:r>
          </w:p>
        </w:tc>
        <w:tc>
          <w:tcPr>
            <w:tcW w:w="1080" w:type="dxa"/>
            <w:vAlign w:val="center"/>
          </w:tcPr>
          <w:p w14:paraId="19A6D32F" w14:textId="77777777" w:rsidR="00E52DCD" w:rsidRDefault="00E52DCD" w:rsidP="00A04CD3">
            <w:pPr>
              <w:jc w:val="center"/>
            </w:pPr>
            <w:r>
              <w:rPr>
                <w:rFonts w:ascii="Calibri" w:eastAsia="Calibri" w:hAnsi="Calibri"/>
                <w:sz w:val="16"/>
              </w:rPr>
              <w:t>100.0</w:t>
            </w:r>
          </w:p>
        </w:tc>
        <w:tc>
          <w:tcPr>
            <w:tcW w:w="1080" w:type="dxa"/>
            <w:vAlign w:val="center"/>
          </w:tcPr>
          <w:p w14:paraId="3000725D" w14:textId="77777777" w:rsidR="00E52DCD" w:rsidRDefault="00E52DCD" w:rsidP="00A04CD3">
            <w:pPr>
              <w:jc w:val="center"/>
            </w:pPr>
            <w:r>
              <w:rPr>
                <w:rFonts w:ascii="Calibri" w:eastAsia="Calibri" w:hAnsi="Calibri"/>
                <w:i/>
                <w:sz w:val="16"/>
              </w:rPr>
              <w:t>BTD</w:t>
            </w:r>
          </w:p>
        </w:tc>
        <w:tc>
          <w:tcPr>
            <w:tcW w:w="1080" w:type="dxa"/>
            <w:vAlign w:val="center"/>
          </w:tcPr>
          <w:p w14:paraId="1C302DC8" w14:textId="77777777" w:rsidR="00E52DCD" w:rsidRDefault="00E52DCD" w:rsidP="00A04CD3">
            <w:pPr>
              <w:jc w:val="center"/>
            </w:pPr>
            <w:r>
              <w:rPr>
                <w:rFonts w:ascii="Calibri" w:eastAsia="Calibri" w:hAnsi="Calibri"/>
                <w:sz w:val="16"/>
              </w:rPr>
              <w:t>100.0</w:t>
            </w:r>
          </w:p>
        </w:tc>
      </w:tr>
      <w:tr w:rsidR="00E52DCD" w14:paraId="7C1A4FCC" w14:textId="77777777" w:rsidTr="00E52DCD">
        <w:trPr>
          <w:jc w:val="center"/>
        </w:trPr>
        <w:tc>
          <w:tcPr>
            <w:tcW w:w="1080" w:type="dxa"/>
            <w:vAlign w:val="center"/>
          </w:tcPr>
          <w:p w14:paraId="18B5F208" w14:textId="77777777" w:rsidR="00E52DCD" w:rsidRDefault="00E52DCD" w:rsidP="00A04CD3">
            <w:pPr>
              <w:jc w:val="center"/>
            </w:pPr>
            <w:r>
              <w:rPr>
                <w:rFonts w:ascii="Calibri" w:eastAsia="Calibri" w:hAnsi="Calibri"/>
                <w:i/>
                <w:sz w:val="16"/>
              </w:rPr>
              <w:t>BTK</w:t>
            </w:r>
          </w:p>
        </w:tc>
        <w:tc>
          <w:tcPr>
            <w:tcW w:w="1080" w:type="dxa"/>
            <w:vAlign w:val="center"/>
          </w:tcPr>
          <w:p w14:paraId="1712CDFD" w14:textId="77777777" w:rsidR="00E52DCD" w:rsidRDefault="00E52DCD" w:rsidP="00A04CD3">
            <w:pPr>
              <w:jc w:val="center"/>
            </w:pPr>
            <w:r>
              <w:rPr>
                <w:rFonts w:ascii="Calibri" w:eastAsia="Calibri" w:hAnsi="Calibri"/>
                <w:sz w:val="16"/>
              </w:rPr>
              <w:t>100.0</w:t>
            </w:r>
          </w:p>
        </w:tc>
        <w:tc>
          <w:tcPr>
            <w:tcW w:w="1080" w:type="dxa"/>
            <w:vAlign w:val="center"/>
          </w:tcPr>
          <w:p w14:paraId="47751569" w14:textId="77777777" w:rsidR="00E52DCD" w:rsidRDefault="00E52DCD" w:rsidP="00A04CD3">
            <w:pPr>
              <w:jc w:val="center"/>
            </w:pPr>
            <w:r>
              <w:rPr>
                <w:rFonts w:ascii="Calibri" w:eastAsia="Calibri" w:hAnsi="Calibri"/>
                <w:i/>
                <w:sz w:val="16"/>
              </w:rPr>
              <w:t>BTNL2</w:t>
            </w:r>
          </w:p>
        </w:tc>
        <w:tc>
          <w:tcPr>
            <w:tcW w:w="1080" w:type="dxa"/>
            <w:vAlign w:val="center"/>
          </w:tcPr>
          <w:p w14:paraId="71C34751" w14:textId="77777777" w:rsidR="00E52DCD" w:rsidRDefault="00E52DCD" w:rsidP="00A04CD3">
            <w:pPr>
              <w:jc w:val="center"/>
            </w:pPr>
            <w:r>
              <w:rPr>
                <w:rFonts w:ascii="Calibri" w:eastAsia="Calibri" w:hAnsi="Calibri"/>
                <w:sz w:val="16"/>
              </w:rPr>
              <w:t>100.0</w:t>
            </w:r>
          </w:p>
        </w:tc>
        <w:tc>
          <w:tcPr>
            <w:tcW w:w="1080" w:type="dxa"/>
            <w:vAlign w:val="center"/>
          </w:tcPr>
          <w:p w14:paraId="6B93D706" w14:textId="77777777" w:rsidR="00E52DCD" w:rsidRDefault="00E52DCD" w:rsidP="00A04CD3">
            <w:pPr>
              <w:jc w:val="center"/>
            </w:pPr>
            <w:r>
              <w:rPr>
                <w:rFonts w:ascii="Calibri" w:eastAsia="Calibri" w:hAnsi="Calibri"/>
                <w:i/>
                <w:sz w:val="16"/>
              </w:rPr>
              <w:t>BUD23</w:t>
            </w:r>
          </w:p>
        </w:tc>
        <w:tc>
          <w:tcPr>
            <w:tcW w:w="1080" w:type="dxa"/>
            <w:vAlign w:val="center"/>
          </w:tcPr>
          <w:p w14:paraId="21ACF0E6" w14:textId="77777777" w:rsidR="00E52DCD" w:rsidRDefault="00E52DCD" w:rsidP="00A04CD3">
            <w:pPr>
              <w:jc w:val="center"/>
            </w:pPr>
            <w:r>
              <w:rPr>
                <w:rFonts w:ascii="Calibri" w:eastAsia="Calibri" w:hAnsi="Calibri"/>
                <w:sz w:val="16"/>
              </w:rPr>
              <w:t>100.0</w:t>
            </w:r>
          </w:p>
        </w:tc>
        <w:tc>
          <w:tcPr>
            <w:tcW w:w="1080" w:type="dxa"/>
            <w:vAlign w:val="center"/>
          </w:tcPr>
          <w:p w14:paraId="02A27ACE" w14:textId="77777777" w:rsidR="00E52DCD" w:rsidRDefault="00E52DCD" w:rsidP="00A04CD3">
            <w:pPr>
              <w:jc w:val="center"/>
            </w:pPr>
            <w:r>
              <w:rPr>
                <w:rFonts w:ascii="Calibri" w:eastAsia="Calibri" w:hAnsi="Calibri"/>
                <w:i/>
                <w:sz w:val="16"/>
              </w:rPr>
              <w:t>C1QB</w:t>
            </w:r>
          </w:p>
        </w:tc>
        <w:tc>
          <w:tcPr>
            <w:tcW w:w="1080" w:type="dxa"/>
            <w:vAlign w:val="center"/>
          </w:tcPr>
          <w:p w14:paraId="2E4DDCBF" w14:textId="77777777" w:rsidR="00E52DCD" w:rsidRDefault="00E52DCD" w:rsidP="00A04CD3">
            <w:pPr>
              <w:jc w:val="center"/>
            </w:pPr>
            <w:r>
              <w:rPr>
                <w:rFonts w:ascii="Calibri" w:eastAsia="Calibri" w:hAnsi="Calibri"/>
                <w:sz w:val="16"/>
              </w:rPr>
              <w:t>100.0</w:t>
            </w:r>
          </w:p>
        </w:tc>
      </w:tr>
      <w:tr w:rsidR="00E52DCD" w14:paraId="150302E3" w14:textId="77777777" w:rsidTr="00E52DCD">
        <w:trPr>
          <w:jc w:val="center"/>
        </w:trPr>
        <w:tc>
          <w:tcPr>
            <w:tcW w:w="1080" w:type="dxa"/>
            <w:vAlign w:val="center"/>
          </w:tcPr>
          <w:p w14:paraId="18742FBC" w14:textId="77777777" w:rsidR="00E52DCD" w:rsidRDefault="00E52DCD" w:rsidP="00A04CD3">
            <w:pPr>
              <w:jc w:val="center"/>
            </w:pPr>
            <w:r>
              <w:rPr>
                <w:rFonts w:ascii="Calibri" w:eastAsia="Calibri" w:hAnsi="Calibri"/>
                <w:i/>
                <w:sz w:val="16"/>
              </w:rPr>
              <w:t>C2ORF69</w:t>
            </w:r>
          </w:p>
        </w:tc>
        <w:tc>
          <w:tcPr>
            <w:tcW w:w="1080" w:type="dxa"/>
            <w:vAlign w:val="center"/>
          </w:tcPr>
          <w:p w14:paraId="3C58050E" w14:textId="77777777" w:rsidR="00E52DCD" w:rsidRDefault="00E52DCD" w:rsidP="00A04CD3">
            <w:pPr>
              <w:jc w:val="center"/>
            </w:pPr>
            <w:r>
              <w:rPr>
                <w:rFonts w:ascii="Calibri" w:eastAsia="Calibri" w:hAnsi="Calibri"/>
                <w:sz w:val="16"/>
              </w:rPr>
              <w:t>100.0</w:t>
            </w:r>
          </w:p>
        </w:tc>
        <w:tc>
          <w:tcPr>
            <w:tcW w:w="1080" w:type="dxa"/>
            <w:vAlign w:val="center"/>
          </w:tcPr>
          <w:p w14:paraId="17C6C80C" w14:textId="77777777" w:rsidR="00E52DCD" w:rsidRDefault="00E52DCD" w:rsidP="00A04CD3">
            <w:pPr>
              <w:jc w:val="center"/>
            </w:pPr>
            <w:r>
              <w:rPr>
                <w:rFonts w:ascii="Calibri" w:eastAsia="Calibri" w:hAnsi="Calibri"/>
                <w:i/>
                <w:sz w:val="16"/>
              </w:rPr>
              <w:t>C3</w:t>
            </w:r>
          </w:p>
        </w:tc>
        <w:tc>
          <w:tcPr>
            <w:tcW w:w="1080" w:type="dxa"/>
            <w:vAlign w:val="center"/>
          </w:tcPr>
          <w:p w14:paraId="3FF545A8" w14:textId="77777777" w:rsidR="00E52DCD" w:rsidRDefault="00E52DCD" w:rsidP="00A04CD3">
            <w:pPr>
              <w:jc w:val="center"/>
            </w:pPr>
            <w:r>
              <w:rPr>
                <w:rFonts w:ascii="Calibri" w:eastAsia="Calibri" w:hAnsi="Calibri"/>
                <w:sz w:val="16"/>
              </w:rPr>
              <w:t>100.0</w:t>
            </w:r>
          </w:p>
        </w:tc>
        <w:tc>
          <w:tcPr>
            <w:tcW w:w="1080" w:type="dxa"/>
            <w:vAlign w:val="center"/>
          </w:tcPr>
          <w:p w14:paraId="3F7E1AF1" w14:textId="77777777" w:rsidR="00E52DCD" w:rsidRDefault="00E52DCD" w:rsidP="00A04CD3">
            <w:pPr>
              <w:jc w:val="center"/>
            </w:pPr>
            <w:r>
              <w:rPr>
                <w:rFonts w:ascii="Calibri" w:eastAsia="Calibri" w:hAnsi="Calibri"/>
                <w:i/>
                <w:sz w:val="16"/>
              </w:rPr>
              <w:t>CA2</w:t>
            </w:r>
          </w:p>
        </w:tc>
        <w:tc>
          <w:tcPr>
            <w:tcW w:w="1080" w:type="dxa"/>
            <w:vAlign w:val="center"/>
          </w:tcPr>
          <w:p w14:paraId="63DC7261" w14:textId="77777777" w:rsidR="00E52DCD" w:rsidRDefault="00E52DCD" w:rsidP="00A04CD3">
            <w:pPr>
              <w:jc w:val="center"/>
            </w:pPr>
            <w:r>
              <w:rPr>
                <w:rFonts w:ascii="Calibri" w:eastAsia="Calibri" w:hAnsi="Calibri"/>
                <w:sz w:val="16"/>
              </w:rPr>
              <w:t>100.0</w:t>
            </w:r>
          </w:p>
        </w:tc>
        <w:tc>
          <w:tcPr>
            <w:tcW w:w="1080" w:type="dxa"/>
            <w:vAlign w:val="center"/>
          </w:tcPr>
          <w:p w14:paraId="1B1CE37C" w14:textId="77777777" w:rsidR="00E52DCD" w:rsidRDefault="00E52DCD" w:rsidP="00A04CD3">
            <w:pPr>
              <w:jc w:val="center"/>
            </w:pPr>
            <w:r>
              <w:rPr>
                <w:rFonts w:ascii="Calibri" w:eastAsia="Calibri" w:hAnsi="Calibri"/>
                <w:i/>
                <w:sz w:val="16"/>
              </w:rPr>
              <w:t>CACNA1A</w:t>
            </w:r>
          </w:p>
        </w:tc>
        <w:tc>
          <w:tcPr>
            <w:tcW w:w="1080" w:type="dxa"/>
            <w:vAlign w:val="center"/>
          </w:tcPr>
          <w:p w14:paraId="3E4FC345" w14:textId="77777777" w:rsidR="00E52DCD" w:rsidRDefault="00E52DCD" w:rsidP="00A04CD3">
            <w:pPr>
              <w:jc w:val="center"/>
            </w:pPr>
            <w:r>
              <w:rPr>
                <w:rFonts w:ascii="Calibri" w:eastAsia="Calibri" w:hAnsi="Calibri"/>
                <w:sz w:val="16"/>
              </w:rPr>
              <w:t>100.0</w:t>
            </w:r>
          </w:p>
        </w:tc>
      </w:tr>
      <w:tr w:rsidR="00E52DCD" w14:paraId="4B0E7D20" w14:textId="77777777" w:rsidTr="00E52DCD">
        <w:trPr>
          <w:jc w:val="center"/>
        </w:trPr>
        <w:tc>
          <w:tcPr>
            <w:tcW w:w="1080" w:type="dxa"/>
            <w:vAlign w:val="center"/>
          </w:tcPr>
          <w:p w14:paraId="2F92899F" w14:textId="77777777" w:rsidR="00E52DCD" w:rsidRDefault="00E52DCD" w:rsidP="00A04CD3">
            <w:pPr>
              <w:jc w:val="center"/>
            </w:pPr>
            <w:r>
              <w:rPr>
                <w:rFonts w:ascii="Calibri" w:eastAsia="Calibri" w:hAnsi="Calibri"/>
                <w:i/>
                <w:sz w:val="16"/>
              </w:rPr>
              <w:t>CACNA1C</w:t>
            </w:r>
          </w:p>
        </w:tc>
        <w:tc>
          <w:tcPr>
            <w:tcW w:w="1080" w:type="dxa"/>
            <w:vAlign w:val="center"/>
          </w:tcPr>
          <w:p w14:paraId="23B6535C" w14:textId="77777777" w:rsidR="00E52DCD" w:rsidRDefault="00E52DCD" w:rsidP="00A04CD3">
            <w:pPr>
              <w:jc w:val="center"/>
            </w:pPr>
            <w:r>
              <w:rPr>
                <w:rFonts w:ascii="Calibri" w:eastAsia="Calibri" w:hAnsi="Calibri"/>
                <w:sz w:val="16"/>
              </w:rPr>
              <w:t>100.0</w:t>
            </w:r>
          </w:p>
        </w:tc>
        <w:tc>
          <w:tcPr>
            <w:tcW w:w="1080" w:type="dxa"/>
            <w:vAlign w:val="center"/>
          </w:tcPr>
          <w:p w14:paraId="24A8A58C" w14:textId="77777777" w:rsidR="00E52DCD" w:rsidRDefault="00E52DCD" w:rsidP="00A04CD3">
            <w:pPr>
              <w:jc w:val="center"/>
            </w:pPr>
            <w:r>
              <w:rPr>
                <w:rFonts w:ascii="Calibri" w:eastAsia="Calibri" w:hAnsi="Calibri"/>
                <w:i/>
                <w:sz w:val="16"/>
              </w:rPr>
              <w:t>CACNA1S</w:t>
            </w:r>
          </w:p>
        </w:tc>
        <w:tc>
          <w:tcPr>
            <w:tcW w:w="1080" w:type="dxa"/>
            <w:vAlign w:val="center"/>
          </w:tcPr>
          <w:p w14:paraId="74E3BD61" w14:textId="77777777" w:rsidR="00E52DCD" w:rsidRDefault="00E52DCD" w:rsidP="00A04CD3">
            <w:pPr>
              <w:jc w:val="center"/>
            </w:pPr>
            <w:r>
              <w:rPr>
                <w:rFonts w:ascii="Calibri" w:eastAsia="Calibri" w:hAnsi="Calibri"/>
                <w:sz w:val="16"/>
              </w:rPr>
              <w:t>100.0</w:t>
            </w:r>
          </w:p>
        </w:tc>
        <w:tc>
          <w:tcPr>
            <w:tcW w:w="1080" w:type="dxa"/>
            <w:vAlign w:val="center"/>
          </w:tcPr>
          <w:p w14:paraId="5FE5240E" w14:textId="77777777" w:rsidR="00E52DCD" w:rsidRDefault="00E52DCD" w:rsidP="00A04CD3">
            <w:pPr>
              <w:jc w:val="center"/>
            </w:pPr>
            <w:r>
              <w:rPr>
                <w:rFonts w:ascii="Calibri" w:eastAsia="Calibri" w:hAnsi="Calibri"/>
                <w:i/>
                <w:sz w:val="16"/>
              </w:rPr>
              <w:t>CALR</w:t>
            </w:r>
          </w:p>
        </w:tc>
        <w:tc>
          <w:tcPr>
            <w:tcW w:w="1080" w:type="dxa"/>
            <w:vAlign w:val="center"/>
          </w:tcPr>
          <w:p w14:paraId="74A503A0" w14:textId="77777777" w:rsidR="00E52DCD" w:rsidRDefault="00E52DCD" w:rsidP="00A04CD3">
            <w:pPr>
              <w:jc w:val="center"/>
            </w:pPr>
            <w:r>
              <w:rPr>
                <w:rFonts w:ascii="Calibri" w:eastAsia="Calibri" w:hAnsi="Calibri"/>
                <w:sz w:val="16"/>
              </w:rPr>
              <w:t>100.0</w:t>
            </w:r>
          </w:p>
        </w:tc>
        <w:tc>
          <w:tcPr>
            <w:tcW w:w="1080" w:type="dxa"/>
            <w:vAlign w:val="center"/>
          </w:tcPr>
          <w:p w14:paraId="79890975" w14:textId="77777777" w:rsidR="00E52DCD" w:rsidRDefault="00E52DCD" w:rsidP="00A04CD3">
            <w:pPr>
              <w:jc w:val="center"/>
            </w:pPr>
            <w:r>
              <w:rPr>
                <w:rFonts w:ascii="Calibri" w:eastAsia="Calibri" w:hAnsi="Calibri"/>
                <w:i/>
                <w:sz w:val="16"/>
              </w:rPr>
              <w:t>CAMK2B</w:t>
            </w:r>
          </w:p>
        </w:tc>
        <w:tc>
          <w:tcPr>
            <w:tcW w:w="1080" w:type="dxa"/>
            <w:vAlign w:val="center"/>
          </w:tcPr>
          <w:p w14:paraId="193CC2EB" w14:textId="77777777" w:rsidR="00E52DCD" w:rsidRDefault="00E52DCD" w:rsidP="00A04CD3">
            <w:pPr>
              <w:jc w:val="center"/>
            </w:pPr>
            <w:r>
              <w:rPr>
                <w:rFonts w:ascii="Calibri" w:eastAsia="Calibri" w:hAnsi="Calibri"/>
                <w:sz w:val="16"/>
              </w:rPr>
              <w:t>100.0</w:t>
            </w:r>
          </w:p>
        </w:tc>
      </w:tr>
      <w:tr w:rsidR="00E52DCD" w14:paraId="11E0D513" w14:textId="77777777" w:rsidTr="00E52DCD">
        <w:trPr>
          <w:jc w:val="center"/>
        </w:trPr>
        <w:tc>
          <w:tcPr>
            <w:tcW w:w="1080" w:type="dxa"/>
            <w:vAlign w:val="center"/>
          </w:tcPr>
          <w:p w14:paraId="05E3009B" w14:textId="77777777" w:rsidR="00E52DCD" w:rsidRDefault="00E52DCD" w:rsidP="00A04CD3">
            <w:pPr>
              <w:jc w:val="center"/>
            </w:pPr>
            <w:r>
              <w:rPr>
                <w:rFonts w:ascii="Calibri" w:eastAsia="Calibri" w:hAnsi="Calibri"/>
                <w:i/>
                <w:sz w:val="16"/>
              </w:rPr>
              <w:t>CAMTA1</w:t>
            </w:r>
          </w:p>
        </w:tc>
        <w:tc>
          <w:tcPr>
            <w:tcW w:w="1080" w:type="dxa"/>
            <w:vAlign w:val="center"/>
          </w:tcPr>
          <w:p w14:paraId="709AF4D3" w14:textId="77777777" w:rsidR="00E52DCD" w:rsidRDefault="00E52DCD" w:rsidP="00A04CD3">
            <w:pPr>
              <w:jc w:val="center"/>
            </w:pPr>
            <w:r>
              <w:rPr>
                <w:rFonts w:ascii="Calibri" w:eastAsia="Calibri" w:hAnsi="Calibri"/>
                <w:sz w:val="16"/>
              </w:rPr>
              <w:t>100.0</w:t>
            </w:r>
          </w:p>
        </w:tc>
        <w:tc>
          <w:tcPr>
            <w:tcW w:w="1080" w:type="dxa"/>
            <w:vAlign w:val="center"/>
          </w:tcPr>
          <w:p w14:paraId="03AF3D8A" w14:textId="77777777" w:rsidR="00E52DCD" w:rsidRDefault="00E52DCD" w:rsidP="00A04CD3">
            <w:pPr>
              <w:jc w:val="center"/>
            </w:pPr>
            <w:r>
              <w:rPr>
                <w:rFonts w:ascii="Calibri" w:eastAsia="Calibri" w:hAnsi="Calibri"/>
                <w:i/>
                <w:sz w:val="16"/>
              </w:rPr>
              <w:t>CARD11</w:t>
            </w:r>
          </w:p>
        </w:tc>
        <w:tc>
          <w:tcPr>
            <w:tcW w:w="1080" w:type="dxa"/>
            <w:vAlign w:val="center"/>
          </w:tcPr>
          <w:p w14:paraId="74D88669" w14:textId="77777777" w:rsidR="00E52DCD" w:rsidRDefault="00E52DCD" w:rsidP="00A04CD3">
            <w:pPr>
              <w:jc w:val="center"/>
            </w:pPr>
            <w:r>
              <w:rPr>
                <w:rFonts w:ascii="Calibri" w:eastAsia="Calibri" w:hAnsi="Calibri"/>
                <w:sz w:val="16"/>
              </w:rPr>
              <w:t>100.0</w:t>
            </w:r>
          </w:p>
        </w:tc>
        <w:tc>
          <w:tcPr>
            <w:tcW w:w="1080" w:type="dxa"/>
            <w:vAlign w:val="center"/>
          </w:tcPr>
          <w:p w14:paraId="31A95B96" w14:textId="77777777" w:rsidR="00E52DCD" w:rsidRDefault="00E52DCD" w:rsidP="00A04CD3">
            <w:pPr>
              <w:jc w:val="center"/>
            </w:pPr>
            <w:r>
              <w:rPr>
                <w:rFonts w:ascii="Calibri" w:eastAsia="Calibri" w:hAnsi="Calibri"/>
                <w:i/>
                <w:sz w:val="16"/>
              </w:rPr>
              <w:t>CASK</w:t>
            </w:r>
          </w:p>
        </w:tc>
        <w:tc>
          <w:tcPr>
            <w:tcW w:w="1080" w:type="dxa"/>
            <w:vAlign w:val="center"/>
          </w:tcPr>
          <w:p w14:paraId="492B63A1" w14:textId="77777777" w:rsidR="00E52DCD" w:rsidRDefault="00E52DCD" w:rsidP="00A04CD3">
            <w:pPr>
              <w:jc w:val="center"/>
            </w:pPr>
            <w:r>
              <w:rPr>
                <w:rFonts w:ascii="Calibri" w:eastAsia="Calibri" w:hAnsi="Calibri"/>
                <w:sz w:val="16"/>
              </w:rPr>
              <w:t>100.0</w:t>
            </w:r>
          </w:p>
        </w:tc>
        <w:tc>
          <w:tcPr>
            <w:tcW w:w="1080" w:type="dxa"/>
            <w:vAlign w:val="center"/>
          </w:tcPr>
          <w:p w14:paraId="209A0509" w14:textId="77777777" w:rsidR="00E52DCD" w:rsidRDefault="00E52DCD" w:rsidP="00A04CD3">
            <w:pPr>
              <w:jc w:val="center"/>
            </w:pPr>
            <w:r>
              <w:rPr>
                <w:rFonts w:ascii="Calibri" w:eastAsia="Calibri" w:hAnsi="Calibri"/>
                <w:i/>
                <w:sz w:val="16"/>
              </w:rPr>
              <w:t>CASP10</w:t>
            </w:r>
          </w:p>
        </w:tc>
        <w:tc>
          <w:tcPr>
            <w:tcW w:w="1080" w:type="dxa"/>
            <w:vAlign w:val="center"/>
          </w:tcPr>
          <w:p w14:paraId="4FBFF32D" w14:textId="77777777" w:rsidR="00E52DCD" w:rsidRDefault="00E52DCD" w:rsidP="00A04CD3">
            <w:pPr>
              <w:jc w:val="center"/>
            </w:pPr>
            <w:r>
              <w:rPr>
                <w:rFonts w:ascii="Calibri" w:eastAsia="Calibri" w:hAnsi="Calibri"/>
                <w:sz w:val="16"/>
              </w:rPr>
              <w:t>100.0</w:t>
            </w:r>
          </w:p>
        </w:tc>
      </w:tr>
      <w:tr w:rsidR="00E52DCD" w14:paraId="25C35B30" w14:textId="77777777" w:rsidTr="00E52DCD">
        <w:trPr>
          <w:jc w:val="center"/>
        </w:trPr>
        <w:tc>
          <w:tcPr>
            <w:tcW w:w="1080" w:type="dxa"/>
            <w:vAlign w:val="center"/>
          </w:tcPr>
          <w:p w14:paraId="795AF791" w14:textId="77777777" w:rsidR="00E52DCD" w:rsidRDefault="00E52DCD" w:rsidP="00A04CD3">
            <w:pPr>
              <w:jc w:val="center"/>
            </w:pPr>
            <w:r>
              <w:rPr>
                <w:rFonts w:ascii="Calibri" w:eastAsia="Calibri" w:hAnsi="Calibri"/>
                <w:i/>
                <w:sz w:val="16"/>
              </w:rPr>
              <w:t>CASP8</w:t>
            </w:r>
          </w:p>
        </w:tc>
        <w:tc>
          <w:tcPr>
            <w:tcW w:w="1080" w:type="dxa"/>
            <w:vAlign w:val="center"/>
          </w:tcPr>
          <w:p w14:paraId="31D86253" w14:textId="77777777" w:rsidR="00E52DCD" w:rsidRDefault="00E52DCD" w:rsidP="00A04CD3">
            <w:pPr>
              <w:jc w:val="center"/>
            </w:pPr>
            <w:r>
              <w:rPr>
                <w:rFonts w:ascii="Calibri" w:eastAsia="Calibri" w:hAnsi="Calibri"/>
                <w:sz w:val="16"/>
              </w:rPr>
              <w:t>100.0</w:t>
            </w:r>
          </w:p>
        </w:tc>
        <w:tc>
          <w:tcPr>
            <w:tcW w:w="1080" w:type="dxa"/>
            <w:vAlign w:val="center"/>
          </w:tcPr>
          <w:p w14:paraId="5540CC50" w14:textId="77777777" w:rsidR="00E52DCD" w:rsidRDefault="00E52DCD" w:rsidP="00A04CD3">
            <w:pPr>
              <w:jc w:val="center"/>
            </w:pPr>
            <w:r>
              <w:rPr>
                <w:rFonts w:ascii="Calibri" w:eastAsia="Calibri" w:hAnsi="Calibri"/>
                <w:i/>
                <w:sz w:val="16"/>
              </w:rPr>
              <w:t>CASR</w:t>
            </w:r>
          </w:p>
        </w:tc>
        <w:tc>
          <w:tcPr>
            <w:tcW w:w="1080" w:type="dxa"/>
            <w:vAlign w:val="center"/>
          </w:tcPr>
          <w:p w14:paraId="31EB01D0" w14:textId="77777777" w:rsidR="00E52DCD" w:rsidRDefault="00E52DCD" w:rsidP="00A04CD3">
            <w:pPr>
              <w:jc w:val="center"/>
            </w:pPr>
            <w:r>
              <w:rPr>
                <w:rFonts w:ascii="Calibri" w:eastAsia="Calibri" w:hAnsi="Calibri"/>
                <w:sz w:val="16"/>
              </w:rPr>
              <w:t>100.0</w:t>
            </w:r>
          </w:p>
        </w:tc>
        <w:tc>
          <w:tcPr>
            <w:tcW w:w="1080" w:type="dxa"/>
            <w:vAlign w:val="center"/>
          </w:tcPr>
          <w:p w14:paraId="1FB15FDB" w14:textId="77777777" w:rsidR="00E52DCD" w:rsidRDefault="00E52DCD" w:rsidP="00A04CD3">
            <w:pPr>
              <w:jc w:val="center"/>
            </w:pPr>
            <w:r>
              <w:rPr>
                <w:rFonts w:ascii="Calibri" w:eastAsia="Calibri" w:hAnsi="Calibri"/>
                <w:i/>
                <w:sz w:val="16"/>
              </w:rPr>
              <w:t>CASZ1</w:t>
            </w:r>
          </w:p>
        </w:tc>
        <w:tc>
          <w:tcPr>
            <w:tcW w:w="1080" w:type="dxa"/>
            <w:vAlign w:val="center"/>
          </w:tcPr>
          <w:p w14:paraId="72B71F7C" w14:textId="77777777" w:rsidR="00E52DCD" w:rsidRDefault="00E52DCD" w:rsidP="00A04CD3">
            <w:pPr>
              <w:jc w:val="center"/>
            </w:pPr>
            <w:r>
              <w:rPr>
                <w:rFonts w:ascii="Calibri" w:eastAsia="Calibri" w:hAnsi="Calibri"/>
                <w:sz w:val="16"/>
              </w:rPr>
              <w:t>100.0</w:t>
            </w:r>
          </w:p>
        </w:tc>
        <w:tc>
          <w:tcPr>
            <w:tcW w:w="1080" w:type="dxa"/>
            <w:vAlign w:val="center"/>
          </w:tcPr>
          <w:p w14:paraId="763FCA76" w14:textId="77777777" w:rsidR="00E52DCD" w:rsidRDefault="00E52DCD" w:rsidP="00A04CD3">
            <w:pPr>
              <w:jc w:val="center"/>
            </w:pPr>
            <w:r>
              <w:rPr>
                <w:rFonts w:ascii="Calibri" w:eastAsia="Calibri" w:hAnsi="Calibri"/>
                <w:i/>
                <w:sz w:val="16"/>
              </w:rPr>
              <w:t>CAV1</w:t>
            </w:r>
          </w:p>
        </w:tc>
        <w:tc>
          <w:tcPr>
            <w:tcW w:w="1080" w:type="dxa"/>
            <w:vAlign w:val="center"/>
          </w:tcPr>
          <w:p w14:paraId="0846F8CC" w14:textId="77777777" w:rsidR="00E52DCD" w:rsidRDefault="00E52DCD" w:rsidP="00A04CD3">
            <w:pPr>
              <w:jc w:val="center"/>
            </w:pPr>
            <w:r>
              <w:rPr>
                <w:rFonts w:ascii="Calibri" w:eastAsia="Calibri" w:hAnsi="Calibri"/>
                <w:sz w:val="16"/>
              </w:rPr>
              <w:t>100.0</w:t>
            </w:r>
          </w:p>
        </w:tc>
      </w:tr>
      <w:tr w:rsidR="00E52DCD" w14:paraId="21BA32DB" w14:textId="77777777" w:rsidTr="00E52DCD">
        <w:trPr>
          <w:jc w:val="center"/>
        </w:trPr>
        <w:tc>
          <w:tcPr>
            <w:tcW w:w="1080" w:type="dxa"/>
            <w:vAlign w:val="center"/>
          </w:tcPr>
          <w:p w14:paraId="528E194D" w14:textId="77777777" w:rsidR="00E52DCD" w:rsidRDefault="00E52DCD" w:rsidP="00A04CD3">
            <w:pPr>
              <w:jc w:val="center"/>
            </w:pPr>
            <w:r>
              <w:rPr>
                <w:rFonts w:ascii="Calibri" w:eastAsia="Calibri" w:hAnsi="Calibri"/>
                <w:i/>
                <w:sz w:val="16"/>
              </w:rPr>
              <w:t>CAVIN1</w:t>
            </w:r>
          </w:p>
        </w:tc>
        <w:tc>
          <w:tcPr>
            <w:tcW w:w="1080" w:type="dxa"/>
            <w:vAlign w:val="center"/>
          </w:tcPr>
          <w:p w14:paraId="306D8926" w14:textId="77777777" w:rsidR="00E52DCD" w:rsidRDefault="00E52DCD" w:rsidP="00A04CD3">
            <w:pPr>
              <w:jc w:val="center"/>
            </w:pPr>
            <w:r>
              <w:rPr>
                <w:rFonts w:ascii="Calibri" w:eastAsia="Calibri" w:hAnsi="Calibri"/>
                <w:sz w:val="16"/>
              </w:rPr>
              <w:t>100.0</w:t>
            </w:r>
          </w:p>
        </w:tc>
        <w:tc>
          <w:tcPr>
            <w:tcW w:w="1080" w:type="dxa"/>
            <w:vAlign w:val="center"/>
          </w:tcPr>
          <w:p w14:paraId="7533390A" w14:textId="77777777" w:rsidR="00E52DCD" w:rsidRDefault="00E52DCD" w:rsidP="00A04CD3">
            <w:pPr>
              <w:jc w:val="center"/>
            </w:pPr>
            <w:r>
              <w:rPr>
                <w:rFonts w:ascii="Calibri" w:eastAsia="Calibri" w:hAnsi="Calibri"/>
                <w:i/>
                <w:sz w:val="16"/>
              </w:rPr>
              <w:t>CBL</w:t>
            </w:r>
          </w:p>
        </w:tc>
        <w:tc>
          <w:tcPr>
            <w:tcW w:w="1080" w:type="dxa"/>
            <w:vAlign w:val="center"/>
          </w:tcPr>
          <w:p w14:paraId="4920245A" w14:textId="77777777" w:rsidR="00E52DCD" w:rsidRDefault="00E52DCD" w:rsidP="00A04CD3">
            <w:pPr>
              <w:jc w:val="center"/>
            </w:pPr>
            <w:r>
              <w:rPr>
                <w:rFonts w:ascii="Calibri" w:eastAsia="Calibri" w:hAnsi="Calibri"/>
                <w:sz w:val="16"/>
              </w:rPr>
              <w:t>100.0</w:t>
            </w:r>
          </w:p>
        </w:tc>
        <w:tc>
          <w:tcPr>
            <w:tcW w:w="1080" w:type="dxa"/>
            <w:vAlign w:val="center"/>
          </w:tcPr>
          <w:p w14:paraId="711F63F0" w14:textId="77777777" w:rsidR="00E52DCD" w:rsidRDefault="00E52DCD" w:rsidP="00A04CD3">
            <w:pPr>
              <w:jc w:val="center"/>
            </w:pPr>
            <w:r>
              <w:rPr>
                <w:rFonts w:ascii="Calibri" w:eastAsia="Calibri" w:hAnsi="Calibri"/>
                <w:i/>
                <w:sz w:val="16"/>
              </w:rPr>
              <w:t>CBLB</w:t>
            </w:r>
          </w:p>
        </w:tc>
        <w:tc>
          <w:tcPr>
            <w:tcW w:w="1080" w:type="dxa"/>
            <w:vAlign w:val="center"/>
          </w:tcPr>
          <w:p w14:paraId="5C49E6D2" w14:textId="77777777" w:rsidR="00E52DCD" w:rsidRDefault="00E52DCD" w:rsidP="00A04CD3">
            <w:pPr>
              <w:jc w:val="center"/>
            </w:pPr>
            <w:r>
              <w:rPr>
                <w:rFonts w:ascii="Calibri" w:eastAsia="Calibri" w:hAnsi="Calibri"/>
                <w:sz w:val="16"/>
              </w:rPr>
              <w:t>100.0</w:t>
            </w:r>
          </w:p>
        </w:tc>
        <w:tc>
          <w:tcPr>
            <w:tcW w:w="1080" w:type="dxa"/>
            <w:vAlign w:val="center"/>
          </w:tcPr>
          <w:p w14:paraId="1A28F137" w14:textId="77777777" w:rsidR="00E52DCD" w:rsidRDefault="00E52DCD" w:rsidP="00A04CD3">
            <w:pPr>
              <w:jc w:val="center"/>
            </w:pPr>
            <w:r>
              <w:rPr>
                <w:rFonts w:ascii="Calibri" w:eastAsia="Calibri" w:hAnsi="Calibri"/>
                <w:i/>
                <w:sz w:val="16"/>
              </w:rPr>
              <w:t>CC2D2A</w:t>
            </w:r>
          </w:p>
        </w:tc>
        <w:tc>
          <w:tcPr>
            <w:tcW w:w="1080" w:type="dxa"/>
            <w:vAlign w:val="center"/>
          </w:tcPr>
          <w:p w14:paraId="2FBA862D" w14:textId="77777777" w:rsidR="00E52DCD" w:rsidRDefault="00E52DCD" w:rsidP="00A04CD3">
            <w:pPr>
              <w:jc w:val="center"/>
            </w:pPr>
            <w:r>
              <w:rPr>
                <w:rFonts w:ascii="Calibri" w:eastAsia="Calibri" w:hAnsi="Calibri"/>
                <w:sz w:val="16"/>
              </w:rPr>
              <w:t>100.0</w:t>
            </w:r>
          </w:p>
        </w:tc>
      </w:tr>
      <w:tr w:rsidR="00E52DCD" w14:paraId="624224E4" w14:textId="77777777" w:rsidTr="00E52DCD">
        <w:trPr>
          <w:jc w:val="center"/>
        </w:trPr>
        <w:tc>
          <w:tcPr>
            <w:tcW w:w="1080" w:type="dxa"/>
            <w:vAlign w:val="center"/>
          </w:tcPr>
          <w:p w14:paraId="7F3DD279" w14:textId="77777777" w:rsidR="00E52DCD" w:rsidRDefault="00E52DCD" w:rsidP="00A04CD3">
            <w:pPr>
              <w:jc w:val="center"/>
            </w:pPr>
            <w:r>
              <w:rPr>
                <w:rFonts w:ascii="Calibri" w:eastAsia="Calibri" w:hAnsi="Calibri"/>
                <w:i/>
                <w:sz w:val="16"/>
              </w:rPr>
              <w:t>CCBE1</w:t>
            </w:r>
          </w:p>
        </w:tc>
        <w:tc>
          <w:tcPr>
            <w:tcW w:w="1080" w:type="dxa"/>
            <w:vAlign w:val="center"/>
          </w:tcPr>
          <w:p w14:paraId="01C060C6" w14:textId="77777777" w:rsidR="00E52DCD" w:rsidRDefault="00E52DCD" w:rsidP="00A04CD3">
            <w:pPr>
              <w:jc w:val="center"/>
            </w:pPr>
            <w:r>
              <w:rPr>
                <w:rFonts w:ascii="Calibri" w:eastAsia="Calibri" w:hAnsi="Calibri"/>
                <w:sz w:val="16"/>
              </w:rPr>
              <w:t>100.0</w:t>
            </w:r>
          </w:p>
        </w:tc>
        <w:tc>
          <w:tcPr>
            <w:tcW w:w="1080" w:type="dxa"/>
            <w:vAlign w:val="center"/>
          </w:tcPr>
          <w:p w14:paraId="4C4D464C" w14:textId="77777777" w:rsidR="00E52DCD" w:rsidRDefault="00E52DCD" w:rsidP="00A04CD3">
            <w:pPr>
              <w:jc w:val="center"/>
            </w:pPr>
            <w:r>
              <w:rPr>
                <w:rFonts w:ascii="Calibri" w:eastAsia="Calibri" w:hAnsi="Calibri"/>
                <w:i/>
                <w:sz w:val="16"/>
              </w:rPr>
              <w:t>CCDC115</w:t>
            </w:r>
          </w:p>
        </w:tc>
        <w:tc>
          <w:tcPr>
            <w:tcW w:w="1080" w:type="dxa"/>
            <w:vAlign w:val="center"/>
          </w:tcPr>
          <w:p w14:paraId="4B8EBE8F" w14:textId="77777777" w:rsidR="00E52DCD" w:rsidRDefault="00E52DCD" w:rsidP="00A04CD3">
            <w:pPr>
              <w:jc w:val="center"/>
            </w:pPr>
            <w:r>
              <w:rPr>
                <w:rFonts w:ascii="Calibri" w:eastAsia="Calibri" w:hAnsi="Calibri"/>
                <w:sz w:val="16"/>
              </w:rPr>
              <w:t>100.0</w:t>
            </w:r>
          </w:p>
        </w:tc>
        <w:tc>
          <w:tcPr>
            <w:tcW w:w="1080" w:type="dxa"/>
            <w:vAlign w:val="center"/>
          </w:tcPr>
          <w:p w14:paraId="3E314279" w14:textId="77777777" w:rsidR="00E52DCD" w:rsidRDefault="00E52DCD" w:rsidP="00A04CD3">
            <w:pPr>
              <w:jc w:val="center"/>
            </w:pPr>
            <w:r>
              <w:rPr>
                <w:rFonts w:ascii="Calibri" w:eastAsia="Calibri" w:hAnsi="Calibri"/>
                <w:i/>
                <w:sz w:val="16"/>
              </w:rPr>
              <w:t>CCDC47</w:t>
            </w:r>
          </w:p>
        </w:tc>
        <w:tc>
          <w:tcPr>
            <w:tcW w:w="1080" w:type="dxa"/>
            <w:vAlign w:val="center"/>
          </w:tcPr>
          <w:p w14:paraId="02D00396" w14:textId="77777777" w:rsidR="00E52DCD" w:rsidRDefault="00E52DCD" w:rsidP="00A04CD3">
            <w:pPr>
              <w:jc w:val="center"/>
            </w:pPr>
            <w:r>
              <w:rPr>
                <w:rFonts w:ascii="Calibri" w:eastAsia="Calibri" w:hAnsi="Calibri"/>
                <w:sz w:val="16"/>
              </w:rPr>
              <w:t>100.0</w:t>
            </w:r>
          </w:p>
        </w:tc>
        <w:tc>
          <w:tcPr>
            <w:tcW w:w="1080" w:type="dxa"/>
            <w:vAlign w:val="center"/>
          </w:tcPr>
          <w:p w14:paraId="01264CFD" w14:textId="77777777" w:rsidR="00E52DCD" w:rsidRDefault="00E52DCD" w:rsidP="00A04CD3">
            <w:pPr>
              <w:jc w:val="center"/>
            </w:pPr>
            <w:r>
              <w:rPr>
                <w:rFonts w:ascii="Calibri" w:eastAsia="Calibri" w:hAnsi="Calibri"/>
                <w:i/>
                <w:sz w:val="16"/>
              </w:rPr>
              <w:t>CCN2</w:t>
            </w:r>
          </w:p>
        </w:tc>
        <w:tc>
          <w:tcPr>
            <w:tcW w:w="1080" w:type="dxa"/>
            <w:vAlign w:val="center"/>
          </w:tcPr>
          <w:p w14:paraId="356441EE" w14:textId="77777777" w:rsidR="00E52DCD" w:rsidRDefault="00E52DCD" w:rsidP="00A04CD3">
            <w:pPr>
              <w:jc w:val="center"/>
            </w:pPr>
            <w:r>
              <w:rPr>
                <w:rFonts w:ascii="Calibri" w:eastAsia="Calibri" w:hAnsi="Calibri"/>
                <w:sz w:val="16"/>
              </w:rPr>
              <w:t>100.0</w:t>
            </w:r>
          </w:p>
        </w:tc>
      </w:tr>
      <w:tr w:rsidR="00E52DCD" w14:paraId="341F2729" w14:textId="77777777" w:rsidTr="00E52DCD">
        <w:trPr>
          <w:jc w:val="center"/>
        </w:trPr>
        <w:tc>
          <w:tcPr>
            <w:tcW w:w="1080" w:type="dxa"/>
            <w:vAlign w:val="center"/>
          </w:tcPr>
          <w:p w14:paraId="1E8E18F8" w14:textId="77777777" w:rsidR="00E52DCD" w:rsidRDefault="00E52DCD" w:rsidP="00A04CD3">
            <w:pPr>
              <w:jc w:val="center"/>
            </w:pPr>
            <w:r>
              <w:rPr>
                <w:rFonts w:ascii="Calibri" w:eastAsia="Calibri" w:hAnsi="Calibri"/>
                <w:i/>
                <w:sz w:val="16"/>
              </w:rPr>
              <w:t>CCND1</w:t>
            </w:r>
          </w:p>
        </w:tc>
        <w:tc>
          <w:tcPr>
            <w:tcW w:w="1080" w:type="dxa"/>
            <w:vAlign w:val="center"/>
          </w:tcPr>
          <w:p w14:paraId="4C60A946" w14:textId="77777777" w:rsidR="00E52DCD" w:rsidRDefault="00E52DCD" w:rsidP="00A04CD3">
            <w:pPr>
              <w:jc w:val="center"/>
            </w:pPr>
            <w:r>
              <w:rPr>
                <w:rFonts w:ascii="Calibri" w:eastAsia="Calibri" w:hAnsi="Calibri"/>
                <w:sz w:val="16"/>
              </w:rPr>
              <w:t>100.0</w:t>
            </w:r>
          </w:p>
        </w:tc>
        <w:tc>
          <w:tcPr>
            <w:tcW w:w="1080" w:type="dxa"/>
            <w:vAlign w:val="center"/>
          </w:tcPr>
          <w:p w14:paraId="334AD1B3" w14:textId="77777777" w:rsidR="00E52DCD" w:rsidRDefault="00E52DCD" w:rsidP="00A04CD3">
            <w:pPr>
              <w:jc w:val="center"/>
            </w:pPr>
            <w:r>
              <w:rPr>
                <w:rFonts w:ascii="Calibri" w:eastAsia="Calibri" w:hAnsi="Calibri"/>
                <w:i/>
                <w:sz w:val="16"/>
              </w:rPr>
              <w:t>CCNQ</w:t>
            </w:r>
          </w:p>
        </w:tc>
        <w:tc>
          <w:tcPr>
            <w:tcW w:w="1080" w:type="dxa"/>
            <w:vAlign w:val="center"/>
          </w:tcPr>
          <w:p w14:paraId="585B8FC0" w14:textId="77777777" w:rsidR="00E52DCD" w:rsidRDefault="00E52DCD" w:rsidP="00A04CD3">
            <w:pPr>
              <w:jc w:val="center"/>
            </w:pPr>
            <w:r>
              <w:rPr>
                <w:rFonts w:ascii="Calibri" w:eastAsia="Calibri" w:hAnsi="Calibri"/>
                <w:sz w:val="16"/>
              </w:rPr>
              <w:t>100.0</w:t>
            </w:r>
          </w:p>
        </w:tc>
        <w:tc>
          <w:tcPr>
            <w:tcW w:w="1080" w:type="dxa"/>
            <w:vAlign w:val="center"/>
          </w:tcPr>
          <w:p w14:paraId="4BA69CC7" w14:textId="77777777" w:rsidR="00E52DCD" w:rsidRDefault="00E52DCD" w:rsidP="00A04CD3">
            <w:pPr>
              <w:jc w:val="center"/>
            </w:pPr>
            <w:r>
              <w:rPr>
                <w:rFonts w:ascii="Calibri" w:eastAsia="Calibri" w:hAnsi="Calibri"/>
                <w:i/>
                <w:sz w:val="16"/>
              </w:rPr>
              <w:t>CCR1</w:t>
            </w:r>
          </w:p>
        </w:tc>
        <w:tc>
          <w:tcPr>
            <w:tcW w:w="1080" w:type="dxa"/>
            <w:vAlign w:val="center"/>
          </w:tcPr>
          <w:p w14:paraId="51D96AF0" w14:textId="77777777" w:rsidR="00E52DCD" w:rsidRDefault="00E52DCD" w:rsidP="00A04CD3">
            <w:pPr>
              <w:jc w:val="center"/>
            </w:pPr>
            <w:r>
              <w:rPr>
                <w:rFonts w:ascii="Calibri" w:eastAsia="Calibri" w:hAnsi="Calibri"/>
                <w:sz w:val="16"/>
              </w:rPr>
              <w:t>100.0</w:t>
            </w:r>
          </w:p>
        </w:tc>
        <w:tc>
          <w:tcPr>
            <w:tcW w:w="1080" w:type="dxa"/>
            <w:vAlign w:val="center"/>
          </w:tcPr>
          <w:p w14:paraId="1CE86191" w14:textId="77777777" w:rsidR="00E52DCD" w:rsidRDefault="00E52DCD" w:rsidP="00A04CD3">
            <w:pPr>
              <w:jc w:val="center"/>
            </w:pPr>
            <w:r>
              <w:rPr>
                <w:rFonts w:ascii="Calibri" w:eastAsia="Calibri" w:hAnsi="Calibri"/>
                <w:i/>
                <w:sz w:val="16"/>
              </w:rPr>
              <w:t>CCR6</w:t>
            </w:r>
          </w:p>
        </w:tc>
        <w:tc>
          <w:tcPr>
            <w:tcW w:w="1080" w:type="dxa"/>
            <w:vAlign w:val="center"/>
          </w:tcPr>
          <w:p w14:paraId="19F3AC21" w14:textId="77777777" w:rsidR="00E52DCD" w:rsidRDefault="00E52DCD" w:rsidP="00A04CD3">
            <w:pPr>
              <w:jc w:val="center"/>
            </w:pPr>
            <w:r>
              <w:rPr>
                <w:rFonts w:ascii="Calibri" w:eastAsia="Calibri" w:hAnsi="Calibri"/>
                <w:sz w:val="16"/>
              </w:rPr>
              <w:t>100.0</w:t>
            </w:r>
          </w:p>
        </w:tc>
      </w:tr>
      <w:tr w:rsidR="00E52DCD" w14:paraId="391471CE" w14:textId="77777777" w:rsidTr="00E52DCD">
        <w:trPr>
          <w:jc w:val="center"/>
        </w:trPr>
        <w:tc>
          <w:tcPr>
            <w:tcW w:w="1080" w:type="dxa"/>
            <w:vAlign w:val="center"/>
          </w:tcPr>
          <w:p w14:paraId="2A2E1A13" w14:textId="77777777" w:rsidR="00E52DCD" w:rsidRDefault="00E52DCD" w:rsidP="00A04CD3">
            <w:pPr>
              <w:jc w:val="center"/>
            </w:pPr>
            <w:r>
              <w:rPr>
                <w:rFonts w:ascii="Calibri" w:eastAsia="Calibri" w:hAnsi="Calibri"/>
                <w:i/>
                <w:sz w:val="16"/>
              </w:rPr>
              <w:t>CCT3</w:t>
            </w:r>
          </w:p>
        </w:tc>
        <w:tc>
          <w:tcPr>
            <w:tcW w:w="1080" w:type="dxa"/>
            <w:vAlign w:val="center"/>
          </w:tcPr>
          <w:p w14:paraId="45AB1DFF" w14:textId="77777777" w:rsidR="00E52DCD" w:rsidRDefault="00E52DCD" w:rsidP="00A04CD3">
            <w:pPr>
              <w:jc w:val="center"/>
            </w:pPr>
            <w:r>
              <w:rPr>
                <w:rFonts w:ascii="Calibri" w:eastAsia="Calibri" w:hAnsi="Calibri"/>
                <w:sz w:val="16"/>
              </w:rPr>
              <w:t>100.0</w:t>
            </w:r>
          </w:p>
        </w:tc>
        <w:tc>
          <w:tcPr>
            <w:tcW w:w="1080" w:type="dxa"/>
            <w:vAlign w:val="center"/>
          </w:tcPr>
          <w:p w14:paraId="50AAAA55" w14:textId="77777777" w:rsidR="00E52DCD" w:rsidRDefault="00E52DCD" w:rsidP="00A04CD3">
            <w:pPr>
              <w:jc w:val="center"/>
            </w:pPr>
            <w:r>
              <w:rPr>
                <w:rFonts w:ascii="Calibri" w:eastAsia="Calibri" w:hAnsi="Calibri"/>
                <w:i/>
                <w:sz w:val="16"/>
              </w:rPr>
              <w:t>CD151</w:t>
            </w:r>
          </w:p>
        </w:tc>
        <w:tc>
          <w:tcPr>
            <w:tcW w:w="1080" w:type="dxa"/>
            <w:vAlign w:val="center"/>
          </w:tcPr>
          <w:p w14:paraId="3E5571E5" w14:textId="77777777" w:rsidR="00E52DCD" w:rsidRDefault="00E52DCD" w:rsidP="00A04CD3">
            <w:pPr>
              <w:jc w:val="center"/>
            </w:pPr>
            <w:r>
              <w:rPr>
                <w:rFonts w:ascii="Calibri" w:eastAsia="Calibri" w:hAnsi="Calibri"/>
                <w:sz w:val="16"/>
              </w:rPr>
              <w:t>100.0</w:t>
            </w:r>
          </w:p>
        </w:tc>
        <w:tc>
          <w:tcPr>
            <w:tcW w:w="1080" w:type="dxa"/>
            <w:vAlign w:val="center"/>
          </w:tcPr>
          <w:p w14:paraId="6EFF310F" w14:textId="77777777" w:rsidR="00E52DCD" w:rsidRDefault="00E52DCD" w:rsidP="00A04CD3">
            <w:pPr>
              <w:jc w:val="center"/>
            </w:pPr>
            <w:r>
              <w:rPr>
                <w:rFonts w:ascii="Calibri" w:eastAsia="Calibri" w:hAnsi="Calibri"/>
                <w:i/>
                <w:sz w:val="16"/>
              </w:rPr>
              <w:t>CD19</w:t>
            </w:r>
          </w:p>
        </w:tc>
        <w:tc>
          <w:tcPr>
            <w:tcW w:w="1080" w:type="dxa"/>
            <w:vAlign w:val="center"/>
          </w:tcPr>
          <w:p w14:paraId="4F0A089B" w14:textId="77777777" w:rsidR="00E52DCD" w:rsidRDefault="00E52DCD" w:rsidP="00A04CD3">
            <w:pPr>
              <w:jc w:val="center"/>
            </w:pPr>
            <w:r>
              <w:rPr>
                <w:rFonts w:ascii="Calibri" w:eastAsia="Calibri" w:hAnsi="Calibri"/>
                <w:sz w:val="16"/>
              </w:rPr>
              <w:t>100.0</w:t>
            </w:r>
          </w:p>
        </w:tc>
        <w:tc>
          <w:tcPr>
            <w:tcW w:w="1080" w:type="dxa"/>
            <w:vAlign w:val="center"/>
          </w:tcPr>
          <w:p w14:paraId="4EF8FB66" w14:textId="77777777" w:rsidR="00E52DCD" w:rsidRDefault="00E52DCD" w:rsidP="00A04CD3">
            <w:pPr>
              <w:jc w:val="center"/>
            </w:pPr>
            <w:r>
              <w:rPr>
                <w:rFonts w:ascii="Calibri" w:eastAsia="Calibri" w:hAnsi="Calibri"/>
                <w:i/>
                <w:sz w:val="16"/>
              </w:rPr>
              <w:t>CD244</w:t>
            </w:r>
          </w:p>
        </w:tc>
        <w:tc>
          <w:tcPr>
            <w:tcW w:w="1080" w:type="dxa"/>
            <w:vAlign w:val="center"/>
          </w:tcPr>
          <w:p w14:paraId="40D150C5" w14:textId="77777777" w:rsidR="00E52DCD" w:rsidRDefault="00E52DCD" w:rsidP="00A04CD3">
            <w:pPr>
              <w:jc w:val="center"/>
            </w:pPr>
            <w:r>
              <w:rPr>
                <w:rFonts w:ascii="Calibri" w:eastAsia="Calibri" w:hAnsi="Calibri"/>
                <w:sz w:val="16"/>
              </w:rPr>
              <w:t>100.0</w:t>
            </w:r>
          </w:p>
        </w:tc>
      </w:tr>
      <w:tr w:rsidR="00E52DCD" w14:paraId="2A3009AC" w14:textId="77777777" w:rsidTr="00E52DCD">
        <w:trPr>
          <w:jc w:val="center"/>
        </w:trPr>
        <w:tc>
          <w:tcPr>
            <w:tcW w:w="1080" w:type="dxa"/>
            <w:vAlign w:val="center"/>
          </w:tcPr>
          <w:p w14:paraId="605EB650" w14:textId="77777777" w:rsidR="00E52DCD" w:rsidRDefault="00E52DCD" w:rsidP="00A04CD3">
            <w:pPr>
              <w:jc w:val="center"/>
            </w:pPr>
            <w:r>
              <w:rPr>
                <w:rFonts w:ascii="Calibri" w:eastAsia="Calibri" w:hAnsi="Calibri"/>
                <w:i/>
                <w:sz w:val="16"/>
              </w:rPr>
              <w:t>CD247</w:t>
            </w:r>
          </w:p>
        </w:tc>
        <w:tc>
          <w:tcPr>
            <w:tcW w:w="1080" w:type="dxa"/>
            <w:vAlign w:val="center"/>
          </w:tcPr>
          <w:p w14:paraId="2C850A08" w14:textId="77777777" w:rsidR="00E52DCD" w:rsidRDefault="00E52DCD" w:rsidP="00A04CD3">
            <w:pPr>
              <w:jc w:val="center"/>
            </w:pPr>
            <w:r>
              <w:rPr>
                <w:rFonts w:ascii="Calibri" w:eastAsia="Calibri" w:hAnsi="Calibri"/>
                <w:sz w:val="16"/>
              </w:rPr>
              <w:t>100.0</w:t>
            </w:r>
          </w:p>
        </w:tc>
        <w:tc>
          <w:tcPr>
            <w:tcW w:w="1080" w:type="dxa"/>
            <w:vAlign w:val="center"/>
          </w:tcPr>
          <w:p w14:paraId="06DEAF20" w14:textId="77777777" w:rsidR="00E52DCD" w:rsidRDefault="00E52DCD" w:rsidP="00A04CD3">
            <w:pPr>
              <w:jc w:val="center"/>
            </w:pPr>
            <w:r>
              <w:rPr>
                <w:rFonts w:ascii="Calibri" w:eastAsia="Calibri" w:hAnsi="Calibri"/>
                <w:i/>
                <w:sz w:val="16"/>
              </w:rPr>
              <w:t>CD27</w:t>
            </w:r>
          </w:p>
        </w:tc>
        <w:tc>
          <w:tcPr>
            <w:tcW w:w="1080" w:type="dxa"/>
            <w:vAlign w:val="center"/>
          </w:tcPr>
          <w:p w14:paraId="27F1066A" w14:textId="77777777" w:rsidR="00E52DCD" w:rsidRDefault="00E52DCD" w:rsidP="00A04CD3">
            <w:pPr>
              <w:jc w:val="center"/>
            </w:pPr>
            <w:r>
              <w:rPr>
                <w:rFonts w:ascii="Calibri" w:eastAsia="Calibri" w:hAnsi="Calibri"/>
                <w:sz w:val="16"/>
              </w:rPr>
              <w:t>100.0</w:t>
            </w:r>
          </w:p>
        </w:tc>
        <w:tc>
          <w:tcPr>
            <w:tcW w:w="1080" w:type="dxa"/>
            <w:vAlign w:val="center"/>
          </w:tcPr>
          <w:p w14:paraId="648FD54A" w14:textId="77777777" w:rsidR="00E52DCD" w:rsidRDefault="00E52DCD" w:rsidP="00A04CD3">
            <w:pPr>
              <w:jc w:val="center"/>
            </w:pPr>
            <w:r>
              <w:rPr>
                <w:rFonts w:ascii="Calibri" w:eastAsia="Calibri" w:hAnsi="Calibri"/>
                <w:i/>
                <w:sz w:val="16"/>
              </w:rPr>
              <w:t>CD28</w:t>
            </w:r>
          </w:p>
        </w:tc>
        <w:tc>
          <w:tcPr>
            <w:tcW w:w="1080" w:type="dxa"/>
            <w:vAlign w:val="center"/>
          </w:tcPr>
          <w:p w14:paraId="7CF66E57" w14:textId="77777777" w:rsidR="00E52DCD" w:rsidRDefault="00E52DCD" w:rsidP="00A04CD3">
            <w:pPr>
              <w:jc w:val="center"/>
            </w:pPr>
            <w:r>
              <w:rPr>
                <w:rFonts w:ascii="Calibri" w:eastAsia="Calibri" w:hAnsi="Calibri"/>
                <w:sz w:val="16"/>
              </w:rPr>
              <w:t>100.0</w:t>
            </w:r>
          </w:p>
        </w:tc>
        <w:tc>
          <w:tcPr>
            <w:tcW w:w="1080" w:type="dxa"/>
            <w:vAlign w:val="center"/>
          </w:tcPr>
          <w:p w14:paraId="14F4067B" w14:textId="77777777" w:rsidR="00E52DCD" w:rsidRDefault="00E52DCD" w:rsidP="00A04CD3">
            <w:pPr>
              <w:jc w:val="center"/>
            </w:pPr>
            <w:r>
              <w:rPr>
                <w:rFonts w:ascii="Calibri" w:eastAsia="Calibri" w:hAnsi="Calibri"/>
                <w:i/>
                <w:sz w:val="16"/>
              </w:rPr>
              <w:t>CD2AP</w:t>
            </w:r>
          </w:p>
        </w:tc>
        <w:tc>
          <w:tcPr>
            <w:tcW w:w="1080" w:type="dxa"/>
            <w:vAlign w:val="center"/>
          </w:tcPr>
          <w:p w14:paraId="70A94E5C" w14:textId="77777777" w:rsidR="00E52DCD" w:rsidRDefault="00E52DCD" w:rsidP="00A04CD3">
            <w:pPr>
              <w:jc w:val="center"/>
            </w:pPr>
            <w:r>
              <w:rPr>
                <w:rFonts w:ascii="Calibri" w:eastAsia="Calibri" w:hAnsi="Calibri"/>
                <w:sz w:val="16"/>
              </w:rPr>
              <w:t>100.0</w:t>
            </w:r>
          </w:p>
        </w:tc>
      </w:tr>
      <w:tr w:rsidR="00E52DCD" w14:paraId="7CD98CBF" w14:textId="77777777" w:rsidTr="00E52DCD">
        <w:trPr>
          <w:jc w:val="center"/>
        </w:trPr>
        <w:tc>
          <w:tcPr>
            <w:tcW w:w="1080" w:type="dxa"/>
            <w:vAlign w:val="center"/>
          </w:tcPr>
          <w:p w14:paraId="0FEFD4D8" w14:textId="77777777" w:rsidR="00E52DCD" w:rsidRDefault="00E52DCD" w:rsidP="00A04CD3">
            <w:pPr>
              <w:jc w:val="center"/>
            </w:pPr>
            <w:r>
              <w:rPr>
                <w:rFonts w:ascii="Calibri" w:eastAsia="Calibri" w:hAnsi="Calibri"/>
                <w:i/>
                <w:sz w:val="16"/>
              </w:rPr>
              <w:t>CD3D</w:t>
            </w:r>
          </w:p>
        </w:tc>
        <w:tc>
          <w:tcPr>
            <w:tcW w:w="1080" w:type="dxa"/>
            <w:vAlign w:val="center"/>
          </w:tcPr>
          <w:p w14:paraId="7EC50F46" w14:textId="77777777" w:rsidR="00E52DCD" w:rsidRDefault="00E52DCD" w:rsidP="00A04CD3">
            <w:pPr>
              <w:jc w:val="center"/>
            </w:pPr>
            <w:r>
              <w:rPr>
                <w:rFonts w:ascii="Calibri" w:eastAsia="Calibri" w:hAnsi="Calibri"/>
                <w:sz w:val="16"/>
              </w:rPr>
              <w:t>100.0</w:t>
            </w:r>
          </w:p>
        </w:tc>
        <w:tc>
          <w:tcPr>
            <w:tcW w:w="1080" w:type="dxa"/>
            <w:vAlign w:val="center"/>
          </w:tcPr>
          <w:p w14:paraId="68E7E218" w14:textId="77777777" w:rsidR="00E52DCD" w:rsidRDefault="00E52DCD" w:rsidP="00A04CD3">
            <w:pPr>
              <w:jc w:val="center"/>
            </w:pPr>
            <w:r>
              <w:rPr>
                <w:rFonts w:ascii="Calibri" w:eastAsia="Calibri" w:hAnsi="Calibri"/>
                <w:i/>
                <w:sz w:val="16"/>
              </w:rPr>
              <w:t>CD3E</w:t>
            </w:r>
          </w:p>
        </w:tc>
        <w:tc>
          <w:tcPr>
            <w:tcW w:w="1080" w:type="dxa"/>
            <w:vAlign w:val="center"/>
          </w:tcPr>
          <w:p w14:paraId="22D9A1B1" w14:textId="77777777" w:rsidR="00E52DCD" w:rsidRDefault="00E52DCD" w:rsidP="00A04CD3">
            <w:pPr>
              <w:jc w:val="center"/>
            </w:pPr>
            <w:r>
              <w:rPr>
                <w:rFonts w:ascii="Calibri" w:eastAsia="Calibri" w:hAnsi="Calibri"/>
                <w:sz w:val="16"/>
              </w:rPr>
              <w:t>100.0</w:t>
            </w:r>
          </w:p>
        </w:tc>
        <w:tc>
          <w:tcPr>
            <w:tcW w:w="1080" w:type="dxa"/>
            <w:vAlign w:val="center"/>
          </w:tcPr>
          <w:p w14:paraId="121CB727" w14:textId="77777777" w:rsidR="00E52DCD" w:rsidRDefault="00E52DCD" w:rsidP="00A04CD3">
            <w:pPr>
              <w:jc w:val="center"/>
            </w:pPr>
            <w:r>
              <w:rPr>
                <w:rFonts w:ascii="Calibri" w:eastAsia="Calibri" w:hAnsi="Calibri"/>
                <w:i/>
                <w:sz w:val="16"/>
              </w:rPr>
              <w:t>CD40LG</w:t>
            </w:r>
          </w:p>
        </w:tc>
        <w:tc>
          <w:tcPr>
            <w:tcW w:w="1080" w:type="dxa"/>
            <w:vAlign w:val="center"/>
          </w:tcPr>
          <w:p w14:paraId="72AB2151" w14:textId="77777777" w:rsidR="00E52DCD" w:rsidRDefault="00E52DCD" w:rsidP="00A04CD3">
            <w:pPr>
              <w:jc w:val="center"/>
            </w:pPr>
            <w:r>
              <w:rPr>
                <w:rFonts w:ascii="Calibri" w:eastAsia="Calibri" w:hAnsi="Calibri"/>
                <w:sz w:val="16"/>
              </w:rPr>
              <w:t>100.0</w:t>
            </w:r>
          </w:p>
        </w:tc>
        <w:tc>
          <w:tcPr>
            <w:tcW w:w="1080" w:type="dxa"/>
            <w:vAlign w:val="center"/>
          </w:tcPr>
          <w:p w14:paraId="2A2A0B93" w14:textId="77777777" w:rsidR="00E52DCD" w:rsidRDefault="00E52DCD" w:rsidP="00A04CD3">
            <w:pPr>
              <w:jc w:val="center"/>
            </w:pPr>
            <w:r>
              <w:rPr>
                <w:rFonts w:ascii="Calibri" w:eastAsia="Calibri" w:hAnsi="Calibri"/>
                <w:i/>
                <w:sz w:val="16"/>
              </w:rPr>
              <w:t>CD46</w:t>
            </w:r>
          </w:p>
        </w:tc>
        <w:tc>
          <w:tcPr>
            <w:tcW w:w="1080" w:type="dxa"/>
            <w:vAlign w:val="center"/>
          </w:tcPr>
          <w:p w14:paraId="2A0AD6A7" w14:textId="77777777" w:rsidR="00E52DCD" w:rsidRDefault="00E52DCD" w:rsidP="00A04CD3">
            <w:pPr>
              <w:jc w:val="center"/>
            </w:pPr>
            <w:r>
              <w:rPr>
                <w:rFonts w:ascii="Calibri" w:eastAsia="Calibri" w:hAnsi="Calibri"/>
                <w:sz w:val="16"/>
              </w:rPr>
              <w:t>100.0</w:t>
            </w:r>
          </w:p>
        </w:tc>
      </w:tr>
      <w:tr w:rsidR="00E52DCD" w14:paraId="7954F58D" w14:textId="77777777" w:rsidTr="00E52DCD">
        <w:trPr>
          <w:jc w:val="center"/>
        </w:trPr>
        <w:tc>
          <w:tcPr>
            <w:tcW w:w="1080" w:type="dxa"/>
            <w:vAlign w:val="center"/>
          </w:tcPr>
          <w:p w14:paraId="40F9718D" w14:textId="77777777" w:rsidR="00E52DCD" w:rsidRDefault="00E52DCD" w:rsidP="00A04CD3">
            <w:pPr>
              <w:jc w:val="center"/>
            </w:pPr>
            <w:r>
              <w:rPr>
                <w:rFonts w:ascii="Calibri" w:eastAsia="Calibri" w:hAnsi="Calibri"/>
                <w:i/>
                <w:sz w:val="16"/>
              </w:rPr>
              <w:t>CD70</w:t>
            </w:r>
          </w:p>
        </w:tc>
        <w:tc>
          <w:tcPr>
            <w:tcW w:w="1080" w:type="dxa"/>
            <w:vAlign w:val="center"/>
          </w:tcPr>
          <w:p w14:paraId="3C85F2EF" w14:textId="77777777" w:rsidR="00E52DCD" w:rsidRDefault="00E52DCD" w:rsidP="00A04CD3">
            <w:pPr>
              <w:jc w:val="center"/>
            </w:pPr>
            <w:r>
              <w:rPr>
                <w:rFonts w:ascii="Calibri" w:eastAsia="Calibri" w:hAnsi="Calibri"/>
                <w:sz w:val="16"/>
              </w:rPr>
              <w:t>100.0</w:t>
            </w:r>
          </w:p>
        </w:tc>
        <w:tc>
          <w:tcPr>
            <w:tcW w:w="1080" w:type="dxa"/>
            <w:vAlign w:val="center"/>
          </w:tcPr>
          <w:p w14:paraId="79C583F3" w14:textId="77777777" w:rsidR="00E52DCD" w:rsidRDefault="00E52DCD" w:rsidP="00A04CD3">
            <w:pPr>
              <w:jc w:val="center"/>
            </w:pPr>
            <w:r>
              <w:rPr>
                <w:rFonts w:ascii="Calibri" w:eastAsia="Calibri" w:hAnsi="Calibri"/>
                <w:i/>
                <w:sz w:val="16"/>
              </w:rPr>
              <w:t>CD79A</w:t>
            </w:r>
          </w:p>
        </w:tc>
        <w:tc>
          <w:tcPr>
            <w:tcW w:w="1080" w:type="dxa"/>
            <w:vAlign w:val="center"/>
          </w:tcPr>
          <w:p w14:paraId="29640C45" w14:textId="77777777" w:rsidR="00E52DCD" w:rsidRDefault="00E52DCD" w:rsidP="00A04CD3">
            <w:pPr>
              <w:jc w:val="center"/>
            </w:pPr>
            <w:r>
              <w:rPr>
                <w:rFonts w:ascii="Calibri" w:eastAsia="Calibri" w:hAnsi="Calibri"/>
                <w:sz w:val="16"/>
              </w:rPr>
              <w:t>100.0</w:t>
            </w:r>
          </w:p>
        </w:tc>
        <w:tc>
          <w:tcPr>
            <w:tcW w:w="1080" w:type="dxa"/>
            <w:vAlign w:val="center"/>
          </w:tcPr>
          <w:p w14:paraId="7E378ACE" w14:textId="77777777" w:rsidR="00E52DCD" w:rsidRDefault="00E52DCD" w:rsidP="00A04CD3">
            <w:pPr>
              <w:jc w:val="center"/>
            </w:pPr>
            <w:r>
              <w:rPr>
                <w:rFonts w:ascii="Calibri" w:eastAsia="Calibri" w:hAnsi="Calibri"/>
                <w:i/>
                <w:sz w:val="16"/>
              </w:rPr>
              <w:t>CD79B</w:t>
            </w:r>
          </w:p>
        </w:tc>
        <w:tc>
          <w:tcPr>
            <w:tcW w:w="1080" w:type="dxa"/>
            <w:vAlign w:val="center"/>
          </w:tcPr>
          <w:p w14:paraId="33D4F593" w14:textId="77777777" w:rsidR="00E52DCD" w:rsidRDefault="00E52DCD" w:rsidP="00A04CD3">
            <w:pPr>
              <w:jc w:val="center"/>
            </w:pPr>
            <w:r>
              <w:rPr>
                <w:rFonts w:ascii="Calibri" w:eastAsia="Calibri" w:hAnsi="Calibri"/>
                <w:sz w:val="16"/>
              </w:rPr>
              <w:t>100.0</w:t>
            </w:r>
          </w:p>
        </w:tc>
        <w:tc>
          <w:tcPr>
            <w:tcW w:w="1080" w:type="dxa"/>
            <w:vAlign w:val="center"/>
          </w:tcPr>
          <w:p w14:paraId="0BDDE23F" w14:textId="77777777" w:rsidR="00E52DCD" w:rsidRDefault="00E52DCD" w:rsidP="00A04CD3">
            <w:pPr>
              <w:jc w:val="center"/>
            </w:pPr>
            <w:r>
              <w:rPr>
                <w:rFonts w:ascii="Calibri" w:eastAsia="Calibri" w:hAnsi="Calibri"/>
                <w:i/>
                <w:sz w:val="16"/>
              </w:rPr>
              <w:t>CD81</w:t>
            </w:r>
          </w:p>
        </w:tc>
        <w:tc>
          <w:tcPr>
            <w:tcW w:w="1080" w:type="dxa"/>
            <w:vAlign w:val="center"/>
          </w:tcPr>
          <w:p w14:paraId="5A3D3632" w14:textId="77777777" w:rsidR="00E52DCD" w:rsidRDefault="00E52DCD" w:rsidP="00A04CD3">
            <w:pPr>
              <w:jc w:val="center"/>
            </w:pPr>
            <w:r>
              <w:rPr>
                <w:rFonts w:ascii="Calibri" w:eastAsia="Calibri" w:hAnsi="Calibri"/>
                <w:sz w:val="16"/>
              </w:rPr>
              <w:t>100.0</w:t>
            </w:r>
          </w:p>
        </w:tc>
      </w:tr>
      <w:tr w:rsidR="00E52DCD" w14:paraId="534F4063" w14:textId="77777777" w:rsidTr="00E52DCD">
        <w:trPr>
          <w:jc w:val="center"/>
        </w:trPr>
        <w:tc>
          <w:tcPr>
            <w:tcW w:w="1080" w:type="dxa"/>
            <w:vAlign w:val="center"/>
          </w:tcPr>
          <w:p w14:paraId="4B5D16D0" w14:textId="77777777" w:rsidR="00E52DCD" w:rsidRDefault="00E52DCD" w:rsidP="00A04CD3">
            <w:pPr>
              <w:jc w:val="center"/>
            </w:pPr>
            <w:r>
              <w:rPr>
                <w:rFonts w:ascii="Calibri" w:eastAsia="Calibri" w:hAnsi="Calibri"/>
                <w:i/>
                <w:sz w:val="16"/>
              </w:rPr>
              <w:t>CD96</w:t>
            </w:r>
          </w:p>
        </w:tc>
        <w:tc>
          <w:tcPr>
            <w:tcW w:w="1080" w:type="dxa"/>
            <w:vAlign w:val="center"/>
          </w:tcPr>
          <w:p w14:paraId="4D40F551" w14:textId="77777777" w:rsidR="00E52DCD" w:rsidRDefault="00E52DCD" w:rsidP="00A04CD3">
            <w:pPr>
              <w:jc w:val="center"/>
            </w:pPr>
            <w:r>
              <w:rPr>
                <w:rFonts w:ascii="Calibri" w:eastAsia="Calibri" w:hAnsi="Calibri"/>
                <w:sz w:val="16"/>
              </w:rPr>
              <w:t>100.0</w:t>
            </w:r>
          </w:p>
        </w:tc>
        <w:tc>
          <w:tcPr>
            <w:tcW w:w="1080" w:type="dxa"/>
            <w:vAlign w:val="center"/>
          </w:tcPr>
          <w:p w14:paraId="500FF067" w14:textId="77777777" w:rsidR="00E52DCD" w:rsidRDefault="00E52DCD" w:rsidP="00A04CD3">
            <w:pPr>
              <w:jc w:val="center"/>
            </w:pPr>
            <w:r>
              <w:rPr>
                <w:rFonts w:ascii="Calibri" w:eastAsia="Calibri" w:hAnsi="Calibri"/>
                <w:i/>
                <w:sz w:val="16"/>
              </w:rPr>
              <w:t>CDAN1</w:t>
            </w:r>
          </w:p>
        </w:tc>
        <w:tc>
          <w:tcPr>
            <w:tcW w:w="1080" w:type="dxa"/>
            <w:vAlign w:val="center"/>
          </w:tcPr>
          <w:p w14:paraId="0E86804E" w14:textId="77777777" w:rsidR="00E52DCD" w:rsidRDefault="00E52DCD" w:rsidP="00A04CD3">
            <w:pPr>
              <w:jc w:val="center"/>
            </w:pPr>
            <w:r>
              <w:rPr>
                <w:rFonts w:ascii="Calibri" w:eastAsia="Calibri" w:hAnsi="Calibri"/>
                <w:sz w:val="16"/>
              </w:rPr>
              <w:t>100.0</w:t>
            </w:r>
          </w:p>
        </w:tc>
        <w:tc>
          <w:tcPr>
            <w:tcW w:w="1080" w:type="dxa"/>
            <w:vAlign w:val="center"/>
          </w:tcPr>
          <w:p w14:paraId="58F4DE7E" w14:textId="77777777" w:rsidR="00E52DCD" w:rsidRDefault="00E52DCD" w:rsidP="00A04CD3">
            <w:pPr>
              <w:jc w:val="center"/>
            </w:pPr>
            <w:r>
              <w:rPr>
                <w:rFonts w:ascii="Calibri" w:eastAsia="Calibri" w:hAnsi="Calibri"/>
                <w:i/>
                <w:sz w:val="16"/>
              </w:rPr>
              <w:t>CDC73</w:t>
            </w:r>
          </w:p>
        </w:tc>
        <w:tc>
          <w:tcPr>
            <w:tcW w:w="1080" w:type="dxa"/>
            <w:vAlign w:val="center"/>
          </w:tcPr>
          <w:p w14:paraId="45085D6B" w14:textId="77777777" w:rsidR="00E52DCD" w:rsidRDefault="00E52DCD" w:rsidP="00A04CD3">
            <w:pPr>
              <w:jc w:val="center"/>
            </w:pPr>
            <w:r>
              <w:rPr>
                <w:rFonts w:ascii="Calibri" w:eastAsia="Calibri" w:hAnsi="Calibri"/>
                <w:sz w:val="16"/>
              </w:rPr>
              <w:t>100.0</w:t>
            </w:r>
          </w:p>
        </w:tc>
        <w:tc>
          <w:tcPr>
            <w:tcW w:w="1080" w:type="dxa"/>
            <w:vAlign w:val="center"/>
          </w:tcPr>
          <w:p w14:paraId="6CF49CF2" w14:textId="77777777" w:rsidR="00E52DCD" w:rsidRDefault="00E52DCD" w:rsidP="00A04CD3">
            <w:pPr>
              <w:jc w:val="center"/>
            </w:pPr>
            <w:r>
              <w:rPr>
                <w:rFonts w:ascii="Calibri" w:eastAsia="Calibri" w:hAnsi="Calibri"/>
                <w:i/>
                <w:sz w:val="16"/>
              </w:rPr>
              <w:t>CDIN1</w:t>
            </w:r>
          </w:p>
        </w:tc>
        <w:tc>
          <w:tcPr>
            <w:tcW w:w="1080" w:type="dxa"/>
            <w:vAlign w:val="center"/>
          </w:tcPr>
          <w:p w14:paraId="7F35F043" w14:textId="77777777" w:rsidR="00E52DCD" w:rsidRDefault="00E52DCD" w:rsidP="00A04CD3">
            <w:pPr>
              <w:jc w:val="center"/>
            </w:pPr>
            <w:r>
              <w:rPr>
                <w:rFonts w:ascii="Calibri" w:eastAsia="Calibri" w:hAnsi="Calibri"/>
                <w:sz w:val="16"/>
              </w:rPr>
              <w:t>100.0</w:t>
            </w:r>
          </w:p>
        </w:tc>
      </w:tr>
      <w:tr w:rsidR="00E52DCD" w14:paraId="4B1EA56D" w14:textId="77777777" w:rsidTr="00E52DCD">
        <w:trPr>
          <w:jc w:val="center"/>
        </w:trPr>
        <w:tc>
          <w:tcPr>
            <w:tcW w:w="1080" w:type="dxa"/>
            <w:vAlign w:val="center"/>
          </w:tcPr>
          <w:p w14:paraId="2265EE28" w14:textId="77777777" w:rsidR="00E52DCD" w:rsidRDefault="00E52DCD" w:rsidP="00A04CD3">
            <w:pPr>
              <w:jc w:val="center"/>
            </w:pPr>
            <w:r>
              <w:rPr>
                <w:rFonts w:ascii="Calibri" w:eastAsia="Calibri" w:hAnsi="Calibri"/>
                <w:i/>
                <w:sz w:val="16"/>
              </w:rPr>
              <w:t>CDK13</w:t>
            </w:r>
          </w:p>
        </w:tc>
        <w:tc>
          <w:tcPr>
            <w:tcW w:w="1080" w:type="dxa"/>
            <w:vAlign w:val="center"/>
          </w:tcPr>
          <w:p w14:paraId="3B6E465B" w14:textId="77777777" w:rsidR="00E52DCD" w:rsidRDefault="00E52DCD" w:rsidP="00A04CD3">
            <w:pPr>
              <w:jc w:val="center"/>
            </w:pPr>
            <w:r>
              <w:rPr>
                <w:rFonts w:ascii="Calibri" w:eastAsia="Calibri" w:hAnsi="Calibri"/>
                <w:sz w:val="16"/>
              </w:rPr>
              <w:t>100.0</w:t>
            </w:r>
          </w:p>
        </w:tc>
        <w:tc>
          <w:tcPr>
            <w:tcW w:w="1080" w:type="dxa"/>
            <w:vAlign w:val="center"/>
          </w:tcPr>
          <w:p w14:paraId="108DD206" w14:textId="77777777" w:rsidR="00E52DCD" w:rsidRDefault="00E52DCD" w:rsidP="00A04CD3">
            <w:pPr>
              <w:jc w:val="center"/>
            </w:pPr>
            <w:r>
              <w:rPr>
                <w:rFonts w:ascii="Calibri" w:eastAsia="Calibri" w:hAnsi="Calibri"/>
                <w:i/>
                <w:sz w:val="16"/>
              </w:rPr>
              <w:t>CDKL5</w:t>
            </w:r>
          </w:p>
        </w:tc>
        <w:tc>
          <w:tcPr>
            <w:tcW w:w="1080" w:type="dxa"/>
            <w:vAlign w:val="center"/>
          </w:tcPr>
          <w:p w14:paraId="2BBEF62A" w14:textId="77777777" w:rsidR="00E52DCD" w:rsidRDefault="00E52DCD" w:rsidP="00A04CD3">
            <w:pPr>
              <w:jc w:val="center"/>
            </w:pPr>
            <w:r>
              <w:rPr>
                <w:rFonts w:ascii="Calibri" w:eastAsia="Calibri" w:hAnsi="Calibri"/>
                <w:sz w:val="16"/>
              </w:rPr>
              <w:t>100.0</w:t>
            </w:r>
          </w:p>
        </w:tc>
        <w:tc>
          <w:tcPr>
            <w:tcW w:w="1080" w:type="dxa"/>
            <w:vAlign w:val="center"/>
          </w:tcPr>
          <w:p w14:paraId="57F675C2" w14:textId="77777777" w:rsidR="00E52DCD" w:rsidRDefault="00E52DCD" w:rsidP="00A04CD3">
            <w:pPr>
              <w:jc w:val="center"/>
            </w:pPr>
            <w:r>
              <w:rPr>
                <w:rFonts w:ascii="Calibri" w:eastAsia="Calibri" w:hAnsi="Calibri"/>
                <w:i/>
                <w:sz w:val="16"/>
              </w:rPr>
              <w:t>CDKN1B</w:t>
            </w:r>
          </w:p>
        </w:tc>
        <w:tc>
          <w:tcPr>
            <w:tcW w:w="1080" w:type="dxa"/>
            <w:vAlign w:val="center"/>
          </w:tcPr>
          <w:p w14:paraId="25107EC7" w14:textId="77777777" w:rsidR="00E52DCD" w:rsidRDefault="00E52DCD" w:rsidP="00A04CD3">
            <w:pPr>
              <w:jc w:val="center"/>
            </w:pPr>
            <w:r>
              <w:rPr>
                <w:rFonts w:ascii="Calibri" w:eastAsia="Calibri" w:hAnsi="Calibri"/>
                <w:sz w:val="16"/>
              </w:rPr>
              <w:t>100.0</w:t>
            </w:r>
          </w:p>
        </w:tc>
        <w:tc>
          <w:tcPr>
            <w:tcW w:w="1080" w:type="dxa"/>
            <w:vAlign w:val="center"/>
          </w:tcPr>
          <w:p w14:paraId="04DC4FF8" w14:textId="77777777" w:rsidR="00E52DCD" w:rsidRDefault="00E52DCD" w:rsidP="00A04CD3">
            <w:pPr>
              <w:jc w:val="center"/>
            </w:pPr>
            <w:r>
              <w:rPr>
                <w:rFonts w:ascii="Calibri" w:eastAsia="Calibri" w:hAnsi="Calibri"/>
                <w:i/>
                <w:sz w:val="16"/>
              </w:rPr>
              <w:t>CDKN2A</w:t>
            </w:r>
          </w:p>
        </w:tc>
        <w:tc>
          <w:tcPr>
            <w:tcW w:w="1080" w:type="dxa"/>
            <w:vAlign w:val="center"/>
          </w:tcPr>
          <w:p w14:paraId="12F48F00" w14:textId="77777777" w:rsidR="00E52DCD" w:rsidRDefault="00E52DCD" w:rsidP="00A04CD3">
            <w:pPr>
              <w:jc w:val="center"/>
            </w:pPr>
            <w:r>
              <w:rPr>
                <w:rFonts w:ascii="Calibri" w:eastAsia="Calibri" w:hAnsi="Calibri"/>
                <w:sz w:val="16"/>
              </w:rPr>
              <w:t>100.0</w:t>
            </w:r>
          </w:p>
        </w:tc>
      </w:tr>
      <w:tr w:rsidR="00E52DCD" w14:paraId="04A2A472" w14:textId="77777777" w:rsidTr="00E52DCD">
        <w:trPr>
          <w:jc w:val="center"/>
        </w:trPr>
        <w:tc>
          <w:tcPr>
            <w:tcW w:w="1080" w:type="dxa"/>
            <w:vAlign w:val="center"/>
          </w:tcPr>
          <w:p w14:paraId="71BD29CD" w14:textId="77777777" w:rsidR="00E52DCD" w:rsidRDefault="00E52DCD" w:rsidP="00A04CD3">
            <w:pPr>
              <w:jc w:val="center"/>
            </w:pPr>
            <w:r>
              <w:rPr>
                <w:rFonts w:ascii="Calibri" w:eastAsia="Calibri" w:hAnsi="Calibri"/>
                <w:i/>
                <w:sz w:val="16"/>
              </w:rPr>
              <w:t>CDKN2B</w:t>
            </w:r>
          </w:p>
        </w:tc>
        <w:tc>
          <w:tcPr>
            <w:tcW w:w="1080" w:type="dxa"/>
            <w:vAlign w:val="center"/>
          </w:tcPr>
          <w:p w14:paraId="00F98A33" w14:textId="77777777" w:rsidR="00E52DCD" w:rsidRDefault="00E52DCD" w:rsidP="00A04CD3">
            <w:pPr>
              <w:jc w:val="center"/>
            </w:pPr>
            <w:r>
              <w:rPr>
                <w:rFonts w:ascii="Calibri" w:eastAsia="Calibri" w:hAnsi="Calibri"/>
                <w:sz w:val="16"/>
              </w:rPr>
              <w:t>100.0</w:t>
            </w:r>
          </w:p>
        </w:tc>
        <w:tc>
          <w:tcPr>
            <w:tcW w:w="1080" w:type="dxa"/>
            <w:vAlign w:val="center"/>
          </w:tcPr>
          <w:p w14:paraId="00376939" w14:textId="77777777" w:rsidR="00E52DCD" w:rsidRDefault="00E52DCD" w:rsidP="00A04CD3">
            <w:pPr>
              <w:jc w:val="center"/>
            </w:pPr>
            <w:r>
              <w:rPr>
                <w:rFonts w:ascii="Calibri" w:eastAsia="Calibri" w:hAnsi="Calibri"/>
                <w:i/>
                <w:sz w:val="16"/>
              </w:rPr>
              <w:t>CDON</w:t>
            </w:r>
          </w:p>
        </w:tc>
        <w:tc>
          <w:tcPr>
            <w:tcW w:w="1080" w:type="dxa"/>
            <w:vAlign w:val="center"/>
          </w:tcPr>
          <w:p w14:paraId="68CC6701" w14:textId="77777777" w:rsidR="00E52DCD" w:rsidRDefault="00E52DCD" w:rsidP="00A04CD3">
            <w:pPr>
              <w:jc w:val="center"/>
            </w:pPr>
            <w:r>
              <w:rPr>
                <w:rFonts w:ascii="Calibri" w:eastAsia="Calibri" w:hAnsi="Calibri"/>
                <w:sz w:val="16"/>
              </w:rPr>
              <w:t>100.0</w:t>
            </w:r>
          </w:p>
        </w:tc>
        <w:tc>
          <w:tcPr>
            <w:tcW w:w="1080" w:type="dxa"/>
            <w:vAlign w:val="center"/>
          </w:tcPr>
          <w:p w14:paraId="049878A7" w14:textId="77777777" w:rsidR="00E52DCD" w:rsidRDefault="00E52DCD" w:rsidP="00A04CD3">
            <w:pPr>
              <w:jc w:val="center"/>
            </w:pPr>
            <w:r>
              <w:rPr>
                <w:rFonts w:ascii="Calibri" w:eastAsia="Calibri" w:hAnsi="Calibri"/>
                <w:i/>
                <w:sz w:val="16"/>
              </w:rPr>
              <w:t>CEBPE</w:t>
            </w:r>
          </w:p>
        </w:tc>
        <w:tc>
          <w:tcPr>
            <w:tcW w:w="1080" w:type="dxa"/>
            <w:vAlign w:val="center"/>
          </w:tcPr>
          <w:p w14:paraId="6859603A" w14:textId="77777777" w:rsidR="00E52DCD" w:rsidRDefault="00E52DCD" w:rsidP="00A04CD3">
            <w:pPr>
              <w:jc w:val="center"/>
            </w:pPr>
            <w:r>
              <w:rPr>
                <w:rFonts w:ascii="Calibri" w:eastAsia="Calibri" w:hAnsi="Calibri"/>
                <w:sz w:val="16"/>
              </w:rPr>
              <w:t>100.0</w:t>
            </w:r>
          </w:p>
        </w:tc>
        <w:tc>
          <w:tcPr>
            <w:tcW w:w="1080" w:type="dxa"/>
            <w:vAlign w:val="center"/>
          </w:tcPr>
          <w:p w14:paraId="47CD8ECD" w14:textId="77777777" w:rsidR="00E52DCD" w:rsidRDefault="00E52DCD" w:rsidP="00A04CD3">
            <w:pPr>
              <w:jc w:val="center"/>
            </w:pPr>
            <w:r>
              <w:rPr>
                <w:rFonts w:ascii="Calibri" w:eastAsia="Calibri" w:hAnsi="Calibri"/>
                <w:i/>
                <w:sz w:val="16"/>
              </w:rPr>
              <w:t>CEP120</w:t>
            </w:r>
          </w:p>
        </w:tc>
        <w:tc>
          <w:tcPr>
            <w:tcW w:w="1080" w:type="dxa"/>
            <w:vAlign w:val="center"/>
          </w:tcPr>
          <w:p w14:paraId="33EC205F" w14:textId="77777777" w:rsidR="00E52DCD" w:rsidRDefault="00E52DCD" w:rsidP="00A04CD3">
            <w:pPr>
              <w:jc w:val="center"/>
            </w:pPr>
            <w:r>
              <w:rPr>
                <w:rFonts w:ascii="Calibri" w:eastAsia="Calibri" w:hAnsi="Calibri"/>
                <w:sz w:val="16"/>
              </w:rPr>
              <w:t>100.0</w:t>
            </w:r>
          </w:p>
        </w:tc>
      </w:tr>
      <w:tr w:rsidR="00E52DCD" w14:paraId="7C318394" w14:textId="77777777" w:rsidTr="00E52DCD">
        <w:trPr>
          <w:jc w:val="center"/>
        </w:trPr>
        <w:tc>
          <w:tcPr>
            <w:tcW w:w="1080" w:type="dxa"/>
            <w:vAlign w:val="center"/>
          </w:tcPr>
          <w:p w14:paraId="6E8B6B46" w14:textId="77777777" w:rsidR="00E52DCD" w:rsidRDefault="00E52DCD" w:rsidP="00A04CD3">
            <w:pPr>
              <w:jc w:val="center"/>
            </w:pPr>
            <w:r>
              <w:rPr>
                <w:rFonts w:ascii="Calibri" w:eastAsia="Calibri" w:hAnsi="Calibri"/>
                <w:i/>
                <w:sz w:val="16"/>
              </w:rPr>
              <w:t>CEP164</w:t>
            </w:r>
          </w:p>
        </w:tc>
        <w:tc>
          <w:tcPr>
            <w:tcW w:w="1080" w:type="dxa"/>
            <w:vAlign w:val="center"/>
          </w:tcPr>
          <w:p w14:paraId="759F4FAB" w14:textId="77777777" w:rsidR="00E52DCD" w:rsidRDefault="00E52DCD" w:rsidP="00A04CD3">
            <w:pPr>
              <w:jc w:val="center"/>
            </w:pPr>
            <w:r>
              <w:rPr>
                <w:rFonts w:ascii="Calibri" w:eastAsia="Calibri" w:hAnsi="Calibri"/>
                <w:sz w:val="16"/>
              </w:rPr>
              <w:t>100.0</w:t>
            </w:r>
          </w:p>
        </w:tc>
        <w:tc>
          <w:tcPr>
            <w:tcW w:w="1080" w:type="dxa"/>
            <w:vAlign w:val="center"/>
          </w:tcPr>
          <w:p w14:paraId="7BC03B0B" w14:textId="77777777" w:rsidR="00E52DCD" w:rsidRDefault="00E52DCD" w:rsidP="00A04CD3">
            <w:pPr>
              <w:jc w:val="center"/>
            </w:pPr>
            <w:r>
              <w:rPr>
                <w:rFonts w:ascii="Calibri" w:eastAsia="Calibri" w:hAnsi="Calibri"/>
                <w:i/>
                <w:sz w:val="16"/>
              </w:rPr>
              <w:t>CEP19</w:t>
            </w:r>
          </w:p>
        </w:tc>
        <w:tc>
          <w:tcPr>
            <w:tcW w:w="1080" w:type="dxa"/>
            <w:vAlign w:val="center"/>
          </w:tcPr>
          <w:p w14:paraId="18A612CE" w14:textId="77777777" w:rsidR="00E52DCD" w:rsidRDefault="00E52DCD" w:rsidP="00A04CD3">
            <w:pPr>
              <w:jc w:val="center"/>
            </w:pPr>
            <w:r>
              <w:rPr>
                <w:rFonts w:ascii="Calibri" w:eastAsia="Calibri" w:hAnsi="Calibri"/>
                <w:sz w:val="16"/>
              </w:rPr>
              <w:t>100.0</w:t>
            </w:r>
          </w:p>
        </w:tc>
        <w:tc>
          <w:tcPr>
            <w:tcW w:w="1080" w:type="dxa"/>
            <w:vAlign w:val="center"/>
          </w:tcPr>
          <w:p w14:paraId="362C1B6A" w14:textId="77777777" w:rsidR="00E52DCD" w:rsidRDefault="00E52DCD" w:rsidP="00A04CD3">
            <w:pPr>
              <w:jc w:val="center"/>
            </w:pPr>
            <w:r>
              <w:rPr>
                <w:rFonts w:ascii="Calibri" w:eastAsia="Calibri" w:hAnsi="Calibri"/>
                <w:i/>
                <w:sz w:val="16"/>
              </w:rPr>
              <w:t>CEP290</w:t>
            </w:r>
          </w:p>
        </w:tc>
        <w:tc>
          <w:tcPr>
            <w:tcW w:w="1080" w:type="dxa"/>
            <w:vAlign w:val="center"/>
          </w:tcPr>
          <w:p w14:paraId="55247C49" w14:textId="77777777" w:rsidR="00E52DCD" w:rsidRDefault="00E52DCD" w:rsidP="00A04CD3">
            <w:pPr>
              <w:jc w:val="center"/>
            </w:pPr>
            <w:r>
              <w:rPr>
                <w:rFonts w:ascii="Calibri" w:eastAsia="Calibri" w:hAnsi="Calibri"/>
                <w:sz w:val="16"/>
              </w:rPr>
              <w:t>100.0</w:t>
            </w:r>
          </w:p>
        </w:tc>
        <w:tc>
          <w:tcPr>
            <w:tcW w:w="1080" w:type="dxa"/>
            <w:vAlign w:val="center"/>
          </w:tcPr>
          <w:p w14:paraId="73C0E0FF" w14:textId="77777777" w:rsidR="00E52DCD" w:rsidRDefault="00E52DCD" w:rsidP="00A04CD3">
            <w:pPr>
              <w:jc w:val="center"/>
            </w:pPr>
            <w:r>
              <w:rPr>
                <w:rFonts w:ascii="Calibri" w:eastAsia="Calibri" w:hAnsi="Calibri"/>
                <w:i/>
                <w:sz w:val="16"/>
              </w:rPr>
              <w:t>CEP83</w:t>
            </w:r>
          </w:p>
        </w:tc>
        <w:tc>
          <w:tcPr>
            <w:tcW w:w="1080" w:type="dxa"/>
            <w:vAlign w:val="center"/>
          </w:tcPr>
          <w:p w14:paraId="498486BB" w14:textId="77777777" w:rsidR="00E52DCD" w:rsidRDefault="00E52DCD" w:rsidP="00A04CD3">
            <w:pPr>
              <w:jc w:val="center"/>
            </w:pPr>
            <w:r>
              <w:rPr>
                <w:rFonts w:ascii="Calibri" w:eastAsia="Calibri" w:hAnsi="Calibri"/>
                <w:sz w:val="16"/>
              </w:rPr>
              <w:t>100.0</w:t>
            </w:r>
          </w:p>
        </w:tc>
      </w:tr>
      <w:tr w:rsidR="00E52DCD" w14:paraId="4F8667A8" w14:textId="77777777" w:rsidTr="00E52DCD">
        <w:trPr>
          <w:jc w:val="center"/>
        </w:trPr>
        <w:tc>
          <w:tcPr>
            <w:tcW w:w="1080" w:type="dxa"/>
            <w:vAlign w:val="center"/>
          </w:tcPr>
          <w:p w14:paraId="1291C831" w14:textId="77777777" w:rsidR="00E52DCD" w:rsidRDefault="00E52DCD" w:rsidP="00A04CD3">
            <w:pPr>
              <w:jc w:val="center"/>
            </w:pPr>
            <w:r>
              <w:rPr>
                <w:rFonts w:ascii="Calibri" w:eastAsia="Calibri" w:hAnsi="Calibri"/>
                <w:i/>
                <w:sz w:val="16"/>
              </w:rPr>
              <w:t>CFAP410</w:t>
            </w:r>
          </w:p>
        </w:tc>
        <w:tc>
          <w:tcPr>
            <w:tcW w:w="1080" w:type="dxa"/>
            <w:vAlign w:val="center"/>
          </w:tcPr>
          <w:p w14:paraId="7DB9CA5A" w14:textId="77777777" w:rsidR="00E52DCD" w:rsidRDefault="00E52DCD" w:rsidP="00A04CD3">
            <w:pPr>
              <w:jc w:val="center"/>
            </w:pPr>
            <w:r>
              <w:rPr>
                <w:rFonts w:ascii="Calibri" w:eastAsia="Calibri" w:hAnsi="Calibri"/>
                <w:sz w:val="16"/>
              </w:rPr>
              <w:t>100.0</w:t>
            </w:r>
          </w:p>
        </w:tc>
        <w:tc>
          <w:tcPr>
            <w:tcW w:w="1080" w:type="dxa"/>
            <w:vAlign w:val="center"/>
          </w:tcPr>
          <w:p w14:paraId="5B94D4A2" w14:textId="77777777" w:rsidR="00E52DCD" w:rsidRDefault="00E52DCD" w:rsidP="00A04CD3">
            <w:pPr>
              <w:jc w:val="center"/>
            </w:pPr>
            <w:r>
              <w:rPr>
                <w:rFonts w:ascii="Calibri" w:eastAsia="Calibri" w:hAnsi="Calibri"/>
                <w:i/>
                <w:sz w:val="16"/>
              </w:rPr>
              <w:t>CFAP418</w:t>
            </w:r>
          </w:p>
        </w:tc>
        <w:tc>
          <w:tcPr>
            <w:tcW w:w="1080" w:type="dxa"/>
            <w:vAlign w:val="center"/>
          </w:tcPr>
          <w:p w14:paraId="77AE2117" w14:textId="77777777" w:rsidR="00E52DCD" w:rsidRDefault="00E52DCD" w:rsidP="00A04CD3">
            <w:pPr>
              <w:jc w:val="center"/>
            </w:pPr>
            <w:r>
              <w:rPr>
                <w:rFonts w:ascii="Calibri" w:eastAsia="Calibri" w:hAnsi="Calibri"/>
                <w:sz w:val="16"/>
              </w:rPr>
              <w:t>100.0</w:t>
            </w:r>
          </w:p>
        </w:tc>
        <w:tc>
          <w:tcPr>
            <w:tcW w:w="1080" w:type="dxa"/>
            <w:vAlign w:val="center"/>
          </w:tcPr>
          <w:p w14:paraId="6E38722E" w14:textId="77777777" w:rsidR="00E52DCD" w:rsidRDefault="00E52DCD" w:rsidP="00A04CD3">
            <w:pPr>
              <w:jc w:val="center"/>
            </w:pPr>
            <w:r>
              <w:rPr>
                <w:rFonts w:ascii="Calibri" w:eastAsia="Calibri" w:hAnsi="Calibri"/>
                <w:i/>
                <w:sz w:val="16"/>
              </w:rPr>
              <w:t>CFB</w:t>
            </w:r>
          </w:p>
        </w:tc>
        <w:tc>
          <w:tcPr>
            <w:tcW w:w="1080" w:type="dxa"/>
            <w:vAlign w:val="center"/>
          </w:tcPr>
          <w:p w14:paraId="06812E40" w14:textId="77777777" w:rsidR="00E52DCD" w:rsidRDefault="00E52DCD" w:rsidP="00A04CD3">
            <w:pPr>
              <w:jc w:val="center"/>
            </w:pPr>
            <w:r>
              <w:rPr>
                <w:rFonts w:ascii="Calibri" w:eastAsia="Calibri" w:hAnsi="Calibri"/>
                <w:sz w:val="16"/>
              </w:rPr>
              <w:t>100.0</w:t>
            </w:r>
          </w:p>
        </w:tc>
        <w:tc>
          <w:tcPr>
            <w:tcW w:w="1080" w:type="dxa"/>
            <w:vAlign w:val="center"/>
          </w:tcPr>
          <w:p w14:paraId="24D7F125" w14:textId="77777777" w:rsidR="00E52DCD" w:rsidRDefault="00E52DCD" w:rsidP="00A04CD3">
            <w:pPr>
              <w:jc w:val="center"/>
            </w:pPr>
            <w:r>
              <w:rPr>
                <w:rFonts w:ascii="Calibri" w:eastAsia="Calibri" w:hAnsi="Calibri"/>
                <w:i/>
                <w:sz w:val="16"/>
              </w:rPr>
              <w:t>CFH</w:t>
            </w:r>
          </w:p>
        </w:tc>
        <w:tc>
          <w:tcPr>
            <w:tcW w:w="1080" w:type="dxa"/>
            <w:vAlign w:val="center"/>
          </w:tcPr>
          <w:p w14:paraId="0B4ACC25" w14:textId="77777777" w:rsidR="00E52DCD" w:rsidRDefault="00E52DCD" w:rsidP="00A04CD3">
            <w:pPr>
              <w:jc w:val="center"/>
            </w:pPr>
            <w:r>
              <w:rPr>
                <w:rFonts w:ascii="Calibri" w:eastAsia="Calibri" w:hAnsi="Calibri"/>
                <w:sz w:val="16"/>
              </w:rPr>
              <w:t>100.0</w:t>
            </w:r>
          </w:p>
        </w:tc>
      </w:tr>
      <w:tr w:rsidR="00E52DCD" w14:paraId="0C597923" w14:textId="77777777" w:rsidTr="00E52DCD">
        <w:trPr>
          <w:jc w:val="center"/>
        </w:trPr>
        <w:tc>
          <w:tcPr>
            <w:tcW w:w="1080" w:type="dxa"/>
            <w:vAlign w:val="center"/>
          </w:tcPr>
          <w:p w14:paraId="7243650E" w14:textId="77777777" w:rsidR="00E52DCD" w:rsidRDefault="00E52DCD" w:rsidP="00A04CD3">
            <w:pPr>
              <w:jc w:val="center"/>
            </w:pPr>
            <w:r>
              <w:rPr>
                <w:rFonts w:ascii="Calibri" w:eastAsia="Calibri" w:hAnsi="Calibri"/>
                <w:i/>
                <w:sz w:val="16"/>
              </w:rPr>
              <w:t>CFHR1</w:t>
            </w:r>
          </w:p>
        </w:tc>
        <w:tc>
          <w:tcPr>
            <w:tcW w:w="1080" w:type="dxa"/>
            <w:vAlign w:val="center"/>
          </w:tcPr>
          <w:p w14:paraId="1E88BFCD" w14:textId="77777777" w:rsidR="00E52DCD" w:rsidRDefault="00E52DCD" w:rsidP="00A04CD3">
            <w:pPr>
              <w:jc w:val="center"/>
            </w:pPr>
            <w:r>
              <w:rPr>
                <w:rFonts w:ascii="Calibri" w:eastAsia="Calibri" w:hAnsi="Calibri"/>
                <w:sz w:val="16"/>
              </w:rPr>
              <w:t>95.45</w:t>
            </w:r>
          </w:p>
        </w:tc>
        <w:tc>
          <w:tcPr>
            <w:tcW w:w="1080" w:type="dxa"/>
            <w:vAlign w:val="center"/>
          </w:tcPr>
          <w:p w14:paraId="7F32DCBB" w14:textId="77777777" w:rsidR="00E52DCD" w:rsidRDefault="00E52DCD" w:rsidP="00A04CD3">
            <w:pPr>
              <w:jc w:val="center"/>
            </w:pPr>
            <w:r>
              <w:rPr>
                <w:rFonts w:ascii="Calibri" w:eastAsia="Calibri" w:hAnsi="Calibri"/>
                <w:i/>
                <w:sz w:val="16"/>
              </w:rPr>
              <w:t>CFHR3</w:t>
            </w:r>
          </w:p>
        </w:tc>
        <w:tc>
          <w:tcPr>
            <w:tcW w:w="1080" w:type="dxa"/>
            <w:vAlign w:val="center"/>
          </w:tcPr>
          <w:p w14:paraId="5D4AFA27" w14:textId="77777777" w:rsidR="00E52DCD" w:rsidRDefault="00E52DCD" w:rsidP="00A04CD3">
            <w:pPr>
              <w:jc w:val="center"/>
            </w:pPr>
            <w:r>
              <w:rPr>
                <w:rFonts w:ascii="Calibri" w:eastAsia="Calibri" w:hAnsi="Calibri"/>
                <w:sz w:val="16"/>
              </w:rPr>
              <w:t>100.0</w:t>
            </w:r>
          </w:p>
        </w:tc>
        <w:tc>
          <w:tcPr>
            <w:tcW w:w="1080" w:type="dxa"/>
            <w:vAlign w:val="center"/>
          </w:tcPr>
          <w:p w14:paraId="206B8CB3" w14:textId="77777777" w:rsidR="00E52DCD" w:rsidRDefault="00E52DCD" w:rsidP="00A04CD3">
            <w:pPr>
              <w:jc w:val="center"/>
            </w:pPr>
            <w:r>
              <w:rPr>
                <w:rFonts w:ascii="Calibri" w:eastAsia="Calibri" w:hAnsi="Calibri"/>
                <w:i/>
                <w:sz w:val="16"/>
              </w:rPr>
              <w:t>CFHR5</w:t>
            </w:r>
          </w:p>
        </w:tc>
        <w:tc>
          <w:tcPr>
            <w:tcW w:w="1080" w:type="dxa"/>
            <w:vAlign w:val="center"/>
          </w:tcPr>
          <w:p w14:paraId="59018365" w14:textId="77777777" w:rsidR="00E52DCD" w:rsidRDefault="00E52DCD" w:rsidP="00A04CD3">
            <w:pPr>
              <w:jc w:val="center"/>
            </w:pPr>
            <w:r>
              <w:rPr>
                <w:rFonts w:ascii="Calibri" w:eastAsia="Calibri" w:hAnsi="Calibri"/>
                <w:sz w:val="16"/>
              </w:rPr>
              <w:t>100.0</w:t>
            </w:r>
          </w:p>
        </w:tc>
        <w:tc>
          <w:tcPr>
            <w:tcW w:w="1080" w:type="dxa"/>
            <w:vAlign w:val="center"/>
          </w:tcPr>
          <w:p w14:paraId="2A1AA7C3" w14:textId="77777777" w:rsidR="00E52DCD" w:rsidRDefault="00E52DCD" w:rsidP="00A04CD3">
            <w:pPr>
              <w:jc w:val="center"/>
            </w:pPr>
            <w:r>
              <w:rPr>
                <w:rFonts w:ascii="Calibri" w:eastAsia="Calibri" w:hAnsi="Calibri"/>
                <w:i/>
                <w:sz w:val="16"/>
              </w:rPr>
              <w:t>CFI</w:t>
            </w:r>
          </w:p>
        </w:tc>
        <w:tc>
          <w:tcPr>
            <w:tcW w:w="1080" w:type="dxa"/>
            <w:vAlign w:val="center"/>
          </w:tcPr>
          <w:p w14:paraId="5BA2B729" w14:textId="77777777" w:rsidR="00E52DCD" w:rsidRDefault="00E52DCD" w:rsidP="00A04CD3">
            <w:pPr>
              <w:jc w:val="center"/>
            </w:pPr>
            <w:r>
              <w:rPr>
                <w:rFonts w:ascii="Calibri" w:eastAsia="Calibri" w:hAnsi="Calibri"/>
                <w:sz w:val="16"/>
              </w:rPr>
              <w:t>100.0</w:t>
            </w:r>
          </w:p>
        </w:tc>
      </w:tr>
      <w:tr w:rsidR="00E52DCD" w14:paraId="1B4C01AC" w14:textId="77777777" w:rsidTr="00E52DCD">
        <w:trPr>
          <w:jc w:val="center"/>
        </w:trPr>
        <w:tc>
          <w:tcPr>
            <w:tcW w:w="1080" w:type="dxa"/>
            <w:vAlign w:val="center"/>
          </w:tcPr>
          <w:p w14:paraId="5F88F400" w14:textId="77777777" w:rsidR="00E52DCD" w:rsidRDefault="00E52DCD" w:rsidP="00A04CD3">
            <w:pPr>
              <w:jc w:val="center"/>
            </w:pPr>
            <w:r>
              <w:rPr>
                <w:rFonts w:ascii="Calibri" w:eastAsia="Calibri" w:hAnsi="Calibri"/>
                <w:i/>
                <w:sz w:val="16"/>
              </w:rPr>
              <w:t>CFTR</w:t>
            </w:r>
          </w:p>
        </w:tc>
        <w:tc>
          <w:tcPr>
            <w:tcW w:w="1080" w:type="dxa"/>
            <w:vAlign w:val="center"/>
          </w:tcPr>
          <w:p w14:paraId="24059E5C" w14:textId="77777777" w:rsidR="00E52DCD" w:rsidRDefault="00E52DCD" w:rsidP="00A04CD3">
            <w:pPr>
              <w:jc w:val="center"/>
            </w:pPr>
            <w:r>
              <w:rPr>
                <w:rFonts w:ascii="Calibri" w:eastAsia="Calibri" w:hAnsi="Calibri"/>
                <w:sz w:val="16"/>
              </w:rPr>
              <w:t>100.0</w:t>
            </w:r>
          </w:p>
        </w:tc>
        <w:tc>
          <w:tcPr>
            <w:tcW w:w="1080" w:type="dxa"/>
            <w:vAlign w:val="center"/>
          </w:tcPr>
          <w:p w14:paraId="0698FAA7" w14:textId="77777777" w:rsidR="00E52DCD" w:rsidRDefault="00E52DCD" w:rsidP="00A04CD3">
            <w:pPr>
              <w:jc w:val="center"/>
            </w:pPr>
            <w:r>
              <w:rPr>
                <w:rFonts w:ascii="Calibri" w:eastAsia="Calibri" w:hAnsi="Calibri"/>
                <w:i/>
                <w:sz w:val="16"/>
              </w:rPr>
              <w:t>CHCHD2</w:t>
            </w:r>
          </w:p>
        </w:tc>
        <w:tc>
          <w:tcPr>
            <w:tcW w:w="1080" w:type="dxa"/>
            <w:vAlign w:val="center"/>
          </w:tcPr>
          <w:p w14:paraId="35D49A3B" w14:textId="77777777" w:rsidR="00E52DCD" w:rsidRDefault="00E52DCD" w:rsidP="00A04CD3">
            <w:pPr>
              <w:jc w:val="center"/>
            </w:pPr>
            <w:r>
              <w:rPr>
                <w:rFonts w:ascii="Calibri" w:eastAsia="Calibri" w:hAnsi="Calibri"/>
                <w:sz w:val="16"/>
              </w:rPr>
              <w:t>100.0</w:t>
            </w:r>
          </w:p>
        </w:tc>
        <w:tc>
          <w:tcPr>
            <w:tcW w:w="1080" w:type="dxa"/>
            <w:vAlign w:val="center"/>
          </w:tcPr>
          <w:p w14:paraId="382DA0CD" w14:textId="77777777" w:rsidR="00E52DCD" w:rsidRDefault="00E52DCD" w:rsidP="00A04CD3">
            <w:pPr>
              <w:jc w:val="center"/>
            </w:pPr>
            <w:r>
              <w:rPr>
                <w:rFonts w:ascii="Calibri" w:eastAsia="Calibri" w:hAnsi="Calibri"/>
                <w:i/>
                <w:sz w:val="16"/>
              </w:rPr>
              <w:t>CHD4</w:t>
            </w:r>
          </w:p>
        </w:tc>
        <w:tc>
          <w:tcPr>
            <w:tcW w:w="1080" w:type="dxa"/>
            <w:vAlign w:val="center"/>
          </w:tcPr>
          <w:p w14:paraId="497EAA5E" w14:textId="77777777" w:rsidR="00E52DCD" w:rsidRDefault="00E52DCD" w:rsidP="00A04CD3">
            <w:pPr>
              <w:jc w:val="center"/>
            </w:pPr>
            <w:r>
              <w:rPr>
                <w:rFonts w:ascii="Calibri" w:eastAsia="Calibri" w:hAnsi="Calibri"/>
                <w:sz w:val="16"/>
              </w:rPr>
              <w:t>100.0</w:t>
            </w:r>
          </w:p>
        </w:tc>
        <w:tc>
          <w:tcPr>
            <w:tcW w:w="1080" w:type="dxa"/>
            <w:vAlign w:val="center"/>
          </w:tcPr>
          <w:p w14:paraId="1B5AC672" w14:textId="77777777" w:rsidR="00E52DCD" w:rsidRDefault="00E52DCD" w:rsidP="00A04CD3">
            <w:pPr>
              <w:jc w:val="center"/>
            </w:pPr>
            <w:r>
              <w:rPr>
                <w:rFonts w:ascii="Calibri" w:eastAsia="Calibri" w:hAnsi="Calibri"/>
                <w:i/>
                <w:sz w:val="16"/>
              </w:rPr>
              <w:t>CHD7</w:t>
            </w:r>
          </w:p>
        </w:tc>
        <w:tc>
          <w:tcPr>
            <w:tcW w:w="1080" w:type="dxa"/>
            <w:vAlign w:val="center"/>
          </w:tcPr>
          <w:p w14:paraId="047BC548" w14:textId="77777777" w:rsidR="00E52DCD" w:rsidRDefault="00E52DCD" w:rsidP="00A04CD3">
            <w:pPr>
              <w:jc w:val="center"/>
            </w:pPr>
            <w:r>
              <w:rPr>
                <w:rFonts w:ascii="Calibri" w:eastAsia="Calibri" w:hAnsi="Calibri"/>
                <w:sz w:val="16"/>
              </w:rPr>
              <w:t>100.0</w:t>
            </w:r>
          </w:p>
        </w:tc>
      </w:tr>
      <w:tr w:rsidR="00E52DCD" w14:paraId="6444BE70" w14:textId="77777777" w:rsidTr="00E52DCD">
        <w:trPr>
          <w:jc w:val="center"/>
        </w:trPr>
        <w:tc>
          <w:tcPr>
            <w:tcW w:w="1080" w:type="dxa"/>
            <w:vAlign w:val="center"/>
          </w:tcPr>
          <w:p w14:paraId="4DE8E4E5" w14:textId="77777777" w:rsidR="00E52DCD" w:rsidRDefault="00E52DCD" w:rsidP="00A04CD3">
            <w:pPr>
              <w:jc w:val="center"/>
            </w:pPr>
            <w:r>
              <w:rPr>
                <w:rFonts w:ascii="Calibri" w:eastAsia="Calibri" w:hAnsi="Calibri"/>
                <w:i/>
                <w:sz w:val="16"/>
              </w:rPr>
              <w:t>CHD8</w:t>
            </w:r>
          </w:p>
        </w:tc>
        <w:tc>
          <w:tcPr>
            <w:tcW w:w="1080" w:type="dxa"/>
            <w:vAlign w:val="center"/>
          </w:tcPr>
          <w:p w14:paraId="7AA214FB" w14:textId="77777777" w:rsidR="00E52DCD" w:rsidRDefault="00E52DCD" w:rsidP="00A04CD3">
            <w:pPr>
              <w:jc w:val="center"/>
            </w:pPr>
            <w:r>
              <w:rPr>
                <w:rFonts w:ascii="Calibri" w:eastAsia="Calibri" w:hAnsi="Calibri"/>
                <w:sz w:val="16"/>
              </w:rPr>
              <w:t>100.0</w:t>
            </w:r>
          </w:p>
        </w:tc>
        <w:tc>
          <w:tcPr>
            <w:tcW w:w="1080" w:type="dxa"/>
            <w:vAlign w:val="center"/>
          </w:tcPr>
          <w:p w14:paraId="370BE1B0" w14:textId="77777777" w:rsidR="00E52DCD" w:rsidRDefault="00E52DCD" w:rsidP="00A04CD3">
            <w:pPr>
              <w:jc w:val="center"/>
            </w:pPr>
            <w:r>
              <w:rPr>
                <w:rFonts w:ascii="Calibri" w:eastAsia="Calibri" w:hAnsi="Calibri"/>
                <w:i/>
                <w:sz w:val="16"/>
              </w:rPr>
              <w:t>CHEK2</w:t>
            </w:r>
          </w:p>
        </w:tc>
        <w:tc>
          <w:tcPr>
            <w:tcW w:w="1080" w:type="dxa"/>
            <w:vAlign w:val="center"/>
          </w:tcPr>
          <w:p w14:paraId="5DDDE431" w14:textId="77777777" w:rsidR="00E52DCD" w:rsidRDefault="00E52DCD" w:rsidP="00A04CD3">
            <w:pPr>
              <w:jc w:val="center"/>
            </w:pPr>
            <w:r>
              <w:rPr>
                <w:rFonts w:ascii="Calibri" w:eastAsia="Calibri" w:hAnsi="Calibri"/>
                <w:sz w:val="16"/>
              </w:rPr>
              <w:t>100.0</w:t>
            </w:r>
          </w:p>
        </w:tc>
        <w:tc>
          <w:tcPr>
            <w:tcW w:w="1080" w:type="dxa"/>
            <w:vAlign w:val="center"/>
          </w:tcPr>
          <w:p w14:paraId="2488220A" w14:textId="77777777" w:rsidR="00E52DCD" w:rsidRDefault="00E52DCD" w:rsidP="00A04CD3">
            <w:pPr>
              <w:jc w:val="center"/>
            </w:pPr>
            <w:r>
              <w:rPr>
                <w:rFonts w:ascii="Calibri" w:eastAsia="Calibri" w:hAnsi="Calibri"/>
                <w:i/>
                <w:sz w:val="16"/>
              </w:rPr>
              <w:t>CHMP1A</w:t>
            </w:r>
          </w:p>
        </w:tc>
        <w:tc>
          <w:tcPr>
            <w:tcW w:w="1080" w:type="dxa"/>
            <w:vAlign w:val="center"/>
          </w:tcPr>
          <w:p w14:paraId="158EA53D" w14:textId="77777777" w:rsidR="00E52DCD" w:rsidRDefault="00E52DCD" w:rsidP="00A04CD3">
            <w:pPr>
              <w:jc w:val="center"/>
            </w:pPr>
            <w:r>
              <w:rPr>
                <w:rFonts w:ascii="Calibri" w:eastAsia="Calibri" w:hAnsi="Calibri"/>
                <w:sz w:val="16"/>
              </w:rPr>
              <w:t>100.0</w:t>
            </w:r>
          </w:p>
        </w:tc>
        <w:tc>
          <w:tcPr>
            <w:tcW w:w="1080" w:type="dxa"/>
            <w:vAlign w:val="center"/>
          </w:tcPr>
          <w:p w14:paraId="1C65D334" w14:textId="77777777" w:rsidR="00E52DCD" w:rsidRDefault="00E52DCD" w:rsidP="00A04CD3">
            <w:pPr>
              <w:jc w:val="center"/>
            </w:pPr>
            <w:r>
              <w:rPr>
                <w:rFonts w:ascii="Calibri" w:eastAsia="Calibri" w:hAnsi="Calibri"/>
                <w:i/>
                <w:sz w:val="16"/>
              </w:rPr>
              <w:t>CHRM3</w:t>
            </w:r>
          </w:p>
        </w:tc>
        <w:tc>
          <w:tcPr>
            <w:tcW w:w="1080" w:type="dxa"/>
            <w:vAlign w:val="center"/>
          </w:tcPr>
          <w:p w14:paraId="096434A8" w14:textId="77777777" w:rsidR="00E52DCD" w:rsidRDefault="00E52DCD" w:rsidP="00A04CD3">
            <w:pPr>
              <w:jc w:val="center"/>
            </w:pPr>
            <w:r>
              <w:rPr>
                <w:rFonts w:ascii="Calibri" w:eastAsia="Calibri" w:hAnsi="Calibri"/>
                <w:sz w:val="16"/>
              </w:rPr>
              <w:t>100.0</w:t>
            </w:r>
          </w:p>
        </w:tc>
      </w:tr>
      <w:tr w:rsidR="00E52DCD" w14:paraId="64E9C5A4" w14:textId="77777777" w:rsidTr="00E52DCD">
        <w:trPr>
          <w:jc w:val="center"/>
        </w:trPr>
        <w:tc>
          <w:tcPr>
            <w:tcW w:w="1080" w:type="dxa"/>
            <w:vAlign w:val="center"/>
          </w:tcPr>
          <w:p w14:paraId="3C4AAB60" w14:textId="77777777" w:rsidR="00E52DCD" w:rsidRDefault="00E52DCD" w:rsidP="00A04CD3">
            <w:pPr>
              <w:jc w:val="center"/>
            </w:pPr>
            <w:r>
              <w:rPr>
                <w:rFonts w:ascii="Calibri" w:eastAsia="Calibri" w:hAnsi="Calibri"/>
                <w:i/>
                <w:sz w:val="16"/>
              </w:rPr>
              <w:t>CHRNA3</w:t>
            </w:r>
          </w:p>
        </w:tc>
        <w:tc>
          <w:tcPr>
            <w:tcW w:w="1080" w:type="dxa"/>
            <w:vAlign w:val="center"/>
          </w:tcPr>
          <w:p w14:paraId="179D4FCE" w14:textId="77777777" w:rsidR="00E52DCD" w:rsidRDefault="00E52DCD" w:rsidP="00A04CD3">
            <w:pPr>
              <w:jc w:val="center"/>
            </w:pPr>
            <w:r>
              <w:rPr>
                <w:rFonts w:ascii="Calibri" w:eastAsia="Calibri" w:hAnsi="Calibri"/>
                <w:sz w:val="16"/>
              </w:rPr>
              <w:t>100.0</w:t>
            </w:r>
          </w:p>
        </w:tc>
        <w:tc>
          <w:tcPr>
            <w:tcW w:w="1080" w:type="dxa"/>
            <w:vAlign w:val="center"/>
          </w:tcPr>
          <w:p w14:paraId="090B41B8" w14:textId="77777777" w:rsidR="00E52DCD" w:rsidRDefault="00E52DCD" w:rsidP="00A04CD3">
            <w:pPr>
              <w:jc w:val="center"/>
            </w:pPr>
            <w:r>
              <w:rPr>
                <w:rFonts w:ascii="Calibri" w:eastAsia="Calibri" w:hAnsi="Calibri"/>
                <w:i/>
                <w:sz w:val="16"/>
              </w:rPr>
              <w:t>CHST14</w:t>
            </w:r>
          </w:p>
        </w:tc>
        <w:tc>
          <w:tcPr>
            <w:tcW w:w="1080" w:type="dxa"/>
            <w:vAlign w:val="center"/>
          </w:tcPr>
          <w:p w14:paraId="0FE4E5F2" w14:textId="77777777" w:rsidR="00E52DCD" w:rsidRDefault="00E52DCD" w:rsidP="00A04CD3">
            <w:pPr>
              <w:jc w:val="center"/>
            </w:pPr>
            <w:r>
              <w:rPr>
                <w:rFonts w:ascii="Calibri" w:eastAsia="Calibri" w:hAnsi="Calibri"/>
                <w:sz w:val="16"/>
              </w:rPr>
              <w:t>100.0</w:t>
            </w:r>
          </w:p>
        </w:tc>
        <w:tc>
          <w:tcPr>
            <w:tcW w:w="1080" w:type="dxa"/>
            <w:vAlign w:val="center"/>
          </w:tcPr>
          <w:p w14:paraId="5B562DEF" w14:textId="77777777" w:rsidR="00E52DCD" w:rsidRDefault="00E52DCD" w:rsidP="00A04CD3">
            <w:pPr>
              <w:jc w:val="center"/>
            </w:pPr>
            <w:r>
              <w:rPr>
                <w:rFonts w:ascii="Calibri" w:eastAsia="Calibri" w:hAnsi="Calibri"/>
                <w:i/>
                <w:sz w:val="16"/>
              </w:rPr>
              <w:t>CIITA</w:t>
            </w:r>
          </w:p>
        </w:tc>
        <w:tc>
          <w:tcPr>
            <w:tcW w:w="1080" w:type="dxa"/>
            <w:vAlign w:val="center"/>
          </w:tcPr>
          <w:p w14:paraId="142D0C6F" w14:textId="77777777" w:rsidR="00E52DCD" w:rsidRDefault="00E52DCD" w:rsidP="00A04CD3">
            <w:pPr>
              <w:jc w:val="center"/>
            </w:pPr>
            <w:r>
              <w:rPr>
                <w:rFonts w:ascii="Calibri" w:eastAsia="Calibri" w:hAnsi="Calibri"/>
                <w:sz w:val="16"/>
              </w:rPr>
              <w:t>100.0</w:t>
            </w:r>
          </w:p>
        </w:tc>
        <w:tc>
          <w:tcPr>
            <w:tcW w:w="1080" w:type="dxa"/>
            <w:vAlign w:val="center"/>
          </w:tcPr>
          <w:p w14:paraId="1F42B34D" w14:textId="77777777" w:rsidR="00E52DCD" w:rsidRDefault="00E52DCD" w:rsidP="00A04CD3">
            <w:pPr>
              <w:jc w:val="center"/>
            </w:pPr>
            <w:r>
              <w:rPr>
                <w:rFonts w:ascii="Calibri" w:eastAsia="Calibri" w:hAnsi="Calibri"/>
                <w:i/>
                <w:sz w:val="16"/>
              </w:rPr>
              <w:t>CILK1</w:t>
            </w:r>
          </w:p>
        </w:tc>
        <w:tc>
          <w:tcPr>
            <w:tcW w:w="1080" w:type="dxa"/>
            <w:vAlign w:val="center"/>
          </w:tcPr>
          <w:p w14:paraId="5CE5548E" w14:textId="77777777" w:rsidR="00E52DCD" w:rsidRDefault="00E52DCD" w:rsidP="00A04CD3">
            <w:pPr>
              <w:jc w:val="center"/>
            </w:pPr>
            <w:r>
              <w:rPr>
                <w:rFonts w:ascii="Calibri" w:eastAsia="Calibri" w:hAnsi="Calibri"/>
                <w:sz w:val="16"/>
              </w:rPr>
              <w:t>100.0</w:t>
            </w:r>
          </w:p>
        </w:tc>
      </w:tr>
      <w:tr w:rsidR="00E52DCD" w14:paraId="5724E75A" w14:textId="77777777" w:rsidTr="00E52DCD">
        <w:trPr>
          <w:jc w:val="center"/>
        </w:trPr>
        <w:tc>
          <w:tcPr>
            <w:tcW w:w="1080" w:type="dxa"/>
            <w:vAlign w:val="center"/>
          </w:tcPr>
          <w:p w14:paraId="775020A8" w14:textId="77777777" w:rsidR="00E52DCD" w:rsidRDefault="00E52DCD" w:rsidP="00A04CD3">
            <w:pPr>
              <w:jc w:val="center"/>
            </w:pPr>
            <w:r>
              <w:rPr>
                <w:rFonts w:ascii="Calibri" w:eastAsia="Calibri" w:hAnsi="Calibri"/>
                <w:i/>
                <w:sz w:val="16"/>
              </w:rPr>
              <w:t>CISD2</w:t>
            </w:r>
          </w:p>
        </w:tc>
        <w:tc>
          <w:tcPr>
            <w:tcW w:w="1080" w:type="dxa"/>
            <w:vAlign w:val="center"/>
          </w:tcPr>
          <w:p w14:paraId="5801C571" w14:textId="77777777" w:rsidR="00E52DCD" w:rsidRDefault="00E52DCD" w:rsidP="00A04CD3">
            <w:pPr>
              <w:jc w:val="center"/>
            </w:pPr>
            <w:r>
              <w:rPr>
                <w:rFonts w:ascii="Calibri" w:eastAsia="Calibri" w:hAnsi="Calibri"/>
                <w:sz w:val="16"/>
              </w:rPr>
              <w:t>100.0</w:t>
            </w:r>
          </w:p>
        </w:tc>
        <w:tc>
          <w:tcPr>
            <w:tcW w:w="1080" w:type="dxa"/>
            <w:vAlign w:val="center"/>
          </w:tcPr>
          <w:p w14:paraId="570055FE" w14:textId="77777777" w:rsidR="00E52DCD" w:rsidRDefault="00E52DCD" w:rsidP="00A04CD3">
            <w:pPr>
              <w:jc w:val="center"/>
            </w:pPr>
            <w:r>
              <w:rPr>
                <w:rFonts w:ascii="Calibri" w:eastAsia="Calibri" w:hAnsi="Calibri"/>
                <w:i/>
                <w:sz w:val="16"/>
              </w:rPr>
              <w:t>CLCN5</w:t>
            </w:r>
          </w:p>
        </w:tc>
        <w:tc>
          <w:tcPr>
            <w:tcW w:w="1080" w:type="dxa"/>
            <w:vAlign w:val="center"/>
          </w:tcPr>
          <w:p w14:paraId="42EFD83A" w14:textId="77777777" w:rsidR="00E52DCD" w:rsidRDefault="00E52DCD" w:rsidP="00A04CD3">
            <w:pPr>
              <w:jc w:val="center"/>
            </w:pPr>
            <w:r>
              <w:rPr>
                <w:rFonts w:ascii="Calibri" w:eastAsia="Calibri" w:hAnsi="Calibri"/>
                <w:sz w:val="16"/>
              </w:rPr>
              <w:t>100.0</w:t>
            </w:r>
          </w:p>
        </w:tc>
        <w:tc>
          <w:tcPr>
            <w:tcW w:w="1080" w:type="dxa"/>
            <w:vAlign w:val="center"/>
          </w:tcPr>
          <w:p w14:paraId="0646F294" w14:textId="77777777" w:rsidR="00E52DCD" w:rsidRDefault="00E52DCD" w:rsidP="00A04CD3">
            <w:pPr>
              <w:jc w:val="center"/>
            </w:pPr>
            <w:r>
              <w:rPr>
                <w:rFonts w:ascii="Calibri" w:eastAsia="Calibri" w:hAnsi="Calibri"/>
                <w:i/>
                <w:sz w:val="16"/>
              </w:rPr>
              <w:t>CLCN7</w:t>
            </w:r>
          </w:p>
        </w:tc>
        <w:tc>
          <w:tcPr>
            <w:tcW w:w="1080" w:type="dxa"/>
            <w:vAlign w:val="center"/>
          </w:tcPr>
          <w:p w14:paraId="6AD4D282" w14:textId="77777777" w:rsidR="00E52DCD" w:rsidRDefault="00E52DCD" w:rsidP="00A04CD3">
            <w:pPr>
              <w:jc w:val="center"/>
            </w:pPr>
            <w:r>
              <w:rPr>
                <w:rFonts w:ascii="Calibri" w:eastAsia="Calibri" w:hAnsi="Calibri"/>
                <w:sz w:val="16"/>
              </w:rPr>
              <w:t>100.0</w:t>
            </w:r>
          </w:p>
        </w:tc>
        <w:tc>
          <w:tcPr>
            <w:tcW w:w="1080" w:type="dxa"/>
            <w:vAlign w:val="center"/>
          </w:tcPr>
          <w:p w14:paraId="019CAEA8" w14:textId="77777777" w:rsidR="00E52DCD" w:rsidRDefault="00E52DCD" w:rsidP="00A04CD3">
            <w:pPr>
              <w:jc w:val="center"/>
            </w:pPr>
            <w:r>
              <w:rPr>
                <w:rFonts w:ascii="Calibri" w:eastAsia="Calibri" w:hAnsi="Calibri"/>
                <w:i/>
                <w:sz w:val="16"/>
              </w:rPr>
              <w:t>CLCNKA</w:t>
            </w:r>
          </w:p>
        </w:tc>
        <w:tc>
          <w:tcPr>
            <w:tcW w:w="1080" w:type="dxa"/>
            <w:vAlign w:val="center"/>
          </w:tcPr>
          <w:p w14:paraId="72E50605" w14:textId="77777777" w:rsidR="00E52DCD" w:rsidRDefault="00E52DCD" w:rsidP="00A04CD3">
            <w:pPr>
              <w:jc w:val="center"/>
            </w:pPr>
            <w:r>
              <w:rPr>
                <w:rFonts w:ascii="Calibri" w:eastAsia="Calibri" w:hAnsi="Calibri"/>
                <w:sz w:val="16"/>
              </w:rPr>
              <w:t>100.0</w:t>
            </w:r>
          </w:p>
        </w:tc>
      </w:tr>
      <w:tr w:rsidR="00E52DCD" w14:paraId="33E8ABAC" w14:textId="77777777" w:rsidTr="00E52DCD">
        <w:trPr>
          <w:jc w:val="center"/>
        </w:trPr>
        <w:tc>
          <w:tcPr>
            <w:tcW w:w="1080" w:type="dxa"/>
            <w:vAlign w:val="center"/>
          </w:tcPr>
          <w:p w14:paraId="3DCC3E8A" w14:textId="77777777" w:rsidR="00E52DCD" w:rsidRDefault="00E52DCD" w:rsidP="00A04CD3">
            <w:pPr>
              <w:jc w:val="center"/>
            </w:pPr>
            <w:r>
              <w:rPr>
                <w:rFonts w:ascii="Calibri" w:eastAsia="Calibri" w:hAnsi="Calibri"/>
                <w:i/>
                <w:sz w:val="16"/>
              </w:rPr>
              <w:t>CLCNKB</w:t>
            </w:r>
          </w:p>
        </w:tc>
        <w:tc>
          <w:tcPr>
            <w:tcW w:w="1080" w:type="dxa"/>
            <w:vAlign w:val="center"/>
          </w:tcPr>
          <w:p w14:paraId="5F87FB9D" w14:textId="77777777" w:rsidR="00E52DCD" w:rsidRDefault="00E52DCD" w:rsidP="00A04CD3">
            <w:pPr>
              <w:jc w:val="center"/>
            </w:pPr>
            <w:r>
              <w:rPr>
                <w:rFonts w:ascii="Calibri" w:eastAsia="Calibri" w:hAnsi="Calibri"/>
                <w:sz w:val="16"/>
              </w:rPr>
              <w:t>100.0</w:t>
            </w:r>
          </w:p>
        </w:tc>
        <w:tc>
          <w:tcPr>
            <w:tcW w:w="1080" w:type="dxa"/>
            <w:vAlign w:val="center"/>
          </w:tcPr>
          <w:p w14:paraId="7ECC9ACF" w14:textId="77777777" w:rsidR="00E52DCD" w:rsidRDefault="00E52DCD" w:rsidP="00A04CD3">
            <w:pPr>
              <w:jc w:val="center"/>
            </w:pPr>
            <w:r>
              <w:rPr>
                <w:rFonts w:ascii="Calibri" w:eastAsia="Calibri" w:hAnsi="Calibri"/>
                <w:i/>
                <w:sz w:val="16"/>
              </w:rPr>
              <w:t>CLDN1</w:t>
            </w:r>
          </w:p>
        </w:tc>
        <w:tc>
          <w:tcPr>
            <w:tcW w:w="1080" w:type="dxa"/>
            <w:vAlign w:val="center"/>
          </w:tcPr>
          <w:p w14:paraId="0A5C032B" w14:textId="77777777" w:rsidR="00E52DCD" w:rsidRDefault="00E52DCD" w:rsidP="00A04CD3">
            <w:pPr>
              <w:jc w:val="center"/>
            </w:pPr>
            <w:r>
              <w:rPr>
                <w:rFonts w:ascii="Calibri" w:eastAsia="Calibri" w:hAnsi="Calibri"/>
                <w:sz w:val="16"/>
              </w:rPr>
              <w:t>100.0</w:t>
            </w:r>
          </w:p>
        </w:tc>
        <w:tc>
          <w:tcPr>
            <w:tcW w:w="1080" w:type="dxa"/>
            <w:vAlign w:val="center"/>
          </w:tcPr>
          <w:p w14:paraId="06F247CA" w14:textId="77777777" w:rsidR="00E52DCD" w:rsidRDefault="00E52DCD" w:rsidP="00A04CD3">
            <w:pPr>
              <w:jc w:val="center"/>
            </w:pPr>
            <w:r>
              <w:rPr>
                <w:rFonts w:ascii="Calibri" w:eastAsia="Calibri" w:hAnsi="Calibri"/>
                <w:i/>
                <w:sz w:val="16"/>
              </w:rPr>
              <w:t>CLDN10</w:t>
            </w:r>
          </w:p>
        </w:tc>
        <w:tc>
          <w:tcPr>
            <w:tcW w:w="1080" w:type="dxa"/>
            <w:vAlign w:val="center"/>
          </w:tcPr>
          <w:p w14:paraId="17B8C895" w14:textId="77777777" w:rsidR="00E52DCD" w:rsidRDefault="00E52DCD" w:rsidP="00A04CD3">
            <w:pPr>
              <w:jc w:val="center"/>
            </w:pPr>
            <w:r>
              <w:rPr>
                <w:rFonts w:ascii="Calibri" w:eastAsia="Calibri" w:hAnsi="Calibri"/>
                <w:sz w:val="16"/>
              </w:rPr>
              <w:t>100.0</w:t>
            </w:r>
          </w:p>
        </w:tc>
        <w:tc>
          <w:tcPr>
            <w:tcW w:w="1080" w:type="dxa"/>
            <w:vAlign w:val="center"/>
          </w:tcPr>
          <w:p w14:paraId="26F3B873" w14:textId="77777777" w:rsidR="00E52DCD" w:rsidRDefault="00E52DCD" w:rsidP="00A04CD3">
            <w:pPr>
              <w:jc w:val="center"/>
            </w:pPr>
            <w:r>
              <w:rPr>
                <w:rFonts w:ascii="Calibri" w:eastAsia="Calibri" w:hAnsi="Calibri"/>
                <w:i/>
                <w:sz w:val="16"/>
              </w:rPr>
              <w:t>CLDN16</w:t>
            </w:r>
          </w:p>
        </w:tc>
        <w:tc>
          <w:tcPr>
            <w:tcW w:w="1080" w:type="dxa"/>
            <w:vAlign w:val="center"/>
          </w:tcPr>
          <w:p w14:paraId="6EF7CFB8" w14:textId="77777777" w:rsidR="00E52DCD" w:rsidRDefault="00E52DCD" w:rsidP="00A04CD3">
            <w:pPr>
              <w:jc w:val="center"/>
            </w:pPr>
            <w:r>
              <w:rPr>
                <w:rFonts w:ascii="Calibri" w:eastAsia="Calibri" w:hAnsi="Calibri"/>
                <w:sz w:val="16"/>
              </w:rPr>
              <w:t>100.0</w:t>
            </w:r>
          </w:p>
        </w:tc>
      </w:tr>
      <w:tr w:rsidR="00E52DCD" w14:paraId="3BBD9461" w14:textId="77777777" w:rsidTr="00E52DCD">
        <w:trPr>
          <w:jc w:val="center"/>
        </w:trPr>
        <w:tc>
          <w:tcPr>
            <w:tcW w:w="1080" w:type="dxa"/>
            <w:vAlign w:val="center"/>
          </w:tcPr>
          <w:p w14:paraId="000EB9A2" w14:textId="77777777" w:rsidR="00E52DCD" w:rsidRDefault="00E52DCD" w:rsidP="00A04CD3">
            <w:pPr>
              <w:jc w:val="center"/>
            </w:pPr>
            <w:r>
              <w:rPr>
                <w:rFonts w:ascii="Calibri" w:eastAsia="Calibri" w:hAnsi="Calibri"/>
                <w:i/>
                <w:sz w:val="16"/>
              </w:rPr>
              <w:t>CLDN19</w:t>
            </w:r>
          </w:p>
        </w:tc>
        <w:tc>
          <w:tcPr>
            <w:tcW w:w="1080" w:type="dxa"/>
            <w:vAlign w:val="center"/>
          </w:tcPr>
          <w:p w14:paraId="4FF42EA7" w14:textId="77777777" w:rsidR="00E52DCD" w:rsidRDefault="00E52DCD" w:rsidP="00A04CD3">
            <w:pPr>
              <w:jc w:val="center"/>
            </w:pPr>
            <w:r>
              <w:rPr>
                <w:rFonts w:ascii="Calibri" w:eastAsia="Calibri" w:hAnsi="Calibri"/>
                <w:sz w:val="16"/>
              </w:rPr>
              <w:t>100.0</w:t>
            </w:r>
          </w:p>
        </w:tc>
        <w:tc>
          <w:tcPr>
            <w:tcW w:w="1080" w:type="dxa"/>
            <w:vAlign w:val="center"/>
          </w:tcPr>
          <w:p w14:paraId="65AE9C5A" w14:textId="77777777" w:rsidR="00E52DCD" w:rsidRDefault="00E52DCD" w:rsidP="00A04CD3">
            <w:pPr>
              <w:jc w:val="center"/>
            </w:pPr>
            <w:r>
              <w:rPr>
                <w:rFonts w:ascii="Calibri" w:eastAsia="Calibri" w:hAnsi="Calibri"/>
                <w:i/>
                <w:sz w:val="16"/>
              </w:rPr>
              <w:t>CLIP2</w:t>
            </w:r>
          </w:p>
        </w:tc>
        <w:tc>
          <w:tcPr>
            <w:tcW w:w="1080" w:type="dxa"/>
            <w:vAlign w:val="center"/>
          </w:tcPr>
          <w:p w14:paraId="76B10E72" w14:textId="77777777" w:rsidR="00E52DCD" w:rsidRDefault="00E52DCD" w:rsidP="00A04CD3">
            <w:pPr>
              <w:jc w:val="center"/>
            </w:pPr>
            <w:r>
              <w:rPr>
                <w:rFonts w:ascii="Calibri" w:eastAsia="Calibri" w:hAnsi="Calibri"/>
                <w:sz w:val="16"/>
              </w:rPr>
              <w:t>100.0</w:t>
            </w:r>
          </w:p>
        </w:tc>
        <w:tc>
          <w:tcPr>
            <w:tcW w:w="1080" w:type="dxa"/>
            <w:vAlign w:val="center"/>
          </w:tcPr>
          <w:p w14:paraId="01841EE2" w14:textId="77777777" w:rsidR="00E52DCD" w:rsidRDefault="00E52DCD" w:rsidP="00A04CD3">
            <w:pPr>
              <w:jc w:val="center"/>
            </w:pPr>
            <w:r>
              <w:rPr>
                <w:rFonts w:ascii="Calibri" w:eastAsia="Calibri" w:hAnsi="Calibri"/>
                <w:i/>
                <w:sz w:val="16"/>
              </w:rPr>
              <w:t>CLP1</w:t>
            </w:r>
          </w:p>
        </w:tc>
        <w:tc>
          <w:tcPr>
            <w:tcW w:w="1080" w:type="dxa"/>
            <w:vAlign w:val="center"/>
          </w:tcPr>
          <w:p w14:paraId="44A17421" w14:textId="77777777" w:rsidR="00E52DCD" w:rsidRDefault="00E52DCD" w:rsidP="00A04CD3">
            <w:pPr>
              <w:jc w:val="center"/>
            </w:pPr>
            <w:r>
              <w:rPr>
                <w:rFonts w:ascii="Calibri" w:eastAsia="Calibri" w:hAnsi="Calibri"/>
                <w:sz w:val="16"/>
              </w:rPr>
              <w:t>100.0</w:t>
            </w:r>
          </w:p>
        </w:tc>
        <w:tc>
          <w:tcPr>
            <w:tcW w:w="1080" w:type="dxa"/>
            <w:vAlign w:val="center"/>
          </w:tcPr>
          <w:p w14:paraId="00F10064" w14:textId="77777777" w:rsidR="00E52DCD" w:rsidRDefault="00E52DCD" w:rsidP="00A04CD3">
            <w:pPr>
              <w:jc w:val="center"/>
            </w:pPr>
            <w:r>
              <w:rPr>
                <w:rFonts w:ascii="Calibri" w:eastAsia="Calibri" w:hAnsi="Calibri"/>
                <w:i/>
                <w:sz w:val="16"/>
              </w:rPr>
              <w:t>CLPB</w:t>
            </w:r>
          </w:p>
        </w:tc>
        <w:tc>
          <w:tcPr>
            <w:tcW w:w="1080" w:type="dxa"/>
            <w:vAlign w:val="center"/>
          </w:tcPr>
          <w:p w14:paraId="38A8B892" w14:textId="77777777" w:rsidR="00E52DCD" w:rsidRDefault="00E52DCD" w:rsidP="00A04CD3">
            <w:pPr>
              <w:jc w:val="center"/>
            </w:pPr>
            <w:r>
              <w:rPr>
                <w:rFonts w:ascii="Calibri" w:eastAsia="Calibri" w:hAnsi="Calibri"/>
                <w:sz w:val="16"/>
              </w:rPr>
              <w:t>100.0</w:t>
            </w:r>
          </w:p>
        </w:tc>
      </w:tr>
      <w:tr w:rsidR="00E52DCD" w14:paraId="4D2A756C" w14:textId="77777777" w:rsidTr="00E52DCD">
        <w:trPr>
          <w:jc w:val="center"/>
        </w:trPr>
        <w:tc>
          <w:tcPr>
            <w:tcW w:w="1080" w:type="dxa"/>
            <w:vAlign w:val="center"/>
          </w:tcPr>
          <w:p w14:paraId="72F21C49" w14:textId="77777777" w:rsidR="00E52DCD" w:rsidRDefault="00E52DCD" w:rsidP="00A04CD3">
            <w:pPr>
              <w:jc w:val="center"/>
            </w:pPr>
            <w:r>
              <w:rPr>
                <w:rFonts w:ascii="Calibri" w:eastAsia="Calibri" w:hAnsi="Calibri"/>
                <w:i/>
                <w:sz w:val="16"/>
              </w:rPr>
              <w:t>CNBP</w:t>
            </w:r>
          </w:p>
        </w:tc>
        <w:tc>
          <w:tcPr>
            <w:tcW w:w="1080" w:type="dxa"/>
            <w:vAlign w:val="center"/>
          </w:tcPr>
          <w:p w14:paraId="4D340E8F" w14:textId="77777777" w:rsidR="00E52DCD" w:rsidRDefault="00E52DCD" w:rsidP="00A04CD3">
            <w:pPr>
              <w:jc w:val="center"/>
            </w:pPr>
            <w:r>
              <w:rPr>
                <w:rFonts w:ascii="Calibri" w:eastAsia="Calibri" w:hAnsi="Calibri"/>
                <w:sz w:val="16"/>
              </w:rPr>
              <w:t>100.0</w:t>
            </w:r>
          </w:p>
        </w:tc>
        <w:tc>
          <w:tcPr>
            <w:tcW w:w="1080" w:type="dxa"/>
            <w:vAlign w:val="center"/>
          </w:tcPr>
          <w:p w14:paraId="611F6F78" w14:textId="77777777" w:rsidR="00E52DCD" w:rsidRDefault="00E52DCD" w:rsidP="00A04CD3">
            <w:pPr>
              <w:jc w:val="center"/>
            </w:pPr>
            <w:r>
              <w:rPr>
                <w:rFonts w:ascii="Calibri" w:eastAsia="Calibri" w:hAnsi="Calibri"/>
                <w:i/>
                <w:sz w:val="16"/>
              </w:rPr>
              <w:t>CNTNAP2</w:t>
            </w:r>
          </w:p>
        </w:tc>
        <w:tc>
          <w:tcPr>
            <w:tcW w:w="1080" w:type="dxa"/>
            <w:vAlign w:val="center"/>
          </w:tcPr>
          <w:p w14:paraId="0E04418A" w14:textId="77777777" w:rsidR="00E52DCD" w:rsidRDefault="00E52DCD" w:rsidP="00A04CD3">
            <w:pPr>
              <w:jc w:val="center"/>
            </w:pPr>
            <w:r>
              <w:rPr>
                <w:rFonts w:ascii="Calibri" w:eastAsia="Calibri" w:hAnsi="Calibri"/>
                <w:sz w:val="16"/>
              </w:rPr>
              <w:t>100.0</w:t>
            </w:r>
          </w:p>
        </w:tc>
        <w:tc>
          <w:tcPr>
            <w:tcW w:w="1080" w:type="dxa"/>
            <w:vAlign w:val="center"/>
          </w:tcPr>
          <w:p w14:paraId="5452F0AC" w14:textId="77777777" w:rsidR="00E52DCD" w:rsidRDefault="00E52DCD" w:rsidP="00A04CD3">
            <w:pPr>
              <w:jc w:val="center"/>
            </w:pPr>
            <w:r>
              <w:rPr>
                <w:rFonts w:ascii="Calibri" w:eastAsia="Calibri" w:hAnsi="Calibri"/>
                <w:i/>
                <w:sz w:val="16"/>
              </w:rPr>
              <w:t>COG1</w:t>
            </w:r>
          </w:p>
        </w:tc>
        <w:tc>
          <w:tcPr>
            <w:tcW w:w="1080" w:type="dxa"/>
            <w:vAlign w:val="center"/>
          </w:tcPr>
          <w:p w14:paraId="0CE7D067" w14:textId="77777777" w:rsidR="00E52DCD" w:rsidRDefault="00E52DCD" w:rsidP="00A04CD3">
            <w:pPr>
              <w:jc w:val="center"/>
            </w:pPr>
            <w:r>
              <w:rPr>
                <w:rFonts w:ascii="Calibri" w:eastAsia="Calibri" w:hAnsi="Calibri"/>
                <w:sz w:val="16"/>
              </w:rPr>
              <w:t>100.0</w:t>
            </w:r>
          </w:p>
        </w:tc>
        <w:tc>
          <w:tcPr>
            <w:tcW w:w="1080" w:type="dxa"/>
            <w:vAlign w:val="center"/>
          </w:tcPr>
          <w:p w14:paraId="3432B1B2" w14:textId="77777777" w:rsidR="00E52DCD" w:rsidRDefault="00E52DCD" w:rsidP="00A04CD3">
            <w:pPr>
              <w:jc w:val="center"/>
            </w:pPr>
            <w:r>
              <w:rPr>
                <w:rFonts w:ascii="Calibri" w:eastAsia="Calibri" w:hAnsi="Calibri"/>
                <w:i/>
                <w:sz w:val="16"/>
              </w:rPr>
              <w:t>COG4</w:t>
            </w:r>
          </w:p>
        </w:tc>
        <w:tc>
          <w:tcPr>
            <w:tcW w:w="1080" w:type="dxa"/>
            <w:vAlign w:val="center"/>
          </w:tcPr>
          <w:p w14:paraId="17D7CEEF" w14:textId="77777777" w:rsidR="00E52DCD" w:rsidRDefault="00E52DCD" w:rsidP="00A04CD3">
            <w:pPr>
              <w:jc w:val="center"/>
            </w:pPr>
            <w:r>
              <w:rPr>
                <w:rFonts w:ascii="Calibri" w:eastAsia="Calibri" w:hAnsi="Calibri"/>
                <w:sz w:val="16"/>
              </w:rPr>
              <w:t>100.0</w:t>
            </w:r>
          </w:p>
        </w:tc>
      </w:tr>
      <w:tr w:rsidR="00E52DCD" w14:paraId="6AD27B79" w14:textId="77777777" w:rsidTr="00E52DCD">
        <w:trPr>
          <w:jc w:val="center"/>
        </w:trPr>
        <w:tc>
          <w:tcPr>
            <w:tcW w:w="1080" w:type="dxa"/>
            <w:vAlign w:val="center"/>
          </w:tcPr>
          <w:p w14:paraId="70E79ED3" w14:textId="77777777" w:rsidR="00E52DCD" w:rsidRDefault="00E52DCD" w:rsidP="00A04CD3">
            <w:pPr>
              <w:jc w:val="center"/>
            </w:pPr>
            <w:r>
              <w:rPr>
                <w:rFonts w:ascii="Calibri" w:eastAsia="Calibri" w:hAnsi="Calibri"/>
                <w:i/>
                <w:sz w:val="16"/>
              </w:rPr>
              <w:t>COG5</w:t>
            </w:r>
          </w:p>
        </w:tc>
        <w:tc>
          <w:tcPr>
            <w:tcW w:w="1080" w:type="dxa"/>
            <w:vAlign w:val="center"/>
          </w:tcPr>
          <w:p w14:paraId="00C508C1" w14:textId="77777777" w:rsidR="00E52DCD" w:rsidRDefault="00E52DCD" w:rsidP="00A04CD3">
            <w:pPr>
              <w:jc w:val="center"/>
            </w:pPr>
            <w:r>
              <w:rPr>
                <w:rFonts w:ascii="Calibri" w:eastAsia="Calibri" w:hAnsi="Calibri"/>
                <w:sz w:val="16"/>
              </w:rPr>
              <w:t>100.0</w:t>
            </w:r>
          </w:p>
        </w:tc>
        <w:tc>
          <w:tcPr>
            <w:tcW w:w="1080" w:type="dxa"/>
            <w:vAlign w:val="center"/>
          </w:tcPr>
          <w:p w14:paraId="21ED9095" w14:textId="77777777" w:rsidR="00E52DCD" w:rsidRDefault="00E52DCD" w:rsidP="00A04CD3">
            <w:pPr>
              <w:jc w:val="center"/>
            </w:pPr>
            <w:r>
              <w:rPr>
                <w:rFonts w:ascii="Calibri" w:eastAsia="Calibri" w:hAnsi="Calibri"/>
                <w:i/>
                <w:sz w:val="16"/>
              </w:rPr>
              <w:t>COG6</w:t>
            </w:r>
          </w:p>
        </w:tc>
        <w:tc>
          <w:tcPr>
            <w:tcW w:w="1080" w:type="dxa"/>
            <w:vAlign w:val="center"/>
          </w:tcPr>
          <w:p w14:paraId="31D06E03" w14:textId="77777777" w:rsidR="00E52DCD" w:rsidRDefault="00E52DCD" w:rsidP="00A04CD3">
            <w:pPr>
              <w:jc w:val="center"/>
            </w:pPr>
            <w:r>
              <w:rPr>
                <w:rFonts w:ascii="Calibri" w:eastAsia="Calibri" w:hAnsi="Calibri"/>
                <w:sz w:val="16"/>
              </w:rPr>
              <w:t>100.0</w:t>
            </w:r>
          </w:p>
        </w:tc>
        <w:tc>
          <w:tcPr>
            <w:tcW w:w="1080" w:type="dxa"/>
            <w:vAlign w:val="center"/>
          </w:tcPr>
          <w:p w14:paraId="24192BD1" w14:textId="77777777" w:rsidR="00E52DCD" w:rsidRDefault="00E52DCD" w:rsidP="00A04CD3">
            <w:pPr>
              <w:jc w:val="center"/>
            </w:pPr>
            <w:r>
              <w:rPr>
                <w:rFonts w:ascii="Calibri" w:eastAsia="Calibri" w:hAnsi="Calibri"/>
                <w:i/>
                <w:sz w:val="16"/>
              </w:rPr>
              <w:t>COG7</w:t>
            </w:r>
          </w:p>
        </w:tc>
        <w:tc>
          <w:tcPr>
            <w:tcW w:w="1080" w:type="dxa"/>
            <w:vAlign w:val="center"/>
          </w:tcPr>
          <w:p w14:paraId="74B2AE07" w14:textId="77777777" w:rsidR="00E52DCD" w:rsidRDefault="00E52DCD" w:rsidP="00A04CD3">
            <w:pPr>
              <w:jc w:val="center"/>
            </w:pPr>
            <w:r>
              <w:rPr>
                <w:rFonts w:ascii="Calibri" w:eastAsia="Calibri" w:hAnsi="Calibri"/>
                <w:sz w:val="16"/>
              </w:rPr>
              <w:t>100.0</w:t>
            </w:r>
          </w:p>
        </w:tc>
        <w:tc>
          <w:tcPr>
            <w:tcW w:w="1080" w:type="dxa"/>
            <w:vAlign w:val="center"/>
          </w:tcPr>
          <w:p w14:paraId="05CB347A" w14:textId="77777777" w:rsidR="00E52DCD" w:rsidRDefault="00E52DCD" w:rsidP="00A04CD3">
            <w:pPr>
              <w:jc w:val="center"/>
            </w:pPr>
            <w:r>
              <w:rPr>
                <w:rFonts w:ascii="Calibri" w:eastAsia="Calibri" w:hAnsi="Calibri"/>
                <w:i/>
                <w:sz w:val="16"/>
              </w:rPr>
              <w:t>COL1A1</w:t>
            </w:r>
          </w:p>
        </w:tc>
        <w:tc>
          <w:tcPr>
            <w:tcW w:w="1080" w:type="dxa"/>
            <w:vAlign w:val="center"/>
          </w:tcPr>
          <w:p w14:paraId="5FA8D3CE" w14:textId="77777777" w:rsidR="00E52DCD" w:rsidRDefault="00E52DCD" w:rsidP="00A04CD3">
            <w:pPr>
              <w:jc w:val="center"/>
            </w:pPr>
            <w:r>
              <w:rPr>
                <w:rFonts w:ascii="Calibri" w:eastAsia="Calibri" w:hAnsi="Calibri"/>
                <w:sz w:val="16"/>
              </w:rPr>
              <w:t>100.0</w:t>
            </w:r>
          </w:p>
        </w:tc>
      </w:tr>
      <w:tr w:rsidR="00E52DCD" w14:paraId="656DC572" w14:textId="77777777" w:rsidTr="00E52DCD">
        <w:trPr>
          <w:jc w:val="center"/>
        </w:trPr>
        <w:tc>
          <w:tcPr>
            <w:tcW w:w="1080" w:type="dxa"/>
            <w:vAlign w:val="center"/>
          </w:tcPr>
          <w:p w14:paraId="27D7B18B" w14:textId="77777777" w:rsidR="00E52DCD" w:rsidRDefault="00E52DCD" w:rsidP="00A04CD3">
            <w:pPr>
              <w:jc w:val="center"/>
            </w:pPr>
            <w:r>
              <w:rPr>
                <w:rFonts w:ascii="Calibri" w:eastAsia="Calibri" w:hAnsi="Calibri"/>
                <w:i/>
                <w:sz w:val="16"/>
              </w:rPr>
              <w:t>COL4A1</w:t>
            </w:r>
          </w:p>
        </w:tc>
        <w:tc>
          <w:tcPr>
            <w:tcW w:w="1080" w:type="dxa"/>
            <w:vAlign w:val="center"/>
          </w:tcPr>
          <w:p w14:paraId="18C2DA38" w14:textId="77777777" w:rsidR="00E52DCD" w:rsidRDefault="00E52DCD" w:rsidP="00A04CD3">
            <w:pPr>
              <w:jc w:val="center"/>
            </w:pPr>
            <w:r>
              <w:rPr>
                <w:rFonts w:ascii="Calibri" w:eastAsia="Calibri" w:hAnsi="Calibri"/>
                <w:sz w:val="16"/>
              </w:rPr>
              <w:t>100.0</w:t>
            </w:r>
          </w:p>
        </w:tc>
        <w:tc>
          <w:tcPr>
            <w:tcW w:w="1080" w:type="dxa"/>
            <w:vAlign w:val="center"/>
          </w:tcPr>
          <w:p w14:paraId="063A5D14" w14:textId="77777777" w:rsidR="00E52DCD" w:rsidRDefault="00E52DCD" w:rsidP="00A04CD3">
            <w:pPr>
              <w:jc w:val="center"/>
            </w:pPr>
            <w:r>
              <w:rPr>
                <w:rFonts w:ascii="Calibri" w:eastAsia="Calibri" w:hAnsi="Calibri"/>
                <w:i/>
                <w:sz w:val="16"/>
              </w:rPr>
              <w:t>COL4A3</w:t>
            </w:r>
          </w:p>
        </w:tc>
        <w:tc>
          <w:tcPr>
            <w:tcW w:w="1080" w:type="dxa"/>
            <w:vAlign w:val="center"/>
          </w:tcPr>
          <w:p w14:paraId="08118DBA" w14:textId="77777777" w:rsidR="00E52DCD" w:rsidRDefault="00E52DCD" w:rsidP="00A04CD3">
            <w:pPr>
              <w:jc w:val="center"/>
            </w:pPr>
            <w:r>
              <w:rPr>
                <w:rFonts w:ascii="Calibri" w:eastAsia="Calibri" w:hAnsi="Calibri"/>
                <w:sz w:val="16"/>
              </w:rPr>
              <w:t>100.0</w:t>
            </w:r>
          </w:p>
        </w:tc>
        <w:tc>
          <w:tcPr>
            <w:tcW w:w="1080" w:type="dxa"/>
            <w:vAlign w:val="center"/>
          </w:tcPr>
          <w:p w14:paraId="2476DAA9" w14:textId="77777777" w:rsidR="00E52DCD" w:rsidRDefault="00E52DCD" w:rsidP="00A04CD3">
            <w:pPr>
              <w:jc w:val="center"/>
            </w:pPr>
            <w:r>
              <w:rPr>
                <w:rFonts w:ascii="Calibri" w:eastAsia="Calibri" w:hAnsi="Calibri"/>
                <w:i/>
                <w:sz w:val="16"/>
              </w:rPr>
              <w:t>COL4A4</w:t>
            </w:r>
          </w:p>
        </w:tc>
        <w:tc>
          <w:tcPr>
            <w:tcW w:w="1080" w:type="dxa"/>
            <w:vAlign w:val="center"/>
          </w:tcPr>
          <w:p w14:paraId="7EAF40CF" w14:textId="77777777" w:rsidR="00E52DCD" w:rsidRDefault="00E52DCD" w:rsidP="00A04CD3">
            <w:pPr>
              <w:jc w:val="center"/>
            </w:pPr>
            <w:r>
              <w:rPr>
                <w:rFonts w:ascii="Calibri" w:eastAsia="Calibri" w:hAnsi="Calibri"/>
                <w:sz w:val="16"/>
              </w:rPr>
              <w:t>100.0</w:t>
            </w:r>
          </w:p>
        </w:tc>
        <w:tc>
          <w:tcPr>
            <w:tcW w:w="1080" w:type="dxa"/>
            <w:vAlign w:val="center"/>
          </w:tcPr>
          <w:p w14:paraId="245646FA" w14:textId="77777777" w:rsidR="00E52DCD" w:rsidRDefault="00E52DCD" w:rsidP="00A04CD3">
            <w:pPr>
              <w:jc w:val="center"/>
            </w:pPr>
            <w:r>
              <w:rPr>
                <w:rFonts w:ascii="Calibri" w:eastAsia="Calibri" w:hAnsi="Calibri"/>
                <w:i/>
                <w:sz w:val="16"/>
              </w:rPr>
              <w:t>COL4A5</w:t>
            </w:r>
          </w:p>
        </w:tc>
        <w:tc>
          <w:tcPr>
            <w:tcW w:w="1080" w:type="dxa"/>
            <w:vAlign w:val="center"/>
          </w:tcPr>
          <w:p w14:paraId="1CEDAF60" w14:textId="77777777" w:rsidR="00E52DCD" w:rsidRDefault="00E52DCD" w:rsidP="00A04CD3">
            <w:pPr>
              <w:jc w:val="center"/>
            </w:pPr>
            <w:r>
              <w:rPr>
                <w:rFonts w:ascii="Calibri" w:eastAsia="Calibri" w:hAnsi="Calibri"/>
                <w:sz w:val="16"/>
              </w:rPr>
              <w:t>100.0</w:t>
            </w:r>
          </w:p>
        </w:tc>
      </w:tr>
      <w:tr w:rsidR="00E52DCD" w14:paraId="2C8DFBE7" w14:textId="77777777" w:rsidTr="00E52DCD">
        <w:trPr>
          <w:jc w:val="center"/>
        </w:trPr>
        <w:tc>
          <w:tcPr>
            <w:tcW w:w="1080" w:type="dxa"/>
            <w:vAlign w:val="center"/>
          </w:tcPr>
          <w:p w14:paraId="3F3CA2DF" w14:textId="77777777" w:rsidR="00E52DCD" w:rsidRDefault="00E52DCD" w:rsidP="00A04CD3">
            <w:pPr>
              <w:jc w:val="center"/>
            </w:pPr>
            <w:r>
              <w:rPr>
                <w:rFonts w:ascii="Calibri" w:eastAsia="Calibri" w:hAnsi="Calibri"/>
                <w:i/>
                <w:sz w:val="16"/>
              </w:rPr>
              <w:t>COL4A6</w:t>
            </w:r>
          </w:p>
        </w:tc>
        <w:tc>
          <w:tcPr>
            <w:tcW w:w="1080" w:type="dxa"/>
            <w:vAlign w:val="center"/>
          </w:tcPr>
          <w:p w14:paraId="1441138A" w14:textId="77777777" w:rsidR="00E52DCD" w:rsidRDefault="00E52DCD" w:rsidP="00A04CD3">
            <w:pPr>
              <w:jc w:val="center"/>
            </w:pPr>
            <w:r>
              <w:rPr>
                <w:rFonts w:ascii="Calibri" w:eastAsia="Calibri" w:hAnsi="Calibri"/>
                <w:sz w:val="16"/>
              </w:rPr>
              <w:t>100.0</w:t>
            </w:r>
          </w:p>
        </w:tc>
        <w:tc>
          <w:tcPr>
            <w:tcW w:w="1080" w:type="dxa"/>
            <w:vAlign w:val="center"/>
          </w:tcPr>
          <w:p w14:paraId="1F975666" w14:textId="77777777" w:rsidR="00E52DCD" w:rsidRDefault="00E52DCD" w:rsidP="00A04CD3">
            <w:pPr>
              <w:jc w:val="center"/>
            </w:pPr>
            <w:r>
              <w:rPr>
                <w:rFonts w:ascii="Calibri" w:eastAsia="Calibri" w:hAnsi="Calibri"/>
                <w:i/>
                <w:sz w:val="16"/>
              </w:rPr>
              <w:t>COL5A1</w:t>
            </w:r>
          </w:p>
        </w:tc>
        <w:tc>
          <w:tcPr>
            <w:tcW w:w="1080" w:type="dxa"/>
            <w:vAlign w:val="center"/>
          </w:tcPr>
          <w:p w14:paraId="0BDA428D" w14:textId="77777777" w:rsidR="00E52DCD" w:rsidRDefault="00E52DCD" w:rsidP="00A04CD3">
            <w:pPr>
              <w:jc w:val="center"/>
            </w:pPr>
            <w:r>
              <w:rPr>
                <w:rFonts w:ascii="Calibri" w:eastAsia="Calibri" w:hAnsi="Calibri"/>
                <w:sz w:val="16"/>
              </w:rPr>
              <w:t>100.0</w:t>
            </w:r>
          </w:p>
        </w:tc>
        <w:tc>
          <w:tcPr>
            <w:tcW w:w="1080" w:type="dxa"/>
            <w:vAlign w:val="center"/>
          </w:tcPr>
          <w:p w14:paraId="4F37D73D" w14:textId="77777777" w:rsidR="00E52DCD" w:rsidRDefault="00E52DCD" w:rsidP="00A04CD3">
            <w:pPr>
              <w:jc w:val="center"/>
            </w:pPr>
            <w:r>
              <w:rPr>
                <w:rFonts w:ascii="Calibri" w:eastAsia="Calibri" w:hAnsi="Calibri"/>
                <w:i/>
                <w:sz w:val="16"/>
              </w:rPr>
              <w:t>COL5A2</w:t>
            </w:r>
          </w:p>
        </w:tc>
        <w:tc>
          <w:tcPr>
            <w:tcW w:w="1080" w:type="dxa"/>
            <w:vAlign w:val="center"/>
          </w:tcPr>
          <w:p w14:paraId="2C492BF5" w14:textId="77777777" w:rsidR="00E52DCD" w:rsidRDefault="00E52DCD" w:rsidP="00A04CD3">
            <w:pPr>
              <w:jc w:val="center"/>
            </w:pPr>
            <w:r>
              <w:rPr>
                <w:rFonts w:ascii="Calibri" w:eastAsia="Calibri" w:hAnsi="Calibri"/>
                <w:sz w:val="16"/>
              </w:rPr>
              <w:t>100.0</w:t>
            </w:r>
          </w:p>
        </w:tc>
        <w:tc>
          <w:tcPr>
            <w:tcW w:w="1080" w:type="dxa"/>
            <w:vAlign w:val="center"/>
          </w:tcPr>
          <w:p w14:paraId="0E2825F5" w14:textId="77777777" w:rsidR="00E52DCD" w:rsidRDefault="00E52DCD" w:rsidP="00A04CD3">
            <w:pPr>
              <w:jc w:val="center"/>
            </w:pPr>
            <w:r>
              <w:rPr>
                <w:rFonts w:ascii="Calibri" w:eastAsia="Calibri" w:hAnsi="Calibri"/>
                <w:i/>
                <w:sz w:val="16"/>
              </w:rPr>
              <w:t>COL7A1</w:t>
            </w:r>
          </w:p>
        </w:tc>
        <w:tc>
          <w:tcPr>
            <w:tcW w:w="1080" w:type="dxa"/>
            <w:vAlign w:val="center"/>
          </w:tcPr>
          <w:p w14:paraId="3544D436" w14:textId="77777777" w:rsidR="00E52DCD" w:rsidRDefault="00E52DCD" w:rsidP="00A04CD3">
            <w:pPr>
              <w:jc w:val="center"/>
            </w:pPr>
            <w:r>
              <w:rPr>
                <w:rFonts w:ascii="Calibri" w:eastAsia="Calibri" w:hAnsi="Calibri"/>
                <w:sz w:val="16"/>
              </w:rPr>
              <w:t>100.0</w:t>
            </w:r>
          </w:p>
        </w:tc>
      </w:tr>
      <w:tr w:rsidR="00E52DCD" w14:paraId="75D01781" w14:textId="77777777" w:rsidTr="00E52DCD">
        <w:trPr>
          <w:jc w:val="center"/>
        </w:trPr>
        <w:tc>
          <w:tcPr>
            <w:tcW w:w="1080" w:type="dxa"/>
            <w:vAlign w:val="center"/>
          </w:tcPr>
          <w:p w14:paraId="5E05900D" w14:textId="77777777" w:rsidR="00E52DCD" w:rsidRDefault="00E52DCD" w:rsidP="00A04CD3">
            <w:pPr>
              <w:jc w:val="center"/>
            </w:pPr>
            <w:r>
              <w:rPr>
                <w:rFonts w:ascii="Calibri" w:eastAsia="Calibri" w:hAnsi="Calibri"/>
                <w:i/>
                <w:sz w:val="16"/>
              </w:rPr>
              <w:t>COMT</w:t>
            </w:r>
          </w:p>
        </w:tc>
        <w:tc>
          <w:tcPr>
            <w:tcW w:w="1080" w:type="dxa"/>
            <w:vAlign w:val="center"/>
          </w:tcPr>
          <w:p w14:paraId="16743956" w14:textId="77777777" w:rsidR="00E52DCD" w:rsidRDefault="00E52DCD" w:rsidP="00A04CD3">
            <w:pPr>
              <w:jc w:val="center"/>
            </w:pPr>
            <w:r>
              <w:rPr>
                <w:rFonts w:ascii="Calibri" w:eastAsia="Calibri" w:hAnsi="Calibri"/>
                <w:sz w:val="16"/>
              </w:rPr>
              <w:t>100.0</w:t>
            </w:r>
          </w:p>
        </w:tc>
        <w:tc>
          <w:tcPr>
            <w:tcW w:w="1080" w:type="dxa"/>
            <w:vAlign w:val="center"/>
          </w:tcPr>
          <w:p w14:paraId="03C86054" w14:textId="77777777" w:rsidR="00E52DCD" w:rsidRDefault="00E52DCD" w:rsidP="00A04CD3">
            <w:pPr>
              <w:jc w:val="center"/>
            </w:pPr>
            <w:r>
              <w:rPr>
                <w:rFonts w:ascii="Calibri" w:eastAsia="Calibri" w:hAnsi="Calibri"/>
                <w:i/>
                <w:sz w:val="16"/>
              </w:rPr>
              <w:t>COPZ1</w:t>
            </w:r>
          </w:p>
        </w:tc>
        <w:tc>
          <w:tcPr>
            <w:tcW w:w="1080" w:type="dxa"/>
            <w:vAlign w:val="center"/>
          </w:tcPr>
          <w:p w14:paraId="39241FF4" w14:textId="77777777" w:rsidR="00E52DCD" w:rsidRDefault="00E52DCD" w:rsidP="00A04CD3">
            <w:pPr>
              <w:jc w:val="center"/>
            </w:pPr>
            <w:r>
              <w:rPr>
                <w:rFonts w:ascii="Calibri" w:eastAsia="Calibri" w:hAnsi="Calibri"/>
                <w:sz w:val="16"/>
              </w:rPr>
              <w:t>100.0</w:t>
            </w:r>
          </w:p>
        </w:tc>
        <w:tc>
          <w:tcPr>
            <w:tcW w:w="1080" w:type="dxa"/>
            <w:vAlign w:val="center"/>
          </w:tcPr>
          <w:p w14:paraId="39EA9847" w14:textId="77777777" w:rsidR="00E52DCD" w:rsidRDefault="00E52DCD" w:rsidP="00A04CD3">
            <w:pPr>
              <w:jc w:val="center"/>
            </w:pPr>
            <w:r>
              <w:rPr>
                <w:rFonts w:ascii="Calibri" w:eastAsia="Calibri" w:hAnsi="Calibri"/>
                <w:i/>
                <w:sz w:val="16"/>
              </w:rPr>
              <w:t>COQ2</w:t>
            </w:r>
          </w:p>
        </w:tc>
        <w:tc>
          <w:tcPr>
            <w:tcW w:w="1080" w:type="dxa"/>
            <w:vAlign w:val="center"/>
          </w:tcPr>
          <w:p w14:paraId="77E09DF4" w14:textId="77777777" w:rsidR="00E52DCD" w:rsidRDefault="00E52DCD" w:rsidP="00A04CD3">
            <w:pPr>
              <w:jc w:val="center"/>
            </w:pPr>
            <w:r>
              <w:rPr>
                <w:rFonts w:ascii="Calibri" w:eastAsia="Calibri" w:hAnsi="Calibri"/>
                <w:sz w:val="16"/>
              </w:rPr>
              <w:t>100.0</w:t>
            </w:r>
          </w:p>
        </w:tc>
        <w:tc>
          <w:tcPr>
            <w:tcW w:w="1080" w:type="dxa"/>
            <w:vAlign w:val="center"/>
          </w:tcPr>
          <w:p w14:paraId="7F188263" w14:textId="77777777" w:rsidR="00E52DCD" w:rsidRDefault="00E52DCD" w:rsidP="00A04CD3">
            <w:pPr>
              <w:jc w:val="center"/>
            </w:pPr>
            <w:r>
              <w:rPr>
                <w:rFonts w:ascii="Calibri" w:eastAsia="Calibri" w:hAnsi="Calibri"/>
                <w:i/>
                <w:sz w:val="16"/>
              </w:rPr>
              <w:t>COQ6</w:t>
            </w:r>
          </w:p>
        </w:tc>
        <w:tc>
          <w:tcPr>
            <w:tcW w:w="1080" w:type="dxa"/>
            <w:vAlign w:val="center"/>
          </w:tcPr>
          <w:p w14:paraId="6A4F0DC4" w14:textId="77777777" w:rsidR="00E52DCD" w:rsidRDefault="00E52DCD" w:rsidP="00A04CD3">
            <w:pPr>
              <w:jc w:val="center"/>
            </w:pPr>
            <w:r>
              <w:rPr>
                <w:rFonts w:ascii="Calibri" w:eastAsia="Calibri" w:hAnsi="Calibri"/>
                <w:sz w:val="16"/>
              </w:rPr>
              <w:t>100.0</w:t>
            </w:r>
          </w:p>
        </w:tc>
      </w:tr>
      <w:tr w:rsidR="00E52DCD" w14:paraId="2D81C39A" w14:textId="77777777" w:rsidTr="00E52DCD">
        <w:trPr>
          <w:jc w:val="center"/>
        </w:trPr>
        <w:tc>
          <w:tcPr>
            <w:tcW w:w="1080" w:type="dxa"/>
            <w:vAlign w:val="center"/>
          </w:tcPr>
          <w:p w14:paraId="4B22A101" w14:textId="77777777" w:rsidR="00E52DCD" w:rsidRDefault="00E52DCD" w:rsidP="00A04CD3">
            <w:pPr>
              <w:jc w:val="center"/>
            </w:pPr>
            <w:r>
              <w:rPr>
                <w:rFonts w:ascii="Calibri" w:eastAsia="Calibri" w:hAnsi="Calibri"/>
                <w:i/>
                <w:sz w:val="16"/>
              </w:rPr>
              <w:t>COQ8B</w:t>
            </w:r>
          </w:p>
        </w:tc>
        <w:tc>
          <w:tcPr>
            <w:tcW w:w="1080" w:type="dxa"/>
            <w:vAlign w:val="center"/>
          </w:tcPr>
          <w:p w14:paraId="0A8787FF" w14:textId="77777777" w:rsidR="00E52DCD" w:rsidRDefault="00E52DCD" w:rsidP="00A04CD3">
            <w:pPr>
              <w:jc w:val="center"/>
            </w:pPr>
            <w:r>
              <w:rPr>
                <w:rFonts w:ascii="Calibri" w:eastAsia="Calibri" w:hAnsi="Calibri"/>
                <w:sz w:val="16"/>
              </w:rPr>
              <w:t>100.0</w:t>
            </w:r>
          </w:p>
        </w:tc>
        <w:tc>
          <w:tcPr>
            <w:tcW w:w="1080" w:type="dxa"/>
            <w:vAlign w:val="center"/>
          </w:tcPr>
          <w:p w14:paraId="0C78F2F1" w14:textId="77777777" w:rsidR="00E52DCD" w:rsidRDefault="00E52DCD" w:rsidP="00A04CD3">
            <w:pPr>
              <w:jc w:val="center"/>
            </w:pPr>
            <w:r>
              <w:rPr>
                <w:rFonts w:ascii="Calibri" w:eastAsia="Calibri" w:hAnsi="Calibri"/>
                <w:i/>
                <w:sz w:val="16"/>
              </w:rPr>
              <w:t>CORIN</w:t>
            </w:r>
          </w:p>
        </w:tc>
        <w:tc>
          <w:tcPr>
            <w:tcW w:w="1080" w:type="dxa"/>
            <w:vAlign w:val="center"/>
          </w:tcPr>
          <w:p w14:paraId="170CCEF6" w14:textId="77777777" w:rsidR="00E52DCD" w:rsidRDefault="00E52DCD" w:rsidP="00A04CD3">
            <w:pPr>
              <w:jc w:val="center"/>
            </w:pPr>
            <w:r>
              <w:rPr>
                <w:rFonts w:ascii="Calibri" w:eastAsia="Calibri" w:hAnsi="Calibri"/>
                <w:sz w:val="16"/>
              </w:rPr>
              <w:t>100.0</w:t>
            </w:r>
          </w:p>
        </w:tc>
        <w:tc>
          <w:tcPr>
            <w:tcW w:w="1080" w:type="dxa"/>
            <w:vAlign w:val="center"/>
          </w:tcPr>
          <w:p w14:paraId="616C6AD0" w14:textId="77777777" w:rsidR="00E52DCD" w:rsidRDefault="00E52DCD" w:rsidP="00A04CD3">
            <w:pPr>
              <w:jc w:val="center"/>
            </w:pPr>
            <w:r>
              <w:rPr>
                <w:rFonts w:ascii="Calibri" w:eastAsia="Calibri" w:hAnsi="Calibri"/>
                <w:i/>
                <w:sz w:val="16"/>
              </w:rPr>
              <w:t>COX10</w:t>
            </w:r>
          </w:p>
        </w:tc>
        <w:tc>
          <w:tcPr>
            <w:tcW w:w="1080" w:type="dxa"/>
            <w:vAlign w:val="center"/>
          </w:tcPr>
          <w:p w14:paraId="174A974A" w14:textId="77777777" w:rsidR="00E52DCD" w:rsidRDefault="00E52DCD" w:rsidP="00A04CD3">
            <w:pPr>
              <w:jc w:val="center"/>
            </w:pPr>
            <w:r>
              <w:rPr>
                <w:rFonts w:ascii="Calibri" w:eastAsia="Calibri" w:hAnsi="Calibri"/>
                <w:sz w:val="16"/>
              </w:rPr>
              <w:t>100.0</w:t>
            </w:r>
          </w:p>
        </w:tc>
        <w:tc>
          <w:tcPr>
            <w:tcW w:w="1080" w:type="dxa"/>
            <w:vAlign w:val="center"/>
          </w:tcPr>
          <w:p w14:paraId="239AB0AD" w14:textId="77777777" w:rsidR="00E52DCD" w:rsidRDefault="00E52DCD" w:rsidP="00A04CD3">
            <w:pPr>
              <w:jc w:val="center"/>
            </w:pPr>
            <w:r>
              <w:rPr>
                <w:rFonts w:ascii="Calibri" w:eastAsia="Calibri" w:hAnsi="Calibri"/>
                <w:i/>
                <w:sz w:val="16"/>
              </w:rPr>
              <w:t>COX4I2</w:t>
            </w:r>
          </w:p>
        </w:tc>
        <w:tc>
          <w:tcPr>
            <w:tcW w:w="1080" w:type="dxa"/>
            <w:vAlign w:val="center"/>
          </w:tcPr>
          <w:p w14:paraId="00789892" w14:textId="77777777" w:rsidR="00E52DCD" w:rsidRDefault="00E52DCD" w:rsidP="00A04CD3">
            <w:pPr>
              <w:jc w:val="center"/>
            </w:pPr>
            <w:r>
              <w:rPr>
                <w:rFonts w:ascii="Calibri" w:eastAsia="Calibri" w:hAnsi="Calibri"/>
                <w:sz w:val="16"/>
              </w:rPr>
              <w:t>100.0</w:t>
            </w:r>
          </w:p>
        </w:tc>
      </w:tr>
      <w:tr w:rsidR="00E52DCD" w14:paraId="61C9542C" w14:textId="77777777" w:rsidTr="00E52DCD">
        <w:trPr>
          <w:jc w:val="center"/>
        </w:trPr>
        <w:tc>
          <w:tcPr>
            <w:tcW w:w="1080" w:type="dxa"/>
            <w:vAlign w:val="center"/>
          </w:tcPr>
          <w:p w14:paraId="6639A504" w14:textId="77777777" w:rsidR="00E52DCD" w:rsidRDefault="00E52DCD" w:rsidP="00A04CD3">
            <w:pPr>
              <w:jc w:val="center"/>
            </w:pPr>
            <w:r>
              <w:rPr>
                <w:rFonts w:ascii="Calibri" w:eastAsia="Calibri" w:hAnsi="Calibri"/>
                <w:i/>
                <w:sz w:val="16"/>
              </w:rPr>
              <w:t>CPOX</w:t>
            </w:r>
          </w:p>
        </w:tc>
        <w:tc>
          <w:tcPr>
            <w:tcW w:w="1080" w:type="dxa"/>
            <w:vAlign w:val="center"/>
          </w:tcPr>
          <w:p w14:paraId="4C7C6707" w14:textId="77777777" w:rsidR="00E52DCD" w:rsidRDefault="00E52DCD" w:rsidP="00A04CD3">
            <w:pPr>
              <w:jc w:val="center"/>
            </w:pPr>
            <w:r>
              <w:rPr>
                <w:rFonts w:ascii="Calibri" w:eastAsia="Calibri" w:hAnsi="Calibri"/>
                <w:sz w:val="16"/>
              </w:rPr>
              <w:t>100.0</w:t>
            </w:r>
          </w:p>
        </w:tc>
        <w:tc>
          <w:tcPr>
            <w:tcW w:w="1080" w:type="dxa"/>
            <w:vAlign w:val="center"/>
          </w:tcPr>
          <w:p w14:paraId="5B894E29" w14:textId="77777777" w:rsidR="00E52DCD" w:rsidRDefault="00E52DCD" w:rsidP="00A04CD3">
            <w:pPr>
              <w:jc w:val="center"/>
            </w:pPr>
            <w:r>
              <w:rPr>
                <w:rFonts w:ascii="Calibri" w:eastAsia="Calibri" w:hAnsi="Calibri"/>
                <w:i/>
                <w:sz w:val="16"/>
              </w:rPr>
              <w:t>CPT1A</w:t>
            </w:r>
          </w:p>
        </w:tc>
        <w:tc>
          <w:tcPr>
            <w:tcW w:w="1080" w:type="dxa"/>
            <w:vAlign w:val="center"/>
          </w:tcPr>
          <w:p w14:paraId="3D8853D6" w14:textId="77777777" w:rsidR="00E52DCD" w:rsidRDefault="00E52DCD" w:rsidP="00A04CD3">
            <w:pPr>
              <w:jc w:val="center"/>
            </w:pPr>
            <w:r>
              <w:rPr>
                <w:rFonts w:ascii="Calibri" w:eastAsia="Calibri" w:hAnsi="Calibri"/>
                <w:sz w:val="16"/>
              </w:rPr>
              <w:t>100.0</w:t>
            </w:r>
          </w:p>
        </w:tc>
        <w:tc>
          <w:tcPr>
            <w:tcW w:w="1080" w:type="dxa"/>
            <w:vAlign w:val="center"/>
          </w:tcPr>
          <w:p w14:paraId="32050386" w14:textId="77777777" w:rsidR="00E52DCD" w:rsidRDefault="00E52DCD" w:rsidP="00A04CD3">
            <w:pPr>
              <w:jc w:val="center"/>
            </w:pPr>
            <w:r>
              <w:rPr>
                <w:rFonts w:ascii="Calibri" w:eastAsia="Calibri" w:hAnsi="Calibri"/>
                <w:i/>
                <w:sz w:val="16"/>
              </w:rPr>
              <w:t>CPT2</w:t>
            </w:r>
          </w:p>
        </w:tc>
        <w:tc>
          <w:tcPr>
            <w:tcW w:w="1080" w:type="dxa"/>
            <w:vAlign w:val="center"/>
          </w:tcPr>
          <w:p w14:paraId="0564E9CD" w14:textId="77777777" w:rsidR="00E52DCD" w:rsidRDefault="00E52DCD" w:rsidP="00A04CD3">
            <w:pPr>
              <w:jc w:val="center"/>
            </w:pPr>
            <w:r>
              <w:rPr>
                <w:rFonts w:ascii="Calibri" w:eastAsia="Calibri" w:hAnsi="Calibri"/>
                <w:sz w:val="16"/>
              </w:rPr>
              <w:t>100.0</w:t>
            </w:r>
          </w:p>
        </w:tc>
        <w:tc>
          <w:tcPr>
            <w:tcW w:w="1080" w:type="dxa"/>
            <w:vAlign w:val="center"/>
          </w:tcPr>
          <w:p w14:paraId="0B6A00D8" w14:textId="77777777" w:rsidR="00E52DCD" w:rsidRDefault="00E52DCD" w:rsidP="00A04CD3">
            <w:pPr>
              <w:jc w:val="center"/>
            </w:pPr>
            <w:r>
              <w:rPr>
                <w:rFonts w:ascii="Calibri" w:eastAsia="Calibri" w:hAnsi="Calibri"/>
                <w:i/>
                <w:sz w:val="16"/>
              </w:rPr>
              <w:t>CR2</w:t>
            </w:r>
          </w:p>
        </w:tc>
        <w:tc>
          <w:tcPr>
            <w:tcW w:w="1080" w:type="dxa"/>
            <w:vAlign w:val="center"/>
          </w:tcPr>
          <w:p w14:paraId="7CAF07C0" w14:textId="77777777" w:rsidR="00E52DCD" w:rsidRDefault="00E52DCD" w:rsidP="00A04CD3">
            <w:pPr>
              <w:jc w:val="center"/>
            </w:pPr>
            <w:r>
              <w:rPr>
                <w:rFonts w:ascii="Calibri" w:eastAsia="Calibri" w:hAnsi="Calibri"/>
                <w:sz w:val="16"/>
              </w:rPr>
              <w:t>100.0</w:t>
            </w:r>
          </w:p>
        </w:tc>
      </w:tr>
      <w:tr w:rsidR="00E52DCD" w14:paraId="684C6C85" w14:textId="77777777" w:rsidTr="00E52DCD">
        <w:trPr>
          <w:jc w:val="center"/>
        </w:trPr>
        <w:tc>
          <w:tcPr>
            <w:tcW w:w="1080" w:type="dxa"/>
            <w:vAlign w:val="center"/>
          </w:tcPr>
          <w:p w14:paraId="03AF0CE8" w14:textId="77777777" w:rsidR="00E52DCD" w:rsidRDefault="00E52DCD" w:rsidP="00A04CD3">
            <w:pPr>
              <w:jc w:val="center"/>
            </w:pPr>
            <w:r>
              <w:rPr>
                <w:rFonts w:ascii="Calibri" w:eastAsia="Calibri" w:hAnsi="Calibri"/>
                <w:i/>
                <w:sz w:val="16"/>
              </w:rPr>
              <w:t>CRB2</w:t>
            </w:r>
          </w:p>
        </w:tc>
        <w:tc>
          <w:tcPr>
            <w:tcW w:w="1080" w:type="dxa"/>
            <w:vAlign w:val="center"/>
          </w:tcPr>
          <w:p w14:paraId="6D8EC97D" w14:textId="77777777" w:rsidR="00E52DCD" w:rsidRDefault="00E52DCD" w:rsidP="00A04CD3">
            <w:pPr>
              <w:jc w:val="center"/>
            </w:pPr>
            <w:r>
              <w:rPr>
                <w:rFonts w:ascii="Calibri" w:eastAsia="Calibri" w:hAnsi="Calibri"/>
                <w:sz w:val="16"/>
              </w:rPr>
              <w:t>100.0</w:t>
            </w:r>
          </w:p>
        </w:tc>
        <w:tc>
          <w:tcPr>
            <w:tcW w:w="1080" w:type="dxa"/>
            <w:vAlign w:val="center"/>
          </w:tcPr>
          <w:p w14:paraId="19D4BCDE" w14:textId="77777777" w:rsidR="00E52DCD" w:rsidRDefault="00E52DCD" w:rsidP="00A04CD3">
            <w:pPr>
              <w:jc w:val="center"/>
            </w:pPr>
            <w:r>
              <w:rPr>
                <w:rFonts w:ascii="Calibri" w:eastAsia="Calibri" w:hAnsi="Calibri"/>
                <w:i/>
                <w:sz w:val="16"/>
              </w:rPr>
              <w:t>CREB3L3</w:t>
            </w:r>
          </w:p>
        </w:tc>
        <w:tc>
          <w:tcPr>
            <w:tcW w:w="1080" w:type="dxa"/>
            <w:vAlign w:val="center"/>
          </w:tcPr>
          <w:p w14:paraId="115E5F40" w14:textId="77777777" w:rsidR="00E52DCD" w:rsidRDefault="00E52DCD" w:rsidP="00A04CD3">
            <w:pPr>
              <w:jc w:val="center"/>
            </w:pPr>
            <w:r>
              <w:rPr>
                <w:rFonts w:ascii="Calibri" w:eastAsia="Calibri" w:hAnsi="Calibri"/>
                <w:sz w:val="16"/>
              </w:rPr>
              <w:t>100.0</w:t>
            </w:r>
          </w:p>
        </w:tc>
        <w:tc>
          <w:tcPr>
            <w:tcW w:w="1080" w:type="dxa"/>
            <w:vAlign w:val="center"/>
          </w:tcPr>
          <w:p w14:paraId="6C78E27A" w14:textId="77777777" w:rsidR="00E52DCD" w:rsidRDefault="00E52DCD" w:rsidP="00A04CD3">
            <w:pPr>
              <w:jc w:val="center"/>
            </w:pPr>
            <w:r>
              <w:rPr>
                <w:rFonts w:ascii="Calibri" w:eastAsia="Calibri" w:hAnsi="Calibri"/>
                <w:i/>
                <w:sz w:val="16"/>
              </w:rPr>
              <w:t>CREBBP</w:t>
            </w:r>
          </w:p>
        </w:tc>
        <w:tc>
          <w:tcPr>
            <w:tcW w:w="1080" w:type="dxa"/>
            <w:vAlign w:val="center"/>
          </w:tcPr>
          <w:p w14:paraId="7495666A" w14:textId="77777777" w:rsidR="00E52DCD" w:rsidRDefault="00E52DCD" w:rsidP="00A04CD3">
            <w:pPr>
              <w:jc w:val="center"/>
            </w:pPr>
            <w:r>
              <w:rPr>
                <w:rFonts w:ascii="Calibri" w:eastAsia="Calibri" w:hAnsi="Calibri"/>
                <w:sz w:val="16"/>
              </w:rPr>
              <w:t>100.0</w:t>
            </w:r>
          </w:p>
        </w:tc>
        <w:tc>
          <w:tcPr>
            <w:tcW w:w="1080" w:type="dxa"/>
            <w:vAlign w:val="center"/>
          </w:tcPr>
          <w:p w14:paraId="2286F9B4" w14:textId="77777777" w:rsidR="00E52DCD" w:rsidRDefault="00E52DCD" w:rsidP="00A04CD3">
            <w:pPr>
              <w:jc w:val="center"/>
            </w:pPr>
            <w:r>
              <w:rPr>
                <w:rFonts w:ascii="Calibri" w:eastAsia="Calibri" w:hAnsi="Calibri"/>
                <w:i/>
                <w:sz w:val="16"/>
              </w:rPr>
              <w:t>CRLF1</w:t>
            </w:r>
          </w:p>
        </w:tc>
        <w:tc>
          <w:tcPr>
            <w:tcW w:w="1080" w:type="dxa"/>
            <w:vAlign w:val="center"/>
          </w:tcPr>
          <w:p w14:paraId="2F263859" w14:textId="77777777" w:rsidR="00E52DCD" w:rsidRDefault="00E52DCD" w:rsidP="00A04CD3">
            <w:pPr>
              <w:jc w:val="center"/>
            </w:pPr>
            <w:r>
              <w:rPr>
                <w:rFonts w:ascii="Calibri" w:eastAsia="Calibri" w:hAnsi="Calibri"/>
                <w:sz w:val="16"/>
              </w:rPr>
              <w:t>100.0</w:t>
            </w:r>
          </w:p>
        </w:tc>
      </w:tr>
      <w:tr w:rsidR="00E52DCD" w14:paraId="236C16AE" w14:textId="77777777" w:rsidTr="00E52DCD">
        <w:trPr>
          <w:jc w:val="center"/>
        </w:trPr>
        <w:tc>
          <w:tcPr>
            <w:tcW w:w="1080" w:type="dxa"/>
            <w:vAlign w:val="center"/>
          </w:tcPr>
          <w:p w14:paraId="56EC2160" w14:textId="77777777" w:rsidR="00E52DCD" w:rsidRDefault="00E52DCD" w:rsidP="00A04CD3">
            <w:pPr>
              <w:jc w:val="center"/>
            </w:pPr>
            <w:r>
              <w:rPr>
                <w:rFonts w:ascii="Calibri" w:eastAsia="Calibri" w:hAnsi="Calibri"/>
                <w:i/>
                <w:sz w:val="16"/>
              </w:rPr>
              <w:t>CRLS1</w:t>
            </w:r>
          </w:p>
        </w:tc>
        <w:tc>
          <w:tcPr>
            <w:tcW w:w="1080" w:type="dxa"/>
            <w:vAlign w:val="center"/>
          </w:tcPr>
          <w:p w14:paraId="3BC951C4" w14:textId="77777777" w:rsidR="00E52DCD" w:rsidRDefault="00E52DCD" w:rsidP="00A04CD3">
            <w:pPr>
              <w:jc w:val="center"/>
            </w:pPr>
            <w:r>
              <w:rPr>
                <w:rFonts w:ascii="Calibri" w:eastAsia="Calibri" w:hAnsi="Calibri"/>
                <w:sz w:val="16"/>
              </w:rPr>
              <w:t>100.0</w:t>
            </w:r>
          </w:p>
        </w:tc>
        <w:tc>
          <w:tcPr>
            <w:tcW w:w="1080" w:type="dxa"/>
            <w:vAlign w:val="center"/>
          </w:tcPr>
          <w:p w14:paraId="3552A9A4" w14:textId="77777777" w:rsidR="00E52DCD" w:rsidRDefault="00E52DCD" w:rsidP="00A04CD3">
            <w:pPr>
              <w:jc w:val="center"/>
            </w:pPr>
            <w:r>
              <w:rPr>
                <w:rFonts w:ascii="Calibri" w:eastAsia="Calibri" w:hAnsi="Calibri"/>
                <w:i/>
                <w:sz w:val="16"/>
              </w:rPr>
              <w:t>CRNKL1</w:t>
            </w:r>
          </w:p>
        </w:tc>
        <w:tc>
          <w:tcPr>
            <w:tcW w:w="1080" w:type="dxa"/>
            <w:vAlign w:val="center"/>
          </w:tcPr>
          <w:p w14:paraId="3F42BF76" w14:textId="77777777" w:rsidR="00E52DCD" w:rsidRDefault="00E52DCD" w:rsidP="00A04CD3">
            <w:pPr>
              <w:jc w:val="center"/>
            </w:pPr>
            <w:r>
              <w:rPr>
                <w:rFonts w:ascii="Calibri" w:eastAsia="Calibri" w:hAnsi="Calibri"/>
                <w:sz w:val="16"/>
              </w:rPr>
              <w:t>100.0</w:t>
            </w:r>
          </w:p>
        </w:tc>
        <w:tc>
          <w:tcPr>
            <w:tcW w:w="1080" w:type="dxa"/>
            <w:vAlign w:val="center"/>
          </w:tcPr>
          <w:p w14:paraId="7EB7E542" w14:textId="77777777" w:rsidR="00E52DCD" w:rsidRDefault="00E52DCD" w:rsidP="00A04CD3">
            <w:pPr>
              <w:jc w:val="center"/>
            </w:pPr>
            <w:r>
              <w:rPr>
                <w:rFonts w:ascii="Calibri" w:eastAsia="Calibri" w:hAnsi="Calibri"/>
                <w:i/>
                <w:sz w:val="16"/>
              </w:rPr>
              <w:t>CSF3R</w:t>
            </w:r>
          </w:p>
        </w:tc>
        <w:tc>
          <w:tcPr>
            <w:tcW w:w="1080" w:type="dxa"/>
            <w:vAlign w:val="center"/>
          </w:tcPr>
          <w:p w14:paraId="6FE31B8C" w14:textId="77777777" w:rsidR="00E52DCD" w:rsidRDefault="00E52DCD" w:rsidP="00A04CD3">
            <w:pPr>
              <w:jc w:val="center"/>
            </w:pPr>
            <w:r>
              <w:rPr>
                <w:rFonts w:ascii="Calibri" w:eastAsia="Calibri" w:hAnsi="Calibri"/>
                <w:sz w:val="16"/>
              </w:rPr>
              <w:t>100.0</w:t>
            </w:r>
          </w:p>
        </w:tc>
        <w:tc>
          <w:tcPr>
            <w:tcW w:w="1080" w:type="dxa"/>
            <w:vAlign w:val="center"/>
          </w:tcPr>
          <w:p w14:paraId="76A4AC63" w14:textId="77777777" w:rsidR="00E52DCD" w:rsidRDefault="00E52DCD" w:rsidP="00A04CD3">
            <w:pPr>
              <w:jc w:val="center"/>
            </w:pPr>
            <w:r>
              <w:rPr>
                <w:rFonts w:ascii="Calibri" w:eastAsia="Calibri" w:hAnsi="Calibri"/>
                <w:i/>
                <w:sz w:val="16"/>
              </w:rPr>
              <w:t>CSNK2A1</w:t>
            </w:r>
          </w:p>
        </w:tc>
        <w:tc>
          <w:tcPr>
            <w:tcW w:w="1080" w:type="dxa"/>
            <w:vAlign w:val="center"/>
          </w:tcPr>
          <w:p w14:paraId="26764CC6" w14:textId="77777777" w:rsidR="00E52DCD" w:rsidRDefault="00E52DCD" w:rsidP="00A04CD3">
            <w:pPr>
              <w:jc w:val="center"/>
            </w:pPr>
            <w:r>
              <w:rPr>
                <w:rFonts w:ascii="Calibri" w:eastAsia="Calibri" w:hAnsi="Calibri"/>
                <w:sz w:val="16"/>
              </w:rPr>
              <w:t>100.0</w:t>
            </w:r>
          </w:p>
        </w:tc>
      </w:tr>
      <w:tr w:rsidR="00E52DCD" w14:paraId="171C9382" w14:textId="77777777" w:rsidTr="00E52DCD">
        <w:trPr>
          <w:jc w:val="center"/>
        </w:trPr>
        <w:tc>
          <w:tcPr>
            <w:tcW w:w="1080" w:type="dxa"/>
            <w:vAlign w:val="center"/>
          </w:tcPr>
          <w:p w14:paraId="04AEE762" w14:textId="77777777" w:rsidR="00E52DCD" w:rsidRDefault="00E52DCD" w:rsidP="00A04CD3">
            <w:pPr>
              <w:jc w:val="center"/>
            </w:pPr>
            <w:r>
              <w:rPr>
                <w:rFonts w:ascii="Calibri" w:eastAsia="Calibri" w:hAnsi="Calibri"/>
                <w:i/>
                <w:sz w:val="16"/>
              </w:rPr>
              <w:t>CSPP1</w:t>
            </w:r>
          </w:p>
        </w:tc>
        <w:tc>
          <w:tcPr>
            <w:tcW w:w="1080" w:type="dxa"/>
            <w:vAlign w:val="center"/>
          </w:tcPr>
          <w:p w14:paraId="44EF49BB" w14:textId="77777777" w:rsidR="00E52DCD" w:rsidRDefault="00E52DCD" w:rsidP="00A04CD3">
            <w:pPr>
              <w:jc w:val="center"/>
            </w:pPr>
            <w:r>
              <w:rPr>
                <w:rFonts w:ascii="Calibri" w:eastAsia="Calibri" w:hAnsi="Calibri"/>
                <w:sz w:val="16"/>
              </w:rPr>
              <w:t>100.0</w:t>
            </w:r>
          </w:p>
        </w:tc>
        <w:tc>
          <w:tcPr>
            <w:tcW w:w="1080" w:type="dxa"/>
            <w:vAlign w:val="center"/>
          </w:tcPr>
          <w:p w14:paraId="2AEC6E71" w14:textId="77777777" w:rsidR="00E52DCD" w:rsidRDefault="00E52DCD" w:rsidP="00A04CD3">
            <w:pPr>
              <w:jc w:val="center"/>
            </w:pPr>
            <w:r>
              <w:rPr>
                <w:rFonts w:ascii="Calibri" w:eastAsia="Calibri" w:hAnsi="Calibri"/>
                <w:i/>
                <w:sz w:val="16"/>
              </w:rPr>
              <w:t>CTC1</w:t>
            </w:r>
          </w:p>
        </w:tc>
        <w:tc>
          <w:tcPr>
            <w:tcW w:w="1080" w:type="dxa"/>
            <w:vAlign w:val="center"/>
          </w:tcPr>
          <w:p w14:paraId="4B55A0EB" w14:textId="77777777" w:rsidR="00E52DCD" w:rsidRDefault="00E52DCD" w:rsidP="00A04CD3">
            <w:pPr>
              <w:jc w:val="center"/>
            </w:pPr>
            <w:r>
              <w:rPr>
                <w:rFonts w:ascii="Calibri" w:eastAsia="Calibri" w:hAnsi="Calibri"/>
                <w:sz w:val="16"/>
              </w:rPr>
              <w:t>100.0</w:t>
            </w:r>
          </w:p>
        </w:tc>
        <w:tc>
          <w:tcPr>
            <w:tcW w:w="1080" w:type="dxa"/>
            <w:vAlign w:val="center"/>
          </w:tcPr>
          <w:p w14:paraId="2F0B363B" w14:textId="77777777" w:rsidR="00E52DCD" w:rsidRDefault="00E52DCD" w:rsidP="00A04CD3">
            <w:pPr>
              <w:jc w:val="center"/>
            </w:pPr>
            <w:r>
              <w:rPr>
                <w:rFonts w:ascii="Calibri" w:eastAsia="Calibri" w:hAnsi="Calibri"/>
                <w:i/>
                <w:sz w:val="16"/>
              </w:rPr>
              <w:t>CTCF</w:t>
            </w:r>
          </w:p>
        </w:tc>
        <w:tc>
          <w:tcPr>
            <w:tcW w:w="1080" w:type="dxa"/>
            <w:vAlign w:val="center"/>
          </w:tcPr>
          <w:p w14:paraId="5C2C4D9F" w14:textId="77777777" w:rsidR="00E52DCD" w:rsidRDefault="00E52DCD" w:rsidP="00A04CD3">
            <w:pPr>
              <w:jc w:val="center"/>
            </w:pPr>
            <w:r>
              <w:rPr>
                <w:rFonts w:ascii="Calibri" w:eastAsia="Calibri" w:hAnsi="Calibri"/>
                <w:sz w:val="16"/>
              </w:rPr>
              <w:t>100.0</w:t>
            </w:r>
          </w:p>
        </w:tc>
        <w:tc>
          <w:tcPr>
            <w:tcW w:w="1080" w:type="dxa"/>
            <w:vAlign w:val="center"/>
          </w:tcPr>
          <w:p w14:paraId="2AAAC4F3" w14:textId="77777777" w:rsidR="00E52DCD" w:rsidRDefault="00E52DCD" w:rsidP="00A04CD3">
            <w:pPr>
              <w:jc w:val="center"/>
            </w:pPr>
            <w:r>
              <w:rPr>
                <w:rFonts w:ascii="Calibri" w:eastAsia="Calibri" w:hAnsi="Calibri"/>
                <w:i/>
                <w:sz w:val="16"/>
              </w:rPr>
              <w:t>CTLA4</w:t>
            </w:r>
          </w:p>
        </w:tc>
        <w:tc>
          <w:tcPr>
            <w:tcW w:w="1080" w:type="dxa"/>
            <w:vAlign w:val="center"/>
          </w:tcPr>
          <w:p w14:paraId="74525F3D" w14:textId="77777777" w:rsidR="00E52DCD" w:rsidRDefault="00E52DCD" w:rsidP="00A04CD3">
            <w:pPr>
              <w:jc w:val="center"/>
            </w:pPr>
            <w:r>
              <w:rPr>
                <w:rFonts w:ascii="Calibri" w:eastAsia="Calibri" w:hAnsi="Calibri"/>
                <w:sz w:val="16"/>
              </w:rPr>
              <w:t>100.0</w:t>
            </w:r>
          </w:p>
        </w:tc>
      </w:tr>
      <w:tr w:rsidR="00E52DCD" w14:paraId="36DE6335" w14:textId="77777777" w:rsidTr="00E52DCD">
        <w:trPr>
          <w:jc w:val="center"/>
        </w:trPr>
        <w:tc>
          <w:tcPr>
            <w:tcW w:w="1080" w:type="dxa"/>
            <w:vAlign w:val="center"/>
          </w:tcPr>
          <w:p w14:paraId="3E53AEE1" w14:textId="77777777" w:rsidR="00E52DCD" w:rsidRDefault="00E52DCD" w:rsidP="00A04CD3">
            <w:pPr>
              <w:jc w:val="center"/>
            </w:pPr>
            <w:r>
              <w:rPr>
                <w:rFonts w:ascii="Calibri" w:eastAsia="Calibri" w:hAnsi="Calibri"/>
                <w:i/>
                <w:sz w:val="16"/>
              </w:rPr>
              <w:t>CTNS</w:t>
            </w:r>
          </w:p>
        </w:tc>
        <w:tc>
          <w:tcPr>
            <w:tcW w:w="1080" w:type="dxa"/>
            <w:vAlign w:val="center"/>
          </w:tcPr>
          <w:p w14:paraId="2B68C09C" w14:textId="77777777" w:rsidR="00E52DCD" w:rsidRDefault="00E52DCD" w:rsidP="00A04CD3">
            <w:pPr>
              <w:jc w:val="center"/>
            </w:pPr>
            <w:r>
              <w:rPr>
                <w:rFonts w:ascii="Calibri" w:eastAsia="Calibri" w:hAnsi="Calibri"/>
                <w:sz w:val="16"/>
              </w:rPr>
              <w:t>100.0</w:t>
            </w:r>
          </w:p>
        </w:tc>
        <w:tc>
          <w:tcPr>
            <w:tcW w:w="1080" w:type="dxa"/>
            <w:vAlign w:val="center"/>
          </w:tcPr>
          <w:p w14:paraId="6CB1F676" w14:textId="77777777" w:rsidR="00E52DCD" w:rsidRDefault="00E52DCD" w:rsidP="00A04CD3">
            <w:pPr>
              <w:jc w:val="center"/>
            </w:pPr>
            <w:r>
              <w:rPr>
                <w:rFonts w:ascii="Calibri" w:eastAsia="Calibri" w:hAnsi="Calibri"/>
                <w:i/>
                <w:sz w:val="16"/>
              </w:rPr>
              <w:t>CTR9</w:t>
            </w:r>
          </w:p>
        </w:tc>
        <w:tc>
          <w:tcPr>
            <w:tcW w:w="1080" w:type="dxa"/>
            <w:vAlign w:val="center"/>
          </w:tcPr>
          <w:p w14:paraId="02490C40" w14:textId="77777777" w:rsidR="00E52DCD" w:rsidRDefault="00E52DCD" w:rsidP="00A04CD3">
            <w:pPr>
              <w:jc w:val="center"/>
            </w:pPr>
            <w:r>
              <w:rPr>
                <w:rFonts w:ascii="Calibri" w:eastAsia="Calibri" w:hAnsi="Calibri"/>
                <w:sz w:val="16"/>
              </w:rPr>
              <w:t>100.0</w:t>
            </w:r>
          </w:p>
        </w:tc>
        <w:tc>
          <w:tcPr>
            <w:tcW w:w="1080" w:type="dxa"/>
            <w:vAlign w:val="center"/>
          </w:tcPr>
          <w:p w14:paraId="47679EA2" w14:textId="77777777" w:rsidR="00E52DCD" w:rsidRDefault="00E52DCD" w:rsidP="00A04CD3">
            <w:pPr>
              <w:jc w:val="center"/>
            </w:pPr>
            <w:r>
              <w:rPr>
                <w:rFonts w:ascii="Calibri" w:eastAsia="Calibri" w:hAnsi="Calibri"/>
                <w:i/>
                <w:sz w:val="16"/>
              </w:rPr>
              <w:t>CTRC</w:t>
            </w:r>
          </w:p>
        </w:tc>
        <w:tc>
          <w:tcPr>
            <w:tcW w:w="1080" w:type="dxa"/>
            <w:vAlign w:val="center"/>
          </w:tcPr>
          <w:p w14:paraId="6D3D8D36" w14:textId="77777777" w:rsidR="00E52DCD" w:rsidRDefault="00E52DCD" w:rsidP="00A04CD3">
            <w:pPr>
              <w:jc w:val="center"/>
            </w:pPr>
            <w:r>
              <w:rPr>
                <w:rFonts w:ascii="Calibri" w:eastAsia="Calibri" w:hAnsi="Calibri"/>
                <w:sz w:val="16"/>
              </w:rPr>
              <w:t>100.0</w:t>
            </w:r>
          </w:p>
        </w:tc>
        <w:tc>
          <w:tcPr>
            <w:tcW w:w="1080" w:type="dxa"/>
            <w:vAlign w:val="center"/>
          </w:tcPr>
          <w:p w14:paraId="6D5F31B9" w14:textId="77777777" w:rsidR="00E52DCD" w:rsidRDefault="00E52DCD" w:rsidP="00A04CD3">
            <w:pPr>
              <w:jc w:val="center"/>
            </w:pPr>
            <w:r>
              <w:rPr>
                <w:rFonts w:ascii="Calibri" w:eastAsia="Calibri" w:hAnsi="Calibri"/>
                <w:i/>
                <w:sz w:val="16"/>
              </w:rPr>
              <w:t>CTSA</w:t>
            </w:r>
          </w:p>
        </w:tc>
        <w:tc>
          <w:tcPr>
            <w:tcW w:w="1080" w:type="dxa"/>
            <w:vAlign w:val="center"/>
          </w:tcPr>
          <w:p w14:paraId="78036FA1" w14:textId="77777777" w:rsidR="00E52DCD" w:rsidRDefault="00E52DCD" w:rsidP="00A04CD3">
            <w:pPr>
              <w:jc w:val="center"/>
            </w:pPr>
            <w:r>
              <w:rPr>
                <w:rFonts w:ascii="Calibri" w:eastAsia="Calibri" w:hAnsi="Calibri"/>
                <w:sz w:val="16"/>
              </w:rPr>
              <w:t>100.0</w:t>
            </w:r>
          </w:p>
        </w:tc>
      </w:tr>
      <w:tr w:rsidR="00E52DCD" w14:paraId="7B44F72D" w14:textId="77777777" w:rsidTr="00E52DCD">
        <w:trPr>
          <w:jc w:val="center"/>
        </w:trPr>
        <w:tc>
          <w:tcPr>
            <w:tcW w:w="1080" w:type="dxa"/>
            <w:vAlign w:val="center"/>
          </w:tcPr>
          <w:p w14:paraId="0C90BB81" w14:textId="77777777" w:rsidR="00E52DCD" w:rsidRDefault="00E52DCD" w:rsidP="00A04CD3">
            <w:pPr>
              <w:jc w:val="center"/>
            </w:pPr>
            <w:r>
              <w:rPr>
                <w:rFonts w:ascii="Calibri" w:eastAsia="Calibri" w:hAnsi="Calibri"/>
                <w:i/>
                <w:sz w:val="16"/>
              </w:rPr>
              <w:t>CTSH</w:t>
            </w:r>
          </w:p>
        </w:tc>
        <w:tc>
          <w:tcPr>
            <w:tcW w:w="1080" w:type="dxa"/>
            <w:vAlign w:val="center"/>
          </w:tcPr>
          <w:p w14:paraId="2775EFC6" w14:textId="77777777" w:rsidR="00E52DCD" w:rsidRDefault="00E52DCD" w:rsidP="00A04CD3">
            <w:pPr>
              <w:jc w:val="center"/>
            </w:pPr>
            <w:r>
              <w:rPr>
                <w:rFonts w:ascii="Calibri" w:eastAsia="Calibri" w:hAnsi="Calibri"/>
                <w:sz w:val="16"/>
              </w:rPr>
              <w:t>100.0</w:t>
            </w:r>
          </w:p>
        </w:tc>
        <w:tc>
          <w:tcPr>
            <w:tcW w:w="1080" w:type="dxa"/>
            <w:vAlign w:val="center"/>
          </w:tcPr>
          <w:p w14:paraId="727C4356" w14:textId="77777777" w:rsidR="00E52DCD" w:rsidRDefault="00E52DCD" w:rsidP="00A04CD3">
            <w:pPr>
              <w:jc w:val="center"/>
            </w:pPr>
            <w:r>
              <w:rPr>
                <w:rFonts w:ascii="Calibri" w:eastAsia="Calibri" w:hAnsi="Calibri"/>
                <w:i/>
                <w:sz w:val="16"/>
              </w:rPr>
              <w:t>CTSK</w:t>
            </w:r>
          </w:p>
        </w:tc>
        <w:tc>
          <w:tcPr>
            <w:tcW w:w="1080" w:type="dxa"/>
            <w:vAlign w:val="center"/>
          </w:tcPr>
          <w:p w14:paraId="2430343A" w14:textId="77777777" w:rsidR="00E52DCD" w:rsidRDefault="00E52DCD" w:rsidP="00A04CD3">
            <w:pPr>
              <w:jc w:val="center"/>
            </w:pPr>
            <w:r>
              <w:rPr>
                <w:rFonts w:ascii="Calibri" w:eastAsia="Calibri" w:hAnsi="Calibri"/>
                <w:sz w:val="16"/>
              </w:rPr>
              <w:t>100.0</w:t>
            </w:r>
          </w:p>
        </w:tc>
        <w:tc>
          <w:tcPr>
            <w:tcW w:w="1080" w:type="dxa"/>
            <w:vAlign w:val="center"/>
          </w:tcPr>
          <w:p w14:paraId="685063D1" w14:textId="77777777" w:rsidR="00E52DCD" w:rsidRDefault="00E52DCD" w:rsidP="00A04CD3">
            <w:pPr>
              <w:jc w:val="center"/>
            </w:pPr>
            <w:r>
              <w:rPr>
                <w:rFonts w:ascii="Calibri" w:eastAsia="Calibri" w:hAnsi="Calibri"/>
                <w:i/>
                <w:sz w:val="16"/>
              </w:rPr>
              <w:t>CUBN</w:t>
            </w:r>
          </w:p>
        </w:tc>
        <w:tc>
          <w:tcPr>
            <w:tcW w:w="1080" w:type="dxa"/>
            <w:vAlign w:val="center"/>
          </w:tcPr>
          <w:p w14:paraId="6F124574" w14:textId="77777777" w:rsidR="00E52DCD" w:rsidRDefault="00E52DCD" w:rsidP="00A04CD3">
            <w:pPr>
              <w:jc w:val="center"/>
            </w:pPr>
            <w:r>
              <w:rPr>
                <w:rFonts w:ascii="Calibri" w:eastAsia="Calibri" w:hAnsi="Calibri"/>
                <w:sz w:val="16"/>
              </w:rPr>
              <w:t>100.0</w:t>
            </w:r>
          </w:p>
        </w:tc>
        <w:tc>
          <w:tcPr>
            <w:tcW w:w="1080" w:type="dxa"/>
            <w:vAlign w:val="center"/>
          </w:tcPr>
          <w:p w14:paraId="2AFF6F00" w14:textId="77777777" w:rsidR="00E52DCD" w:rsidRDefault="00E52DCD" w:rsidP="00A04CD3">
            <w:pPr>
              <w:jc w:val="center"/>
            </w:pPr>
            <w:r>
              <w:rPr>
                <w:rFonts w:ascii="Calibri" w:eastAsia="Calibri" w:hAnsi="Calibri"/>
                <w:i/>
                <w:sz w:val="16"/>
              </w:rPr>
              <w:t>CYBA</w:t>
            </w:r>
          </w:p>
        </w:tc>
        <w:tc>
          <w:tcPr>
            <w:tcW w:w="1080" w:type="dxa"/>
            <w:vAlign w:val="center"/>
          </w:tcPr>
          <w:p w14:paraId="24521038" w14:textId="77777777" w:rsidR="00E52DCD" w:rsidRDefault="00E52DCD" w:rsidP="00A04CD3">
            <w:pPr>
              <w:jc w:val="center"/>
            </w:pPr>
            <w:r>
              <w:rPr>
                <w:rFonts w:ascii="Calibri" w:eastAsia="Calibri" w:hAnsi="Calibri"/>
                <w:sz w:val="16"/>
              </w:rPr>
              <w:t>100.0</w:t>
            </w:r>
          </w:p>
        </w:tc>
      </w:tr>
      <w:tr w:rsidR="00E52DCD" w14:paraId="4E470A7D" w14:textId="77777777" w:rsidTr="00E52DCD">
        <w:trPr>
          <w:jc w:val="center"/>
        </w:trPr>
        <w:tc>
          <w:tcPr>
            <w:tcW w:w="1080" w:type="dxa"/>
            <w:vAlign w:val="center"/>
          </w:tcPr>
          <w:p w14:paraId="1FCB7A74" w14:textId="77777777" w:rsidR="00E52DCD" w:rsidRDefault="00E52DCD" w:rsidP="00A04CD3">
            <w:pPr>
              <w:jc w:val="center"/>
            </w:pPr>
            <w:r>
              <w:rPr>
                <w:rFonts w:ascii="Calibri" w:eastAsia="Calibri" w:hAnsi="Calibri"/>
                <w:i/>
                <w:sz w:val="16"/>
              </w:rPr>
              <w:t>CYBB</w:t>
            </w:r>
          </w:p>
        </w:tc>
        <w:tc>
          <w:tcPr>
            <w:tcW w:w="1080" w:type="dxa"/>
            <w:vAlign w:val="center"/>
          </w:tcPr>
          <w:p w14:paraId="5C25666B" w14:textId="77777777" w:rsidR="00E52DCD" w:rsidRDefault="00E52DCD" w:rsidP="00A04CD3">
            <w:pPr>
              <w:jc w:val="center"/>
            </w:pPr>
            <w:r>
              <w:rPr>
                <w:rFonts w:ascii="Calibri" w:eastAsia="Calibri" w:hAnsi="Calibri"/>
                <w:sz w:val="16"/>
              </w:rPr>
              <w:t>100.0</w:t>
            </w:r>
          </w:p>
        </w:tc>
        <w:tc>
          <w:tcPr>
            <w:tcW w:w="1080" w:type="dxa"/>
            <w:vAlign w:val="center"/>
          </w:tcPr>
          <w:p w14:paraId="21D6EC24" w14:textId="77777777" w:rsidR="00E52DCD" w:rsidRDefault="00E52DCD" w:rsidP="00A04CD3">
            <w:pPr>
              <w:jc w:val="center"/>
            </w:pPr>
            <w:r>
              <w:rPr>
                <w:rFonts w:ascii="Calibri" w:eastAsia="Calibri" w:hAnsi="Calibri"/>
                <w:i/>
                <w:sz w:val="16"/>
              </w:rPr>
              <w:t>CYBC1</w:t>
            </w:r>
          </w:p>
        </w:tc>
        <w:tc>
          <w:tcPr>
            <w:tcW w:w="1080" w:type="dxa"/>
            <w:vAlign w:val="center"/>
          </w:tcPr>
          <w:p w14:paraId="4D2DEFAD" w14:textId="77777777" w:rsidR="00E52DCD" w:rsidRDefault="00E52DCD" w:rsidP="00A04CD3">
            <w:pPr>
              <w:jc w:val="center"/>
            </w:pPr>
            <w:r>
              <w:rPr>
                <w:rFonts w:ascii="Calibri" w:eastAsia="Calibri" w:hAnsi="Calibri"/>
                <w:sz w:val="16"/>
              </w:rPr>
              <w:t>100.0</w:t>
            </w:r>
          </w:p>
        </w:tc>
        <w:tc>
          <w:tcPr>
            <w:tcW w:w="1080" w:type="dxa"/>
            <w:vAlign w:val="center"/>
          </w:tcPr>
          <w:p w14:paraId="7650AE70" w14:textId="77777777" w:rsidR="00E52DCD" w:rsidRDefault="00E52DCD" w:rsidP="00A04CD3">
            <w:pPr>
              <w:jc w:val="center"/>
            </w:pPr>
            <w:r>
              <w:rPr>
                <w:rFonts w:ascii="Calibri" w:eastAsia="Calibri" w:hAnsi="Calibri"/>
                <w:i/>
                <w:sz w:val="16"/>
              </w:rPr>
              <w:t>CYP11B2</w:t>
            </w:r>
          </w:p>
        </w:tc>
        <w:tc>
          <w:tcPr>
            <w:tcW w:w="1080" w:type="dxa"/>
            <w:vAlign w:val="center"/>
          </w:tcPr>
          <w:p w14:paraId="104102CA" w14:textId="77777777" w:rsidR="00E52DCD" w:rsidRDefault="00E52DCD" w:rsidP="00A04CD3">
            <w:pPr>
              <w:jc w:val="center"/>
            </w:pPr>
            <w:r>
              <w:rPr>
                <w:rFonts w:ascii="Calibri" w:eastAsia="Calibri" w:hAnsi="Calibri"/>
                <w:sz w:val="16"/>
              </w:rPr>
              <w:t>100.0</w:t>
            </w:r>
          </w:p>
        </w:tc>
        <w:tc>
          <w:tcPr>
            <w:tcW w:w="1080" w:type="dxa"/>
            <w:vAlign w:val="center"/>
          </w:tcPr>
          <w:p w14:paraId="2914BBDA" w14:textId="77777777" w:rsidR="00E52DCD" w:rsidRDefault="00E52DCD" w:rsidP="00A04CD3">
            <w:pPr>
              <w:jc w:val="center"/>
            </w:pPr>
            <w:r>
              <w:rPr>
                <w:rFonts w:ascii="Calibri" w:eastAsia="Calibri" w:hAnsi="Calibri"/>
                <w:i/>
                <w:sz w:val="16"/>
              </w:rPr>
              <w:t>CYP21A2</w:t>
            </w:r>
          </w:p>
        </w:tc>
        <w:tc>
          <w:tcPr>
            <w:tcW w:w="1080" w:type="dxa"/>
            <w:vAlign w:val="center"/>
          </w:tcPr>
          <w:p w14:paraId="1B776414" w14:textId="77777777" w:rsidR="00E52DCD" w:rsidRDefault="00E52DCD" w:rsidP="00A04CD3">
            <w:pPr>
              <w:jc w:val="center"/>
            </w:pPr>
            <w:r>
              <w:rPr>
                <w:rFonts w:ascii="Calibri" w:eastAsia="Calibri" w:hAnsi="Calibri"/>
                <w:sz w:val="16"/>
              </w:rPr>
              <w:t>100.0</w:t>
            </w:r>
          </w:p>
        </w:tc>
      </w:tr>
      <w:tr w:rsidR="00E52DCD" w14:paraId="1EDD3F78" w14:textId="77777777" w:rsidTr="00E52DCD">
        <w:trPr>
          <w:jc w:val="center"/>
        </w:trPr>
        <w:tc>
          <w:tcPr>
            <w:tcW w:w="1080" w:type="dxa"/>
            <w:vAlign w:val="center"/>
          </w:tcPr>
          <w:p w14:paraId="166A323B" w14:textId="77777777" w:rsidR="00E52DCD" w:rsidRDefault="00E52DCD" w:rsidP="00A04CD3">
            <w:pPr>
              <w:jc w:val="center"/>
            </w:pPr>
            <w:r>
              <w:rPr>
                <w:rFonts w:ascii="Calibri" w:eastAsia="Calibri" w:hAnsi="Calibri"/>
                <w:i/>
                <w:sz w:val="16"/>
              </w:rPr>
              <w:t>CYP27A1</w:t>
            </w:r>
          </w:p>
        </w:tc>
        <w:tc>
          <w:tcPr>
            <w:tcW w:w="1080" w:type="dxa"/>
            <w:vAlign w:val="center"/>
          </w:tcPr>
          <w:p w14:paraId="0315CC97" w14:textId="77777777" w:rsidR="00E52DCD" w:rsidRDefault="00E52DCD" w:rsidP="00A04CD3">
            <w:pPr>
              <w:jc w:val="center"/>
            </w:pPr>
            <w:r>
              <w:rPr>
                <w:rFonts w:ascii="Calibri" w:eastAsia="Calibri" w:hAnsi="Calibri"/>
                <w:sz w:val="16"/>
              </w:rPr>
              <w:t>100.0</w:t>
            </w:r>
          </w:p>
        </w:tc>
        <w:tc>
          <w:tcPr>
            <w:tcW w:w="1080" w:type="dxa"/>
            <w:vAlign w:val="center"/>
          </w:tcPr>
          <w:p w14:paraId="76567772" w14:textId="77777777" w:rsidR="00E52DCD" w:rsidRDefault="00E52DCD" w:rsidP="00A04CD3">
            <w:pPr>
              <w:jc w:val="center"/>
            </w:pPr>
            <w:r>
              <w:rPr>
                <w:rFonts w:ascii="Calibri" w:eastAsia="Calibri" w:hAnsi="Calibri"/>
                <w:i/>
                <w:sz w:val="16"/>
              </w:rPr>
              <w:t>CYP27B1</w:t>
            </w:r>
          </w:p>
        </w:tc>
        <w:tc>
          <w:tcPr>
            <w:tcW w:w="1080" w:type="dxa"/>
            <w:vAlign w:val="center"/>
          </w:tcPr>
          <w:p w14:paraId="6E315244" w14:textId="77777777" w:rsidR="00E52DCD" w:rsidRDefault="00E52DCD" w:rsidP="00A04CD3">
            <w:pPr>
              <w:jc w:val="center"/>
            </w:pPr>
            <w:r>
              <w:rPr>
                <w:rFonts w:ascii="Calibri" w:eastAsia="Calibri" w:hAnsi="Calibri"/>
                <w:sz w:val="16"/>
              </w:rPr>
              <w:t>100.0</w:t>
            </w:r>
          </w:p>
        </w:tc>
        <w:tc>
          <w:tcPr>
            <w:tcW w:w="1080" w:type="dxa"/>
            <w:vAlign w:val="center"/>
          </w:tcPr>
          <w:p w14:paraId="752DE33A" w14:textId="77777777" w:rsidR="00E52DCD" w:rsidRDefault="00E52DCD" w:rsidP="00A04CD3">
            <w:pPr>
              <w:jc w:val="center"/>
            </w:pPr>
            <w:r>
              <w:rPr>
                <w:rFonts w:ascii="Calibri" w:eastAsia="Calibri" w:hAnsi="Calibri"/>
                <w:i/>
                <w:sz w:val="16"/>
              </w:rPr>
              <w:t>CYP2R1</w:t>
            </w:r>
          </w:p>
        </w:tc>
        <w:tc>
          <w:tcPr>
            <w:tcW w:w="1080" w:type="dxa"/>
            <w:vAlign w:val="center"/>
          </w:tcPr>
          <w:p w14:paraId="7C7310E4" w14:textId="77777777" w:rsidR="00E52DCD" w:rsidRDefault="00E52DCD" w:rsidP="00A04CD3">
            <w:pPr>
              <w:jc w:val="center"/>
            </w:pPr>
            <w:r>
              <w:rPr>
                <w:rFonts w:ascii="Calibri" w:eastAsia="Calibri" w:hAnsi="Calibri"/>
                <w:sz w:val="16"/>
              </w:rPr>
              <w:t>100.0</w:t>
            </w:r>
          </w:p>
        </w:tc>
        <w:tc>
          <w:tcPr>
            <w:tcW w:w="1080" w:type="dxa"/>
            <w:vAlign w:val="center"/>
          </w:tcPr>
          <w:p w14:paraId="655BFF86" w14:textId="77777777" w:rsidR="00E52DCD" w:rsidRDefault="00E52DCD" w:rsidP="00A04CD3">
            <w:pPr>
              <w:jc w:val="center"/>
            </w:pPr>
            <w:r>
              <w:rPr>
                <w:rFonts w:ascii="Calibri" w:eastAsia="Calibri" w:hAnsi="Calibri"/>
                <w:i/>
                <w:sz w:val="16"/>
              </w:rPr>
              <w:t>CYP4F22</w:t>
            </w:r>
          </w:p>
        </w:tc>
        <w:tc>
          <w:tcPr>
            <w:tcW w:w="1080" w:type="dxa"/>
            <w:vAlign w:val="center"/>
          </w:tcPr>
          <w:p w14:paraId="1566ABE5" w14:textId="77777777" w:rsidR="00E52DCD" w:rsidRDefault="00E52DCD" w:rsidP="00A04CD3">
            <w:pPr>
              <w:jc w:val="center"/>
            </w:pPr>
            <w:r>
              <w:rPr>
                <w:rFonts w:ascii="Calibri" w:eastAsia="Calibri" w:hAnsi="Calibri"/>
                <w:sz w:val="16"/>
              </w:rPr>
              <w:t>100.0</w:t>
            </w:r>
          </w:p>
        </w:tc>
      </w:tr>
      <w:tr w:rsidR="00E52DCD" w14:paraId="60689B8C" w14:textId="77777777" w:rsidTr="00E52DCD">
        <w:trPr>
          <w:jc w:val="center"/>
        </w:trPr>
        <w:tc>
          <w:tcPr>
            <w:tcW w:w="1080" w:type="dxa"/>
            <w:vAlign w:val="center"/>
          </w:tcPr>
          <w:p w14:paraId="28D898D1" w14:textId="77777777" w:rsidR="00E52DCD" w:rsidRDefault="00E52DCD" w:rsidP="00A04CD3">
            <w:pPr>
              <w:jc w:val="center"/>
            </w:pPr>
            <w:r>
              <w:rPr>
                <w:rFonts w:ascii="Calibri" w:eastAsia="Calibri" w:hAnsi="Calibri"/>
                <w:i/>
                <w:sz w:val="16"/>
              </w:rPr>
              <w:t>CYP7B1</w:t>
            </w:r>
          </w:p>
        </w:tc>
        <w:tc>
          <w:tcPr>
            <w:tcW w:w="1080" w:type="dxa"/>
            <w:vAlign w:val="center"/>
          </w:tcPr>
          <w:p w14:paraId="186B4293" w14:textId="77777777" w:rsidR="00E52DCD" w:rsidRDefault="00E52DCD" w:rsidP="00A04CD3">
            <w:pPr>
              <w:jc w:val="center"/>
            </w:pPr>
            <w:r>
              <w:rPr>
                <w:rFonts w:ascii="Calibri" w:eastAsia="Calibri" w:hAnsi="Calibri"/>
                <w:sz w:val="16"/>
              </w:rPr>
              <w:t>100.0</w:t>
            </w:r>
          </w:p>
        </w:tc>
        <w:tc>
          <w:tcPr>
            <w:tcW w:w="1080" w:type="dxa"/>
            <w:vAlign w:val="center"/>
          </w:tcPr>
          <w:p w14:paraId="65E5C12A" w14:textId="77777777" w:rsidR="00E52DCD" w:rsidRDefault="00E52DCD" w:rsidP="00A04CD3">
            <w:pPr>
              <w:jc w:val="center"/>
            </w:pPr>
            <w:r>
              <w:rPr>
                <w:rFonts w:ascii="Calibri" w:eastAsia="Calibri" w:hAnsi="Calibri"/>
                <w:i/>
                <w:sz w:val="16"/>
              </w:rPr>
              <w:t>CYS1</w:t>
            </w:r>
          </w:p>
        </w:tc>
        <w:tc>
          <w:tcPr>
            <w:tcW w:w="1080" w:type="dxa"/>
            <w:vAlign w:val="center"/>
          </w:tcPr>
          <w:p w14:paraId="3A305834" w14:textId="77777777" w:rsidR="00E52DCD" w:rsidRDefault="00E52DCD" w:rsidP="00A04CD3">
            <w:pPr>
              <w:jc w:val="center"/>
            </w:pPr>
            <w:r>
              <w:rPr>
                <w:rFonts w:ascii="Calibri" w:eastAsia="Calibri" w:hAnsi="Calibri"/>
                <w:sz w:val="16"/>
              </w:rPr>
              <w:t>100.0</w:t>
            </w:r>
          </w:p>
        </w:tc>
        <w:tc>
          <w:tcPr>
            <w:tcW w:w="1080" w:type="dxa"/>
            <w:vAlign w:val="center"/>
          </w:tcPr>
          <w:p w14:paraId="6BB4849A" w14:textId="77777777" w:rsidR="00E52DCD" w:rsidRDefault="00E52DCD" w:rsidP="00A04CD3">
            <w:pPr>
              <w:jc w:val="center"/>
            </w:pPr>
            <w:r>
              <w:rPr>
                <w:rFonts w:ascii="Calibri" w:eastAsia="Calibri" w:hAnsi="Calibri"/>
                <w:i/>
                <w:sz w:val="16"/>
              </w:rPr>
              <w:t>DAAM2</w:t>
            </w:r>
          </w:p>
        </w:tc>
        <w:tc>
          <w:tcPr>
            <w:tcW w:w="1080" w:type="dxa"/>
            <w:vAlign w:val="center"/>
          </w:tcPr>
          <w:p w14:paraId="074FED41" w14:textId="77777777" w:rsidR="00E52DCD" w:rsidRDefault="00E52DCD" w:rsidP="00A04CD3">
            <w:pPr>
              <w:jc w:val="center"/>
            </w:pPr>
            <w:r>
              <w:rPr>
                <w:rFonts w:ascii="Calibri" w:eastAsia="Calibri" w:hAnsi="Calibri"/>
                <w:sz w:val="16"/>
              </w:rPr>
              <w:t>100.0</w:t>
            </w:r>
          </w:p>
        </w:tc>
        <w:tc>
          <w:tcPr>
            <w:tcW w:w="1080" w:type="dxa"/>
            <w:vAlign w:val="center"/>
          </w:tcPr>
          <w:p w14:paraId="204D79E8" w14:textId="77777777" w:rsidR="00E52DCD" w:rsidRDefault="00E52DCD" w:rsidP="00A04CD3">
            <w:pPr>
              <w:jc w:val="center"/>
            </w:pPr>
            <w:r>
              <w:rPr>
                <w:rFonts w:ascii="Calibri" w:eastAsia="Calibri" w:hAnsi="Calibri"/>
                <w:i/>
                <w:sz w:val="16"/>
              </w:rPr>
              <w:t>DACT1</w:t>
            </w:r>
          </w:p>
        </w:tc>
        <w:tc>
          <w:tcPr>
            <w:tcW w:w="1080" w:type="dxa"/>
            <w:vAlign w:val="center"/>
          </w:tcPr>
          <w:p w14:paraId="574A81F6" w14:textId="77777777" w:rsidR="00E52DCD" w:rsidRDefault="00E52DCD" w:rsidP="00A04CD3">
            <w:pPr>
              <w:jc w:val="center"/>
            </w:pPr>
            <w:r>
              <w:rPr>
                <w:rFonts w:ascii="Calibri" w:eastAsia="Calibri" w:hAnsi="Calibri"/>
                <w:sz w:val="16"/>
              </w:rPr>
              <w:t>100.0</w:t>
            </w:r>
          </w:p>
        </w:tc>
      </w:tr>
      <w:tr w:rsidR="00E52DCD" w14:paraId="66597125" w14:textId="77777777" w:rsidTr="00E52DCD">
        <w:trPr>
          <w:jc w:val="center"/>
        </w:trPr>
        <w:tc>
          <w:tcPr>
            <w:tcW w:w="1080" w:type="dxa"/>
            <w:vAlign w:val="center"/>
          </w:tcPr>
          <w:p w14:paraId="28243A41" w14:textId="77777777" w:rsidR="00E52DCD" w:rsidRDefault="00E52DCD" w:rsidP="00A04CD3">
            <w:pPr>
              <w:jc w:val="center"/>
            </w:pPr>
            <w:r>
              <w:rPr>
                <w:rFonts w:ascii="Calibri" w:eastAsia="Calibri" w:hAnsi="Calibri"/>
                <w:i/>
                <w:sz w:val="16"/>
              </w:rPr>
              <w:t>DAP3</w:t>
            </w:r>
          </w:p>
        </w:tc>
        <w:tc>
          <w:tcPr>
            <w:tcW w:w="1080" w:type="dxa"/>
            <w:vAlign w:val="center"/>
          </w:tcPr>
          <w:p w14:paraId="10DB94C6" w14:textId="77777777" w:rsidR="00E52DCD" w:rsidRDefault="00E52DCD" w:rsidP="00A04CD3">
            <w:pPr>
              <w:jc w:val="center"/>
            </w:pPr>
            <w:r>
              <w:rPr>
                <w:rFonts w:ascii="Calibri" w:eastAsia="Calibri" w:hAnsi="Calibri"/>
                <w:sz w:val="16"/>
              </w:rPr>
              <w:t>100.0</w:t>
            </w:r>
          </w:p>
        </w:tc>
        <w:tc>
          <w:tcPr>
            <w:tcW w:w="1080" w:type="dxa"/>
            <w:vAlign w:val="center"/>
          </w:tcPr>
          <w:p w14:paraId="52E73C81" w14:textId="77777777" w:rsidR="00E52DCD" w:rsidRDefault="00E52DCD" w:rsidP="00A04CD3">
            <w:pPr>
              <w:jc w:val="center"/>
            </w:pPr>
            <w:r>
              <w:rPr>
                <w:rFonts w:ascii="Calibri" w:eastAsia="Calibri" w:hAnsi="Calibri"/>
                <w:i/>
                <w:sz w:val="16"/>
              </w:rPr>
              <w:t>DBH</w:t>
            </w:r>
          </w:p>
        </w:tc>
        <w:tc>
          <w:tcPr>
            <w:tcW w:w="1080" w:type="dxa"/>
            <w:vAlign w:val="center"/>
          </w:tcPr>
          <w:p w14:paraId="0C091322" w14:textId="77777777" w:rsidR="00E52DCD" w:rsidRDefault="00E52DCD" w:rsidP="00A04CD3">
            <w:pPr>
              <w:jc w:val="center"/>
            </w:pPr>
            <w:r>
              <w:rPr>
                <w:rFonts w:ascii="Calibri" w:eastAsia="Calibri" w:hAnsi="Calibri"/>
                <w:sz w:val="16"/>
              </w:rPr>
              <w:t>100.0</w:t>
            </w:r>
          </w:p>
        </w:tc>
        <w:tc>
          <w:tcPr>
            <w:tcW w:w="1080" w:type="dxa"/>
            <w:vAlign w:val="center"/>
          </w:tcPr>
          <w:p w14:paraId="532FB2E7" w14:textId="77777777" w:rsidR="00E52DCD" w:rsidRDefault="00E52DCD" w:rsidP="00A04CD3">
            <w:pPr>
              <w:jc w:val="center"/>
            </w:pPr>
            <w:r>
              <w:rPr>
                <w:rFonts w:ascii="Calibri" w:eastAsia="Calibri" w:hAnsi="Calibri"/>
                <w:i/>
                <w:sz w:val="16"/>
              </w:rPr>
              <w:t>DCDC2</w:t>
            </w:r>
          </w:p>
        </w:tc>
        <w:tc>
          <w:tcPr>
            <w:tcW w:w="1080" w:type="dxa"/>
            <w:vAlign w:val="center"/>
          </w:tcPr>
          <w:p w14:paraId="67EF208E" w14:textId="77777777" w:rsidR="00E52DCD" w:rsidRDefault="00E52DCD" w:rsidP="00A04CD3">
            <w:pPr>
              <w:jc w:val="center"/>
            </w:pPr>
            <w:r>
              <w:rPr>
                <w:rFonts w:ascii="Calibri" w:eastAsia="Calibri" w:hAnsi="Calibri"/>
                <w:sz w:val="16"/>
              </w:rPr>
              <w:t>100.0</w:t>
            </w:r>
          </w:p>
        </w:tc>
        <w:tc>
          <w:tcPr>
            <w:tcW w:w="1080" w:type="dxa"/>
            <w:vAlign w:val="center"/>
          </w:tcPr>
          <w:p w14:paraId="5BC0E337" w14:textId="77777777" w:rsidR="00E52DCD" w:rsidRDefault="00E52DCD" w:rsidP="00A04CD3">
            <w:pPr>
              <w:jc w:val="center"/>
            </w:pPr>
            <w:r>
              <w:rPr>
                <w:rFonts w:ascii="Calibri" w:eastAsia="Calibri" w:hAnsi="Calibri"/>
                <w:i/>
                <w:sz w:val="16"/>
              </w:rPr>
              <w:t>DCLRE1C</w:t>
            </w:r>
          </w:p>
        </w:tc>
        <w:tc>
          <w:tcPr>
            <w:tcW w:w="1080" w:type="dxa"/>
            <w:vAlign w:val="center"/>
          </w:tcPr>
          <w:p w14:paraId="11D9A9F2" w14:textId="77777777" w:rsidR="00E52DCD" w:rsidRDefault="00E52DCD" w:rsidP="00A04CD3">
            <w:pPr>
              <w:jc w:val="center"/>
            </w:pPr>
            <w:r>
              <w:rPr>
                <w:rFonts w:ascii="Calibri" w:eastAsia="Calibri" w:hAnsi="Calibri"/>
                <w:sz w:val="16"/>
              </w:rPr>
              <w:t>100.0</w:t>
            </w:r>
          </w:p>
        </w:tc>
      </w:tr>
      <w:tr w:rsidR="00E52DCD" w14:paraId="0E086166" w14:textId="77777777" w:rsidTr="00E52DCD">
        <w:trPr>
          <w:jc w:val="center"/>
        </w:trPr>
        <w:tc>
          <w:tcPr>
            <w:tcW w:w="1080" w:type="dxa"/>
            <w:vAlign w:val="center"/>
          </w:tcPr>
          <w:p w14:paraId="1056762E" w14:textId="77777777" w:rsidR="00E52DCD" w:rsidRDefault="00E52DCD" w:rsidP="00A04CD3">
            <w:pPr>
              <w:jc w:val="center"/>
            </w:pPr>
            <w:r>
              <w:rPr>
                <w:rFonts w:ascii="Calibri" w:eastAsia="Calibri" w:hAnsi="Calibri"/>
                <w:i/>
                <w:sz w:val="16"/>
              </w:rPr>
              <w:t>DCPS</w:t>
            </w:r>
          </w:p>
        </w:tc>
        <w:tc>
          <w:tcPr>
            <w:tcW w:w="1080" w:type="dxa"/>
            <w:vAlign w:val="center"/>
          </w:tcPr>
          <w:p w14:paraId="60007F1A" w14:textId="77777777" w:rsidR="00E52DCD" w:rsidRDefault="00E52DCD" w:rsidP="00A04CD3">
            <w:pPr>
              <w:jc w:val="center"/>
            </w:pPr>
            <w:r>
              <w:rPr>
                <w:rFonts w:ascii="Calibri" w:eastAsia="Calibri" w:hAnsi="Calibri"/>
                <w:sz w:val="16"/>
              </w:rPr>
              <w:t>100.0</w:t>
            </w:r>
          </w:p>
        </w:tc>
        <w:tc>
          <w:tcPr>
            <w:tcW w:w="1080" w:type="dxa"/>
            <w:vAlign w:val="center"/>
          </w:tcPr>
          <w:p w14:paraId="0E18F1B9" w14:textId="77777777" w:rsidR="00E52DCD" w:rsidRDefault="00E52DCD" w:rsidP="00A04CD3">
            <w:pPr>
              <w:jc w:val="center"/>
            </w:pPr>
            <w:r>
              <w:rPr>
                <w:rFonts w:ascii="Calibri" w:eastAsia="Calibri" w:hAnsi="Calibri"/>
                <w:i/>
                <w:sz w:val="16"/>
              </w:rPr>
              <w:t>DDB2</w:t>
            </w:r>
          </w:p>
        </w:tc>
        <w:tc>
          <w:tcPr>
            <w:tcW w:w="1080" w:type="dxa"/>
            <w:vAlign w:val="center"/>
          </w:tcPr>
          <w:p w14:paraId="6DFE018C" w14:textId="77777777" w:rsidR="00E52DCD" w:rsidRDefault="00E52DCD" w:rsidP="00A04CD3">
            <w:pPr>
              <w:jc w:val="center"/>
            </w:pPr>
            <w:r>
              <w:rPr>
                <w:rFonts w:ascii="Calibri" w:eastAsia="Calibri" w:hAnsi="Calibri"/>
                <w:sz w:val="16"/>
              </w:rPr>
              <w:t>100.0</w:t>
            </w:r>
          </w:p>
        </w:tc>
        <w:tc>
          <w:tcPr>
            <w:tcW w:w="1080" w:type="dxa"/>
            <w:vAlign w:val="center"/>
          </w:tcPr>
          <w:p w14:paraId="448E52AB" w14:textId="77777777" w:rsidR="00E52DCD" w:rsidRDefault="00E52DCD" w:rsidP="00A04CD3">
            <w:pPr>
              <w:jc w:val="center"/>
            </w:pPr>
            <w:r>
              <w:rPr>
                <w:rFonts w:ascii="Calibri" w:eastAsia="Calibri" w:hAnsi="Calibri"/>
                <w:i/>
                <w:sz w:val="16"/>
              </w:rPr>
              <w:t>DDC</w:t>
            </w:r>
          </w:p>
        </w:tc>
        <w:tc>
          <w:tcPr>
            <w:tcW w:w="1080" w:type="dxa"/>
            <w:vAlign w:val="center"/>
          </w:tcPr>
          <w:p w14:paraId="230638DF" w14:textId="77777777" w:rsidR="00E52DCD" w:rsidRDefault="00E52DCD" w:rsidP="00A04CD3">
            <w:pPr>
              <w:jc w:val="center"/>
            </w:pPr>
            <w:r>
              <w:rPr>
                <w:rFonts w:ascii="Calibri" w:eastAsia="Calibri" w:hAnsi="Calibri"/>
                <w:sz w:val="16"/>
              </w:rPr>
              <w:t>100.0</w:t>
            </w:r>
          </w:p>
        </w:tc>
        <w:tc>
          <w:tcPr>
            <w:tcW w:w="1080" w:type="dxa"/>
            <w:vAlign w:val="center"/>
          </w:tcPr>
          <w:p w14:paraId="40C0992E" w14:textId="77777777" w:rsidR="00E52DCD" w:rsidRDefault="00E52DCD" w:rsidP="00A04CD3">
            <w:pPr>
              <w:jc w:val="center"/>
            </w:pPr>
            <w:r>
              <w:rPr>
                <w:rFonts w:ascii="Calibri" w:eastAsia="Calibri" w:hAnsi="Calibri"/>
                <w:i/>
                <w:sz w:val="16"/>
              </w:rPr>
              <w:t>DDHD2</w:t>
            </w:r>
          </w:p>
        </w:tc>
        <w:tc>
          <w:tcPr>
            <w:tcW w:w="1080" w:type="dxa"/>
            <w:vAlign w:val="center"/>
          </w:tcPr>
          <w:p w14:paraId="37C14F34" w14:textId="77777777" w:rsidR="00E52DCD" w:rsidRDefault="00E52DCD" w:rsidP="00A04CD3">
            <w:pPr>
              <w:jc w:val="center"/>
            </w:pPr>
            <w:r>
              <w:rPr>
                <w:rFonts w:ascii="Calibri" w:eastAsia="Calibri" w:hAnsi="Calibri"/>
                <w:sz w:val="16"/>
              </w:rPr>
              <w:t>100.0</w:t>
            </w:r>
          </w:p>
        </w:tc>
      </w:tr>
      <w:tr w:rsidR="00E52DCD" w14:paraId="387F9C7E" w14:textId="77777777" w:rsidTr="00E52DCD">
        <w:trPr>
          <w:jc w:val="center"/>
        </w:trPr>
        <w:tc>
          <w:tcPr>
            <w:tcW w:w="1080" w:type="dxa"/>
            <w:vAlign w:val="center"/>
          </w:tcPr>
          <w:p w14:paraId="728D41EB" w14:textId="77777777" w:rsidR="00E52DCD" w:rsidRDefault="00E52DCD" w:rsidP="00A04CD3">
            <w:pPr>
              <w:jc w:val="center"/>
            </w:pPr>
            <w:r>
              <w:rPr>
                <w:rFonts w:ascii="Calibri" w:eastAsia="Calibri" w:hAnsi="Calibri"/>
                <w:i/>
                <w:sz w:val="16"/>
              </w:rPr>
              <w:t>DDOST</w:t>
            </w:r>
          </w:p>
        </w:tc>
        <w:tc>
          <w:tcPr>
            <w:tcW w:w="1080" w:type="dxa"/>
            <w:vAlign w:val="center"/>
          </w:tcPr>
          <w:p w14:paraId="3026D998" w14:textId="77777777" w:rsidR="00E52DCD" w:rsidRDefault="00E52DCD" w:rsidP="00A04CD3">
            <w:pPr>
              <w:jc w:val="center"/>
            </w:pPr>
            <w:r>
              <w:rPr>
                <w:rFonts w:ascii="Calibri" w:eastAsia="Calibri" w:hAnsi="Calibri"/>
                <w:sz w:val="16"/>
              </w:rPr>
              <w:t>100.0</w:t>
            </w:r>
          </w:p>
        </w:tc>
        <w:tc>
          <w:tcPr>
            <w:tcW w:w="1080" w:type="dxa"/>
            <w:vAlign w:val="center"/>
          </w:tcPr>
          <w:p w14:paraId="5D76748F" w14:textId="77777777" w:rsidR="00E52DCD" w:rsidRDefault="00E52DCD" w:rsidP="00A04CD3">
            <w:pPr>
              <w:jc w:val="center"/>
            </w:pPr>
            <w:r>
              <w:rPr>
                <w:rFonts w:ascii="Calibri" w:eastAsia="Calibri" w:hAnsi="Calibri"/>
                <w:i/>
                <w:sz w:val="16"/>
              </w:rPr>
              <w:t>DDRGK1</w:t>
            </w:r>
          </w:p>
        </w:tc>
        <w:tc>
          <w:tcPr>
            <w:tcW w:w="1080" w:type="dxa"/>
            <w:vAlign w:val="center"/>
          </w:tcPr>
          <w:p w14:paraId="246271B6" w14:textId="77777777" w:rsidR="00E52DCD" w:rsidRDefault="00E52DCD" w:rsidP="00A04CD3">
            <w:pPr>
              <w:jc w:val="center"/>
            </w:pPr>
            <w:r>
              <w:rPr>
                <w:rFonts w:ascii="Calibri" w:eastAsia="Calibri" w:hAnsi="Calibri"/>
                <w:sz w:val="16"/>
              </w:rPr>
              <w:t>100.0</w:t>
            </w:r>
          </w:p>
        </w:tc>
        <w:tc>
          <w:tcPr>
            <w:tcW w:w="1080" w:type="dxa"/>
            <w:vAlign w:val="center"/>
          </w:tcPr>
          <w:p w14:paraId="6FB10BD6" w14:textId="77777777" w:rsidR="00E52DCD" w:rsidRDefault="00E52DCD" w:rsidP="00A04CD3">
            <w:pPr>
              <w:jc w:val="center"/>
            </w:pPr>
            <w:r>
              <w:rPr>
                <w:rFonts w:ascii="Calibri" w:eastAsia="Calibri" w:hAnsi="Calibri"/>
                <w:i/>
                <w:sz w:val="16"/>
              </w:rPr>
              <w:t>DEAF1</w:t>
            </w:r>
          </w:p>
        </w:tc>
        <w:tc>
          <w:tcPr>
            <w:tcW w:w="1080" w:type="dxa"/>
            <w:vAlign w:val="center"/>
          </w:tcPr>
          <w:p w14:paraId="761FFDD6" w14:textId="77777777" w:rsidR="00E52DCD" w:rsidRDefault="00E52DCD" w:rsidP="00A04CD3">
            <w:pPr>
              <w:jc w:val="center"/>
            </w:pPr>
            <w:r>
              <w:rPr>
                <w:rFonts w:ascii="Calibri" w:eastAsia="Calibri" w:hAnsi="Calibri"/>
                <w:sz w:val="16"/>
              </w:rPr>
              <w:t>100.0</w:t>
            </w:r>
          </w:p>
        </w:tc>
        <w:tc>
          <w:tcPr>
            <w:tcW w:w="1080" w:type="dxa"/>
            <w:vAlign w:val="center"/>
          </w:tcPr>
          <w:p w14:paraId="4459E690" w14:textId="77777777" w:rsidR="00E52DCD" w:rsidRDefault="00E52DCD" w:rsidP="00A04CD3">
            <w:pPr>
              <w:jc w:val="center"/>
            </w:pPr>
            <w:r>
              <w:rPr>
                <w:rFonts w:ascii="Calibri" w:eastAsia="Calibri" w:hAnsi="Calibri"/>
                <w:i/>
                <w:sz w:val="16"/>
              </w:rPr>
              <w:t>DEF6</w:t>
            </w:r>
          </w:p>
        </w:tc>
        <w:tc>
          <w:tcPr>
            <w:tcW w:w="1080" w:type="dxa"/>
            <w:vAlign w:val="center"/>
          </w:tcPr>
          <w:p w14:paraId="47EF0AD6" w14:textId="77777777" w:rsidR="00E52DCD" w:rsidRDefault="00E52DCD" w:rsidP="00A04CD3">
            <w:pPr>
              <w:jc w:val="center"/>
            </w:pPr>
            <w:r>
              <w:rPr>
                <w:rFonts w:ascii="Calibri" w:eastAsia="Calibri" w:hAnsi="Calibri"/>
                <w:sz w:val="16"/>
              </w:rPr>
              <w:t>100.0</w:t>
            </w:r>
          </w:p>
        </w:tc>
      </w:tr>
      <w:tr w:rsidR="00E52DCD" w14:paraId="5279E109" w14:textId="77777777" w:rsidTr="00E52DCD">
        <w:trPr>
          <w:jc w:val="center"/>
        </w:trPr>
        <w:tc>
          <w:tcPr>
            <w:tcW w:w="1080" w:type="dxa"/>
            <w:vAlign w:val="center"/>
          </w:tcPr>
          <w:p w14:paraId="12A36511" w14:textId="77777777" w:rsidR="00E52DCD" w:rsidRDefault="00E52DCD" w:rsidP="00A04CD3">
            <w:pPr>
              <w:jc w:val="center"/>
            </w:pPr>
            <w:r>
              <w:rPr>
                <w:rFonts w:ascii="Calibri" w:eastAsia="Calibri" w:hAnsi="Calibri"/>
                <w:i/>
                <w:sz w:val="16"/>
              </w:rPr>
              <w:t>DES</w:t>
            </w:r>
          </w:p>
        </w:tc>
        <w:tc>
          <w:tcPr>
            <w:tcW w:w="1080" w:type="dxa"/>
            <w:vAlign w:val="center"/>
          </w:tcPr>
          <w:p w14:paraId="2169081B" w14:textId="77777777" w:rsidR="00E52DCD" w:rsidRDefault="00E52DCD" w:rsidP="00A04CD3">
            <w:pPr>
              <w:jc w:val="center"/>
            </w:pPr>
            <w:r>
              <w:rPr>
                <w:rFonts w:ascii="Calibri" w:eastAsia="Calibri" w:hAnsi="Calibri"/>
                <w:sz w:val="16"/>
              </w:rPr>
              <w:t>100.0</w:t>
            </w:r>
          </w:p>
        </w:tc>
        <w:tc>
          <w:tcPr>
            <w:tcW w:w="1080" w:type="dxa"/>
            <w:vAlign w:val="center"/>
          </w:tcPr>
          <w:p w14:paraId="5568BFDC" w14:textId="77777777" w:rsidR="00E52DCD" w:rsidRDefault="00E52DCD" w:rsidP="00A04CD3">
            <w:pPr>
              <w:jc w:val="center"/>
            </w:pPr>
            <w:r>
              <w:rPr>
                <w:rFonts w:ascii="Calibri" w:eastAsia="Calibri" w:hAnsi="Calibri"/>
                <w:i/>
                <w:sz w:val="16"/>
              </w:rPr>
              <w:t>DGKE</w:t>
            </w:r>
          </w:p>
        </w:tc>
        <w:tc>
          <w:tcPr>
            <w:tcW w:w="1080" w:type="dxa"/>
            <w:vAlign w:val="center"/>
          </w:tcPr>
          <w:p w14:paraId="2E9542C6" w14:textId="77777777" w:rsidR="00E52DCD" w:rsidRDefault="00E52DCD" w:rsidP="00A04CD3">
            <w:pPr>
              <w:jc w:val="center"/>
            </w:pPr>
            <w:r>
              <w:rPr>
                <w:rFonts w:ascii="Calibri" w:eastAsia="Calibri" w:hAnsi="Calibri"/>
                <w:sz w:val="16"/>
              </w:rPr>
              <w:t>100.0</w:t>
            </w:r>
          </w:p>
        </w:tc>
        <w:tc>
          <w:tcPr>
            <w:tcW w:w="1080" w:type="dxa"/>
            <w:vAlign w:val="center"/>
          </w:tcPr>
          <w:p w14:paraId="2F2F7654" w14:textId="77777777" w:rsidR="00E52DCD" w:rsidRDefault="00E52DCD" w:rsidP="00A04CD3">
            <w:pPr>
              <w:jc w:val="center"/>
            </w:pPr>
            <w:r>
              <w:rPr>
                <w:rFonts w:ascii="Calibri" w:eastAsia="Calibri" w:hAnsi="Calibri"/>
                <w:i/>
                <w:sz w:val="16"/>
              </w:rPr>
              <w:t>DGUOK</w:t>
            </w:r>
          </w:p>
        </w:tc>
        <w:tc>
          <w:tcPr>
            <w:tcW w:w="1080" w:type="dxa"/>
            <w:vAlign w:val="center"/>
          </w:tcPr>
          <w:p w14:paraId="4ADB4A88" w14:textId="77777777" w:rsidR="00E52DCD" w:rsidRDefault="00E52DCD" w:rsidP="00A04CD3">
            <w:pPr>
              <w:jc w:val="center"/>
            </w:pPr>
            <w:r>
              <w:rPr>
                <w:rFonts w:ascii="Calibri" w:eastAsia="Calibri" w:hAnsi="Calibri"/>
                <w:sz w:val="16"/>
              </w:rPr>
              <w:t>100.0</w:t>
            </w:r>
          </w:p>
        </w:tc>
        <w:tc>
          <w:tcPr>
            <w:tcW w:w="1080" w:type="dxa"/>
            <w:vAlign w:val="center"/>
          </w:tcPr>
          <w:p w14:paraId="59C73153" w14:textId="77777777" w:rsidR="00E52DCD" w:rsidRDefault="00E52DCD" w:rsidP="00A04CD3">
            <w:pPr>
              <w:jc w:val="center"/>
            </w:pPr>
            <w:r>
              <w:rPr>
                <w:rFonts w:ascii="Calibri" w:eastAsia="Calibri" w:hAnsi="Calibri"/>
                <w:i/>
                <w:sz w:val="16"/>
              </w:rPr>
              <w:t>DHCR24</w:t>
            </w:r>
          </w:p>
        </w:tc>
        <w:tc>
          <w:tcPr>
            <w:tcW w:w="1080" w:type="dxa"/>
            <w:vAlign w:val="center"/>
          </w:tcPr>
          <w:p w14:paraId="49BC28E6" w14:textId="77777777" w:rsidR="00E52DCD" w:rsidRDefault="00E52DCD" w:rsidP="00A04CD3">
            <w:pPr>
              <w:jc w:val="center"/>
            </w:pPr>
            <w:r>
              <w:rPr>
                <w:rFonts w:ascii="Calibri" w:eastAsia="Calibri" w:hAnsi="Calibri"/>
                <w:sz w:val="16"/>
              </w:rPr>
              <w:t>100.0</w:t>
            </w:r>
          </w:p>
        </w:tc>
      </w:tr>
      <w:tr w:rsidR="00E52DCD" w14:paraId="64A25586" w14:textId="77777777" w:rsidTr="00E52DCD">
        <w:trPr>
          <w:jc w:val="center"/>
        </w:trPr>
        <w:tc>
          <w:tcPr>
            <w:tcW w:w="1080" w:type="dxa"/>
            <w:vAlign w:val="center"/>
          </w:tcPr>
          <w:p w14:paraId="28BAFC2C" w14:textId="77777777" w:rsidR="00E52DCD" w:rsidRDefault="00E52DCD" w:rsidP="00A04CD3">
            <w:pPr>
              <w:jc w:val="center"/>
            </w:pPr>
            <w:r>
              <w:rPr>
                <w:rFonts w:ascii="Calibri" w:eastAsia="Calibri" w:hAnsi="Calibri"/>
                <w:i/>
                <w:sz w:val="16"/>
              </w:rPr>
              <w:t>DHCR7</w:t>
            </w:r>
          </w:p>
        </w:tc>
        <w:tc>
          <w:tcPr>
            <w:tcW w:w="1080" w:type="dxa"/>
            <w:vAlign w:val="center"/>
          </w:tcPr>
          <w:p w14:paraId="2868FF06" w14:textId="77777777" w:rsidR="00E52DCD" w:rsidRDefault="00E52DCD" w:rsidP="00A04CD3">
            <w:pPr>
              <w:jc w:val="center"/>
            </w:pPr>
            <w:r>
              <w:rPr>
                <w:rFonts w:ascii="Calibri" w:eastAsia="Calibri" w:hAnsi="Calibri"/>
                <w:sz w:val="16"/>
              </w:rPr>
              <w:t>100.0</w:t>
            </w:r>
          </w:p>
        </w:tc>
        <w:tc>
          <w:tcPr>
            <w:tcW w:w="1080" w:type="dxa"/>
            <w:vAlign w:val="center"/>
          </w:tcPr>
          <w:p w14:paraId="5F0C5741" w14:textId="77777777" w:rsidR="00E52DCD" w:rsidRDefault="00E52DCD" w:rsidP="00A04CD3">
            <w:pPr>
              <w:jc w:val="center"/>
            </w:pPr>
            <w:r>
              <w:rPr>
                <w:rFonts w:ascii="Calibri" w:eastAsia="Calibri" w:hAnsi="Calibri"/>
                <w:i/>
                <w:sz w:val="16"/>
              </w:rPr>
              <w:t>DHDDS</w:t>
            </w:r>
          </w:p>
        </w:tc>
        <w:tc>
          <w:tcPr>
            <w:tcW w:w="1080" w:type="dxa"/>
            <w:vAlign w:val="center"/>
          </w:tcPr>
          <w:p w14:paraId="777C3CCA" w14:textId="77777777" w:rsidR="00E52DCD" w:rsidRDefault="00E52DCD" w:rsidP="00A04CD3">
            <w:pPr>
              <w:jc w:val="center"/>
            </w:pPr>
            <w:r>
              <w:rPr>
                <w:rFonts w:ascii="Calibri" w:eastAsia="Calibri" w:hAnsi="Calibri"/>
                <w:sz w:val="16"/>
              </w:rPr>
              <w:t>100.0</w:t>
            </w:r>
          </w:p>
        </w:tc>
        <w:tc>
          <w:tcPr>
            <w:tcW w:w="1080" w:type="dxa"/>
            <w:vAlign w:val="center"/>
          </w:tcPr>
          <w:p w14:paraId="74350BF6" w14:textId="77777777" w:rsidR="00E52DCD" w:rsidRDefault="00E52DCD" w:rsidP="00A04CD3">
            <w:pPr>
              <w:jc w:val="center"/>
            </w:pPr>
            <w:r>
              <w:rPr>
                <w:rFonts w:ascii="Calibri" w:eastAsia="Calibri" w:hAnsi="Calibri"/>
                <w:i/>
                <w:sz w:val="16"/>
              </w:rPr>
              <w:t>DHPS</w:t>
            </w:r>
          </w:p>
        </w:tc>
        <w:tc>
          <w:tcPr>
            <w:tcW w:w="1080" w:type="dxa"/>
            <w:vAlign w:val="center"/>
          </w:tcPr>
          <w:p w14:paraId="3218E2DD" w14:textId="77777777" w:rsidR="00E52DCD" w:rsidRDefault="00E52DCD" w:rsidP="00A04CD3">
            <w:pPr>
              <w:jc w:val="center"/>
            </w:pPr>
            <w:r>
              <w:rPr>
                <w:rFonts w:ascii="Calibri" w:eastAsia="Calibri" w:hAnsi="Calibri"/>
                <w:sz w:val="16"/>
              </w:rPr>
              <w:t>100.0</w:t>
            </w:r>
          </w:p>
        </w:tc>
        <w:tc>
          <w:tcPr>
            <w:tcW w:w="1080" w:type="dxa"/>
            <w:vAlign w:val="center"/>
          </w:tcPr>
          <w:p w14:paraId="7FC413EB" w14:textId="77777777" w:rsidR="00E52DCD" w:rsidRDefault="00E52DCD" w:rsidP="00A04CD3">
            <w:pPr>
              <w:jc w:val="center"/>
            </w:pPr>
            <w:r>
              <w:rPr>
                <w:rFonts w:ascii="Calibri" w:eastAsia="Calibri" w:hAnsi="Calibri"/>
                <w:i/>
                <w:sz w:val="16"/>
              </w:rPr>
              <w:t>DHRSX</w:t>
            </w:r>
          </w:p>
        </w:tc>
        <w:tc>
          <w:tcPr>
            <w:tcW w:w="1080" w:type="dxa"/>
            <w:vAlign w:val="center"/>
          </w:tcPr>
          <w:p w14:paraId="203D2432" w14:textId="77777777" w:rsidR="00E52DCD" w:rsidRDefault="00E52DCD" w:rsidP="00A04CD3">
            <w:pPr>
              <w:jc w:val="center"/>
            </w:pPr>
            <w:r>
              <w:rPr>
                <w:rFonts w:ascii="Calibri" w:eastAsia="Calibri" w:hAnsi="Calibri"/>
                <w:sz w:val="16"/>
              </w:rPr>
              <w:t>100.0</w:t>
            </w:r>
          </w:p>
        </w:tc>
      </w:tr>
      <w:tr w:rsidR="00E52DCD" w14:paraId="205DAB06" w14:textId="77777777" w:rsidTr="00E52DCD">
        <w:trPr>
          <w:jc w:val="center"/>
        </w:trPr>
        <w:tc>
          <w:tcPr>
            <w:tcW w:w="1080" w:type="dxa"/>
            <w:vAlign w:val="center"/>
          </w:tcPr>
          <w:p w14:paraId="42B7DAD5" w14:textId="77777777" w:rsidR="00E52DCD" w:rsidRDefault="00E52DCD" w:rsidP="00A04CD3">
            <w:pPr>
              <w:jc w:val="center"/>
            </w:pPr>
            <w:r>
              <w:rPr>
                <w:rFonts w:ascii="Calibri" w:eastAsia="Calibri" w:hAnsi="Calibri"/>
                <w:i/>
                <w:sz w:val="16"/>
              </w:rPr>
              <w:t>DIS3L2</w:t>
            </w:r>
          </w:p>
        </w:tc>
        <w:tc>
          <w:tcPr>
            <w:tcW w:w="1080" w:type="dxa"/>
            <w:vAlign w:val="center"/>
          </w:tcPr>
          <w:p w14:paraId="2252FF76" w14:textId="77777777" w:rsidR="00E52DCD" w:rsidRDefault="00E52DCD" w:rsidP="00A04CD3">
            <w:pPr>
              <w:jc w:val="center"/>
            </w:pPr>
            <w:r>
              <w:rPr>
                <w:rFonts w:ascii="Calibri" w:eastAsia="Calibri" w:hAnsi="Calibri"/>
                <w:sz w:val="16"/>
              </w:rPr>
              <w:t>100.0</w:t>
            </w:r>
          </w:p>
        </w:tc>
        <w:tc>
          <w:tcPr>
            <w:tcW w:w="1080" w:type="dxa"/>
            <w:vAlign w:val="center"/>
          </w:tcPr>
          <w:p w14:paraId="651F22CA" w14:textId="77777777" w:rsidR="00E52DCD" w:rsidRDefault="00E52DCD" w:rsidP="00A04CD3">
            <w:pPr>
              <w:jc w:val="center"/>
            </w:pPr>
            <w:r>
              <w:rPr>
                <w:rFonts w:ascii="Calibri" w:eastAsia="Calibri" w:hAnsi="Calibri"/>
                <w:i/>
                <w:sz w:val="16"/>
              </w:rPr>
              <w:t>DISP1</w:t>
            </w:r>
          </w:p>
        </w:tc>
        <w:tc>
          <w:tcPr>
            <w:tcW w:w="1080" w:type="dxa"/>
            <w:vAlign w:val="center"/>
          </w:tcPr>
          <w:p w14:paraId="76867FD0" w14:textId="77777777" w:rsidR="00E52DCD" w:rsidRDefault="00E52DCD" w:rsidP="00A04CD3">
            <w:pPr>
              <w:jc w:val="center"/>
            </w:pPr>
            <w:r>
              <w:rPr>
                <w:rFonts w:ascii="Calibri" w:eastAsia="Calibri" w:hAnsi="Calibri"/>
                <w:sz w:val="16"/>
              </w:rPr>
              <w:t>100.0</w:t>
            </w:r>
          </w:p>
        </w:tc>
        <w:tc>
          <w:tcPr>
            <w:tcW w:w="1080" w:type="dxa"/>
            <w:vAlign w:val="center"/>
          </w:tcPr>
          <w:p w14:paraId="20E24600" w14:textId="77777777" w:rsidR="00E52DCD" w:rsidRDefault="00E52DCD" w:rsidP="00A04CD3">
            <w:pPr>
              <w:jc w:val="center"/>
            </w:pPr>
            <w:r>
              <w:rPr>
                <w:rFonts w:ascii="Calibri" w:eastAsia="Calibri" w:hAnsi="Calibri"/>
                <w:i/>
                <w:sz w:val="16"/>
              </w:rPr>
              <w:t>DKC1</w:t>
            </w:r>
          </w:p>
        </w:tc>
        <w:tc>
          <w:tcPr>
            <w:tcW w:w="1080" w:type="dxa"/>
            <w:vAlign w:val="center"/>
          </w:tcPr>
          <w:p w14:paraId="23A43628" w14:textId="77777777" w:rsidR="00E52DCD" w:rsidRDefault="00E52DCD" w:rsidP="00A04CD3">
            <w:pPr>
              <w:jc w:val="center"/>
            </w:pPr>
            <w:r>
              <w:rPr>
                <w:rFonts w:ascii="Calibri" w:eastAsia="Calibri" w:hAnsi="Calibri"/>
                <w:sz w:val="16"/>
              </w:rPr>
              <w:t>100.0</w:t>
            </w:r>
          </w:p>
        </w:tc>
        <w:tc>
          <w:tcPr>
            <w:tcW w:w="1080" w:type="dxa"/>
            <w:vAlign w:val="center"/>
          </w:tcPr>
          <w:p w14:paraId="6DBE734C" w14:textId="77777777" w:rsidR="00E52DCD" w:rsidRDefault="00E52DCD" w:rsidP="00A04CD3">
            <w:pPr>
              <w:jc w:val="center"/>
            </w:pPr>
            <w:r>
              <w:rPr>
                <w:rFonts w:ascii="Calibri" w:eastAsia="Calibri" w:hAnsi="Calibri"/>
                <w:i/>
                <w:sz w:val="16"/>
              </w:rPr>
              <w:t>DLK1</w:t>
            </w:r>
          </w:p>
        </w:tc>
        <w:tc>
          <w:tcPr>
            <w:tcW w:w="1080" w:type="dxa"/>
            <w:vAlign w:val="center"/>
          </w:tcPr>
          <w:p w14:paraId="3E5A117D" w14:textId="77777777" w:rsidR="00E52DCD" w:rsidRDefault="00E52DCD" w:rsidP="00A04CD3">
            <w:pPr>
              <w:jc w:val="center"/>
            </w:pPr>
            <w:r>
              <w:rPr>
                <w:rFonts w:ascii="Calibri" w:eastAsia="Calibri" w:hAnsi="Calibri"/>
                <w:sz w:val="16"/>
              </w:rPr>
              <w:t>100.0</w:t>
            </w:r>
          </w:p>
        </w:tc>
      </w:tr>
      <w:tr w:rsidR="00E52DCD" w14:paraId="03D292A1" w14:textId="77777777" w:rsidTr="00E52DCD">
        <w:trPr>
          <w:jc w:val="center"/>
        </w:trPr>
        <w:tc>
          <w:tcPr>
            <w:tcW w:w="1080" w:type="dxa"/>
            <w:vAlign w:val="center"/>
          </w:tcPr>
          <w:p w14:paraId="4476CB03" w14:textId="77777777" w:rsidR="00E52DCD" w:rsidRDefault="00E52DCD" w:rsidP="00A04CD3">
            <w:pPr>
              <w:jc w:val="center"/>
            </w:pPr>
            <w:r>
              <w:rPr>
                <w:rFonts w:ascii="Calibri" w:eastAsia="Calibri" w:hAnsi="Calibri"/>
                <w:i/>
                <w:sz w:val="16"/>
              </w:rPr>
              <w:t>DLL1</w:t>
            </w:r>
          </w:p>
        </w:tc>
        <w:tc>
          <w:tcPr>
            <w:tcW w:w="1080" w:type="dxa"/>
            <w:vAlign w:val="center"/>
          </w:tcPr>
          <w:p w14:paraId="1C571705" w14:textId="77777777" w:rsidR="00E52DCD" w:rsidRDefault="00E52DCD" w:rsidP="00A04CD3">
            <w:pPr>
              <w:jc w:val="center"/>
            </w:pPr>
            <w:r>
              <w:rPr>
                <w:rFonts w:ascii="Calibri" w:eastAsia="Calibri" w:hAnsi="Calibri"/>
                <w:sz w:val="16"/>
              </w:rPr>
              <w:t>100.0</w:t>
            </w:r>
          </w:p>
        </w:tc>
        <w:tc>
          <w:tcPr>
            <w:tcW w:w="1080" w:type="dxa"/>
            <w:vAlign w:val="center"/>
          </w:tcPr>
          <w:p w14:paraId="541AE7FE" w14:textId="77777777" w:rsidR="00E52DCD" w:rsidRDefault="00E52DCD" w:rsidP="00A04CD3">
            <w:pPr>
              <w:jc w:val="center"/>
            </w:pPr>
            <w:r>
              <w:rPr>
                <w:rFonts w:ascii="Calibri" w:eastAsia="Calibri" w:hAnsi="Calibri"/>
                <w:i/>
                <w:sz w:val="16"/>
              </w:rPr>
              <w:t>DLL4</w:t>
            </w:r>
          </w:p>
        </w:tc>
        <w:tc>
          <w:tcPr>
            <w:tcW w:w="1080" w:type="dxa"/>
            <w:vAlign w:val="center"/>
          </w:tcPr>
          <w:p w14:paraId="2742D890" w14:textId="77777777" w:rsidR="00E52DCD" w:rsidRDefault="00E52DCD" w:rsidP="00A04CD3">
            <w:pPr>
              <w:jc w:val="center"/>
            </w:pPr>
            <w:r>
              <w:rPr>
                <w:rFonts w:ascii="Calibri" w:eastAsia="Calibri" w:hAnsi="Calibri"/>
                <w:sz w:val="16"/>
              </w:rPr>
              <w:t>100.0</w:t>
            </w:r>
          </w:p>
        </w:tc>
        <w:tc>
          <w:tcPr>
            <w:tcW w:w="1080" w:type="dxa"/>
            <w:vAlign w:val="center"/>
          </w:tcPr>
          <w:p w14:paraId="4A7AC542" w14:textId="77777777" w:rsidR="00E52DCD" w:rsidRDefault="00E52DCD" w:rsidP="00A04CD3">
            <w:pPr>
              <w:jc w:val="center"/>
            </w:pPr>
            <w:r>
              <w:rPr>
                <w:rFonts w:ascii="Calibri" w:eastAsia="Calibri" w:hAnsi="Calibri"/>
                <w:i/>
                <w:sz w:val="16"/>
              </w:rPr>
              <w:t>DMPK</w:t>
            </w:r>
          </w:p>
        </w:tc>
        <w:tc>
          <w:tcPr>
            <w:tcW w:w="1080" w:type="dxa"/>
            <w:vAlign w:val="center"/>
          </w:tcPr>
          <w:p w14:paraId="62EE509D" w14:textId="77777777" w:rsidR="00E52DCD" w:rsidRDefault="00E52DCD" w:rsidP="00A04CD3">
            <w:pPr>
              <w:jc w:val="center"/>
            </w:pPr>
            <w:r>
              <w:rPr>
                <w:rFonts w:ascii="Calibri" w:eastAsia="Calibri" w:hAnsi="Calibri"/>
                <w:sz w:val="16"/>
              </w:rPr>
              <w:t>100.0</w:t>
            </w:r>
          </w:p>
        </w:tc>
        <w:tc>
          <w:tcPr>
            <w:tcW w:w="1080" w:type="dxa"/>
            <w:vAlign w:val="center"/>
          </w:tcPr>
          <w:p w14:paraId="6B97767E" w14:textId="77777777" w:rsidR="00E52DCD" w:rsidRDefault="00E52DCD" w:rsidP="00A04CD3">
            <w:pPr>
              <w:jc w:val="center"/>
            </w:pPr>
            <w:r>
              <w:rPr>
                <w:rFonts w:ascii="Calibri" w:eastAsia="Calibri" w:hAnsi="Calibri"/>
                <w:i/>
                <w:sz w:val="16"/>
              </w:rPr>
              <w:t>DNAJB11</w:t>
            </w:r>
          </w:p>
        </w:tc>
        <w:tc>
          <w:tcPr>
            <w:tcW w:w="1080" w:type="dxa"/>
            <w:vAlign w:val="center"/>
          </w:tcPr>
          <w:p w14:paraId="2CA9A959" w14:textId="77777777" w:rsidR="00E52DCD" w:rsidRDefault="00E52DCD" w:rsidP="00A04CD3">
            <w:pPr>
              <w:jc w:val="center"/>
            </w:pPr>
            <w:r>
              <w:rPr>
                <w:rFonts w:ascii="Calibri" w:eastAsia="Calibri" w:hAnsi="Calibri"/>
                <w:sz w:val="16"/>
              </w:rPr>
              <w:t>100.0</w:t>
            </w:r>
          </w:p>
        </w:tc>
      </w:tr>
      <w:tr w:rsidR="00E52DCD" w14:paraId="5164CC1D" w14:textId="77777777" w:rsidTr="00E52DCD">
        <w:trPr>
          <w:jc w:val="center"/>
        </w:trPr>
        <w:tc>
          <w:tcPr>
            <w:tcW w:w="1080" w:type="dxa"/>
            <w:vAlign w:val="center"/>
          </w:tcPr>
          <w:p w14:paraId="404FCF0E" w14:textId="77777777" w:rsidR="00E52DCD" w:rsidRDefault="00E52DCD" w:rsidP="00A04CD3">
            <w:pPr>
              <w:jc w:val="center"/>
            </w:pPr>
            <w:r>
              <w:rPr>
                <w:rFonts w:ascii="Calibri" w:eastAsia="Calibri" w:hAnsi="Calibri"/>
                <w:i/>
                <w:sz w:val="16"/>
              </w:rPr>
              <w:t>DNAJC13</w:t>
            </w:r>
          </w:p>
        </w:tc>
        <w:tc>
          <w:tcPr>
            <w:tcW w:w="1080" w:type="dxa"/>
            <w:vAlign w:val="center"/>
          </w:tcPr>
          <w:p w14:paraId="50C71823" w14:textId="77777777" w:rsidR="00E52DCD" w:rsidRDefault="00E52DCD" w:rsidP="00A04CD3">
            <w:pPr>
              <w:jc w:val="center"/>
            </w:pPr>
            <w:r>
              <w:rPr>
                <w:rFonts w:ascii="Calibri" w:eastAsia="Calibri" w:hAnsi="Calibri"/>
                <w:sz w:val="16"/>
              </w:rPr>
              <w:t>100.0</w:t>
            </w:r>
          </w:p>
        </w:tc>
        <w:tc>
          <w:tcPr>
            <w:tcW w:w="1080" w:type="dxa"/>
            <w:vAlign w:val="center"/>
          </w:tcPr>
          <w:p w14:paraId="00F5DE92" w14:textId="77777777" w:rsidR="00E52DCD" w:rsidRDefault="00E52DCD" w:rsidP="00A04CD3">
            <w:pPr>
              <w:jc w:val="center"/>
            </w:pPr>
            <w:r>
              <w:rPr>
                <w:rFonts w:ascii="Calibri" w:eastAsia="Calibri" w:hAnsi="Calibri"/>
                <w:i/>
                <w:sz w:val="16"/>
              </w:rPr>
              <w:t>DNAJC30</w:t>
            </w:r>
          </w:p>
        </w:tc>
        <w:tc>
          <w:tcPr>
            <w:tcW w:w="1080" w:type="dxa"/>
            <w:vAlign w:val="center"/>
          </w:tcPr>
          <w:p w14:paraId="73683112" w14:textId="77777777" w:rsidR="00E52DCD" w:rsidRDefault="00E52DCD" w:rsidP="00A04CD3">
            <w:pPr>
              <w:jc w:val="center"/>
            </w:pPr>
            <w:r>
              <w:rPr>
                <w:rFonts w:ascii="Calibri" w:eastAsia="Calibri" w:hAnsi="Calibri"/>
                <w:sz w:val="16"/>
              </w:rPr>
              <w:t>100.0</w:t>
            </w:r>
          </w:p>
        </w:tc>
        <w:tc>
          <w:tcPr>
            <w:tcW w:w="1080" w:type="dxa"/>
            <w:vAlign w:val="center"/>
          </w:tcPr>
          <w:p w14:paraId="7F2F7BEB" w14:textId="77777777" w:rsidR="00E52DCD" w:rsidRDefault="00E52DCD" w:rsidP="00A04CD3">
            <w:pPr>
              <w:jc w:val="center"/>
            </w:pPr>
            <w:r>
              <w:rPr>
                <w:rFonts w:ascii="Calibri" w:eastAsia="Calibri" w:hAnsi="Calibri"/>
                <w:i/>
                <w:sz w:val="16"/>
              </w:rPr>
              <w:t>DNAJC6</w:t>
            </w:r>
          </w:p>
        </w:tc>
        <w:tc>
          <w:tcPr>
            <w:tcW w:w="1080" w:type="dxa"/>
            <w:vAlign w:val="center"/>
          </w:tcPr>
          <w:p w14:paraId="5BB1DFD4" w14:textId="77777777" w:rsidR="00E52DCD" w:rsidRDefault="00E52DCD" w:rsidP="00A04CD3">
            <w:pPr>
              <w:jc w:val="center"/>
            </w:pPr>
            <w:r>
              <w:rPr>
                <w:rFonts w:ascii="Calibri" w:eastAsia="Calibri" w:hAnsi="Calibri"/>
                <w:sz w:val="16"/>
              </w:rPr>
              <w:t>100.0</w:t>
            </w:r>
          </w:p>
        </w:tc>
        <w:tc>
          <w:tcPr>
            <w:tcW w:w="1080" w:type="dxa"/>
            <w:vAlign w:val="center"/>
          </w:tcPr>
          <w:p w14:paraId="51E4B2CA" w14:textId="77777777" w:rsidR="00E52DCD" w:rsidRDefault="00E52DCD" w:rsidP="00A04CD3">
            <w:pPr>
              <w:jc w:val="center"/>
            </w:pPr>
            <w:r>
              <w:rPr>
                <w:rFonts w:ascii="Calibri" w:eastAsia="Calibri" w:hAnsi="Calibri"/>
                <w:i/>
                <w:sz w:val="16"/>
              </w:rPr>
              <w:t>DNASE1</w:t>
            </w:r>
          </w:p>
        </w:tc>
        <w:tc>
          <w:tcPr>
            <w:tcW w:w="1080" w:type="dxa"/>
            <w:vAlign w:val="center"/>
          </w:tcPr>
          <w:p w14:paraId="4DABC301" w14:textId="77777777" w:rsidR="00E52DCD" w:rsidRDefault="00E52DCD" w:rsidP="00A04CD3">
            <w:pPr>
              <w:jc w:val="center"/>
            </w:pPr>
            <w:r>
              <w:rPr>
                <w:rFonts w:ascii="Calibri" w:eastAsia="Calibri" w:hAnsi="Calibri"/>
                <w:sz w:val="16"/>
              </w:rPr>
              <w:t>100.0</w:t>
            </w:r>
          </w:p>
        </w:tc>
      </w:tr>
      <w:tr w:rsidR="00E52DCD" w14:paraId="4B4C12B5" w14:textId="77777777" w:rsidTr="00E52DCD">
        <w:trPr>
          <w:jc w:val="center"/>
        </w:trPr>
        <w:tc>
          <w:tcPr>
            <w:tcW w:w="1080" w:type="dxa"/>
            <w:vAlign w:val="center"/>
          </w:tcPr>
          <w:p w14:paraId="22F74AB4" w14:textId="77777777" w:rsidR="00E52DCD" w:rsidRDefault="00E52DCD" w:rsidP="00A04CD3">
            <w:pPr>
              <w:jc w:val="center"/>
            </w:pPr>
            <w:r>
              <w:rPr>
                <w:rFonts w:ascii="Calibri" w:eastAsia="Calibri" w:hAnsi="Calibri"/>
                <w:i/>
                <w:sz w:val="16"/>
              </w:rPr>
              <w:t>DNASE1L3</w:t>
            </w:r>
          </w:p>
        </w:tc>
        <w:tc>
          <w:tcPr>
            <w:tcW w:w="1080" w:type="dxa"/>
            <w:vAlign w:val="center"/>
          </w:tcPr>
          <w:p w14:paraId="03F9B0E3" w14:textId="77777777" w:rsidR="00E52DCD" w:rsidRDefault="00E52DCD" w:rsidP="00A04CD3">
            <w:pPr>
              <w:jc w:val="center"/>
            </w:pPr>
            <w:r>
              <w:rPr>
                <w:rFonts w:ascii="Calibri" w:eastAsia="Calibri" w:hAnsi="Calibri"/>
                <w:sz w:val="16"/>
              </w:rPr>
              <w:t>100.0</w:t>
            </w:r>
          </w:p>
        </w:tc>
        <w:tc>
          <w:tcPr>
            <w:tcW w:w="1080" w:type="dxa"/>
            <w:vAlign w:val="center"/>
          </w:tcPr>
          <w:p w14:paraId="1D03B19C" w14:textId="77777777" w:rsidR="00E52DCD" w:rsidRDefault="00E52DCD" w:rsidP="00A04CD3">
            <w:pPr>
              <w:jc w:val="center"/>
            </w:pPr>
            <w:r>
              <w:rPr>
                <w:rFonts w:ascii="Calibri" w:eastAsia="Calibri" w:hAnsi="Calibri"/>
                <w:i/>
                <w:sz w:val="16"/>
              </w:rPr>
              <w:t>DNASE2</w:t>
            </w:r>
          </w:p>
        </w:tc>
        <w:tc>
          <w:tcPr>
            <w:tcW w:w="1080" w:type="dxa"/>
            <w:vAlign w:val="center"/>
          </w:tcPr>
          <w:p w14:paraId="31C1698A" w14:textId="77777777" w:rsidR="00E52DCD" w:rsidRDefault="00E52DCD" w:rsidP="00A04CD3">
            <w:pPr>
              <w:jc w:val="center"/>
            </w:pPr>
            <w:r>
              <w:rPr>
                <w:rFonts w:ascii="Calibri" w:eastAsia="Calibri" w:hAnsi="Calibri"/>
                <w:sz w:val="16"/>
              </w:rPr>
              <w:t>100.0</w:t>
            </w:r>
          </w:p>
        </w:tc>
        <w:tc>
          <w:tcPr>
            <w:tcW w:w="1080" w:type="dxa"/>
            <w:vAlign w:val="center"/>
          </w:tcPr>
          <w:p w14:paraId="63FAB1FD" w14:textId="77777777" w:rsidR="00E52DCD" w:rsidRDefault="00E52DCD" w:rsidP="00A04CD3">
            <w:pPr>
              <w:jc w:val="center"/>
            </w:pPr>
            <w:r>
              <w:rPr>
                <w:rFonts w:ascii="Calibri" w:eastAsia="Calibri" w:hAnsi="Calibri"/>
                <w:i/>
                <w:sz w:val="16"/>
              </w:rPr>
              <w:t>DNM1</w:t>
            </w:r>
          </w:p>
        </w:tc>
        <w:tc>
          <w:tcPr>
            <w:tcW w:w="1080" w:type="dxa"/>
            <w:vAlign w:val="center"/>
          </w:tcPr>
          <w:p w14:paraId="238B3577" w14:textId="77777777" w:rsidR="00E52DCD" w:rsidRDefault="00E52DCD" w:rsidP="00A04CD3">
            <w:pPr>
              <w:jc w:val="center"/>
            </w:pPr>
            <w:r>
              <w:rPr>
                <w:rFonts w:ascii="Calibri" w:eastAsia="Calibri" w:hAnsi="Calibri"/>
                <w:sz w:val="16"/>
              </w:rPr>
              <w:t>100.0</w:t>
            </w:r>
          </w:p>
        </w:tc>
        <w:tc>
          <w:tcPr>
            <w:tcW w:w="1080" w:type="dxa"/>
            <w:vAlign w:val="center"/>
          </w:tcPr>
          <w:p w14:paraId="2E8EE80E" w14:textId="77777777" w:rsidR="00E52DCD" w:rsidRDefault="00E52DCD" w:rsidP="00A04CD3">
            <w:pPr>
              <w:jc w:val="center"/>
            </w:pPr>
            <w:r>
              <w:rPr>
                <w:rFonts w:ascii="Calibri" w:eastAsia="Calibri" w:hAnsi="Calibri"/>
                <w:i/>
                <w:sz w:val="16"/>
              </w:rPr>
              <w:t>DOCK11</w:t>
            </w:r>
          </w:p>
        </w:tc>
        <w:tc>
          <w:tcPr>
            <w:tcW w:w="1080" w:type="dxa"/>
            <w:vAlign w:val="center"/>
          </w:tcPr>
          <w:p w14:paraId="3B69220D" w14:textId="77777777" w:rsidR="00E52DCD" w:rsidRDefault="00E52DCD" w:rsidP="00A04CD3">
            <w:pPr>
              <w:jc w:val="center"/>
            </w:pPr>
            <w:r>
              <w:rPr>
                <w:rFonts w:ascii="Calibri" w:eastAsia="Calibri" w:hAnsi="Calibri"/>
                <w:sz w:val="16"/>
              </w:rPr>
              <w:t>98.92</w:t>
            </w:r>
          </w:p>
        </w:tc>
      </w:tr>
      <w:tr w:rsidR="00E52DCD" w14:paraId="3F69FDF2" w14:textId="77777777" w:rsidTr="00E52DCD">
        <w:trPr>
          <w:jc w:val="center"/>
        </w:trPr>
        <w:tc>
          <w:tcPr>
            <w:tcW w:w="1080" w:type="dxa"/>
            <w:vAlign w:val="center"/>
          </w:tcPr>
          <w:p w14:paraId="40767642" w14:textId="77777777" w:rsidR="00E52DCD" w:rsidRDefault="00E52DCD" w:rsidP="00A04CD3">
            <w:pPr>
              <w:jc w:val="center"/>
            </w:pPr>
            <w:r>
              <w:rPr>
                <w:rFonts w:ascii="Calibri" w:eastAsia="Calibri" w:hAnsi="Calibri"/>
                <w:i/>
                <w:sz w:val="16"/>
              </w:rPr>
              <w:t>DOCK2</w:t>
            </w:r>
          </w:p>
        </w:tc>
        <w:tc>
          <w:tcPr>
            <w:tcW w:w="1080" w:type="dxa"/>
            <w:vAlign w:val="center"/>
          </w:tcPr>
          <w:p w14:paraId="1BA386EA" w14:textId="77777777" w:rsidR="00E52DCD" w:rsidRDefault="00E52DCD" w:rsidP="00A04CD3">
            <w:pPr>
              <w:jc w:val="center"/>
            </w:pPr>
            <w:r>
              <w:rPr>
                <w:rFonts w:ascii="Calibri" w:eastAsia="Calibri" w:hAnsi="Calibri"/>
                <w:sz w:val="16"/>
              </w:rPr>
              <w:t>100.0</w:t>
            </w:r>
          </w:p>
        </w:tc>
        <w:tc>
          <w:tcPr>
            <w:tcW w:w="1080" w:type="dxa"/>
            <w:vAlign w:val="center"/>
          </w:tcPr>
          <w:p w14:paraId="6B7B76AD" w14:textId="77777777" w:rsidR="00E52DCD" w:rsidRDefault="00E52DCD" w:rsidP="00A04CD3">
            <w:pPr>
              <w:jc w:val="center"/>
            </w:pPr>
            <w:r>
              <w:rPr>
                <w:rFonts w:ascii="Calibri" w:eastAsia="Calibri" w:hAnsi="Calibri"/>
                <w:i/>
                <w:sz w:val="16"/>
              </w:rPr>
              <w:t>DOCK6</w:t>
            </w:r>
          </w:p>
        </w:tc>
        <w:tc>
          <w:tcPr>
            <w:tcW w:w="1080" w:type="dxa"/>
            <w:vAlign w:val="center"/>
          </w:tcPr>
          <w:p w14:paraId="7A84C979" w14:textId="77777777" w:rsidR="00E52DCD" w:rsidRDefault="00E52DCD" w:rsidP="00A04CD3">
            <w:pPr>
              <w:jc w:val="center"/>
            </w:pPr>
            <w:r>
              <w:rPr>
                <w:rFonts w:ascii="Calibri" w:eastAsia="Calibri" w:hAnsi="Calibri"/>
                <w:sz w:val="16"/>
              </w:rPr>
              <w:t>100.0</w:t>
            </w:r>
          </w:p>
        </w:tc>
        <w:tc>
          <w:tcPr>
            <w:tcW w:w="1080" w:type="dxa"/>
            <w:vAlign w:val="center"/>
          </w:tcPr>
          <w:p w14:paraId="53322642" w14:textId="77777777" w:rsidR="00E52DCD" w:rsidRDefault="00E52DCD" w:rsidP="00A04CD3">
            <w:pPr>
              <w:jc w:val="center"/>
            </w:pPr>
            <w:r>
              <w:rPr>
                <w:rFonts w:ascii="Calibri" w:eastAsia="Calibri" w:hAnsi="Calibri"/>
                <w:i/>
                <w:sz w:val="16"/>
              </w:rPr>
              <w:t>DOT1L</w:t>
            </w:r>
          </w:p>
        </w:tc>
        <w:tc>
          <w:tcPr>
            <w:tcW w:w="1080" w:type="dxa"/>
            <w:vAlign w:val="center"/>
          </w:tcPr>
          <w:p w14:paraId="45F2A331" w14:textId="77777777" w:rsidR="00E52DCD" w:rsidRDefault="00E52DCD" w:rsidP="00A04CD3">
            <w:pPr>
              <w:jc w:val="center"/>
            </w:pPr>
            <w:r>
              <w:rPr>
                <w:rFonts w:ascii="Calibri" w:eastAsia="Calibri" w:hAnsi="Calibri"/>
                <w:sz w:val="16"/>
              </w:rPr>
              <w:t>100.0</w:t>
            </w:r>
          </w:p>
        </w:tc>
        <w:tc>
          <w:tcPr>
            <w:tcW w:w="1080" w:type="dxa"/>
            <w:vAlign w:val="center"/>
          </w:tcPr>
          <w:p w14:paraId="086B7A40" w14:textId="77777777" w:rsidR="00E52DCD" w:rsidRDefault="00E52DCD" w:rsidP="00A04CD3">
            <w:pPr>
              <w:jc w:val="center"/>
            </w:pPr>
            <w:r>
              <w:rPr>
                <w:rFonts w:ascii="Calibri" w:eastAsia="Calibri" w:hAnsi="Calibri"/>
                <w:i/>
                <w:sz w:val="16"/>
              </w:rPr>
              <w:t>DPF2</w:t>
            </w:r>
          </w:p>
        </w:tc>
        <w:tc>
          <w:tcPr>
            <w:tcW w:w="1080" w:type="dxa"/>
            <w:vAlign w:val="center"/>
          </w:tcPr>
          <w:p w14:paraId="1E3DAEDC" w14:textId="77777777" w:rsidR="00E52DCD" w:rsidRDefault="00E52DCD" w:rsidP="00A04CD3">
            <w:pPr>
              <w:jc w:val="center"/>
            </w:pPr>
            <w:r>
              <w:rPr>
                <w:rFonts w:ascii="Calibri" w:eastAsia="Calibri" w:hAnsi="Calibri"/>
                <w:sz w:val="16"/>
              </w:rPr>
              <w:t>100.0</w:t>
            </w:r>
          </w:p>
        </w:tc>
      </w:tr>
      <w:tr w:rsidR="00E52DCD" w14:paraId="52AA248F" w14:textId="77777777" w:rsidTr="00E52DCD">
        <w:trPr>
          <w:jc w:val="center"/>
        </w:trPr>
        <w:tc>
          <w:tcPr>
            <w:tcW w:w="1080" w:type="dxa"/>
            <w:vAlign w:val="center"/>
          </w:tcPr>
          <w:p w14:paraId="60400674" w14:textId="77777777" w:rsidR="00E52DCD" w:rsidRDefault="00E52DCD" w:rsidP="00A04CD3">
            <w:pPr>
              <w:jc w:val="center"/>
            </w:pPr>
            <w:r>
              <w:rPr>
                <w:rFonts w:ascii="Calibri" w:eastAsia="Calibri" w:hAnsi="Calibri"/>
                <w:i/>
                <w:sz w:val="16"/>
              </w:rPr>
              <w:t>DPM1</w:t>
            </w:r>
          </w:p>
        </w:tc>
        <w:tc>
          <w:tcPr>
            <w:tcW w:w="1080" w:type="dxa"/>
            <w:vAlign w:val="center"/>
          </w:tcPr>
          <w:p w14:paraId="13446C4E" w14:textId="77777777" w:rsidR="00E52DCD" w:rsidRDefault="00E52DCD" w:rsidP="00A04CD3">
            <w:pPr>
              <w:jc w:val="center"/>
            </w:pPr>
            <w:r>
              <w:rPr>
                <w:rFonts w:ascii="Calibri" w:eastAsia="Calibri" w:hAnsi="Calibri"/>
                <w:sz w:val="16"/>
              </w:rPr>
              <w:t>100.0</w:t>
            </w:r>
          </w:p>
        </w:tc>
        <w:tc>
          <w:tcPr>
            <w:tcW w:w="1080" w:type="dxa"/>
            <w:vAlign w:val="center"/>
          </w:tcPr>
          <w:p w14:paraId="42FBAFD9" w14:textId="77777777" w:rsidR="00E52DCD" w:rsidRDefault="00E52DCD" w:rsidP="00A04CD3">
            <w:pPr>
              <w:jc w:val="center"/>
            </w:pPr>
            <w:r>
              <w:rPr>
                <w:rFonts w:ascii="Calibri" w:eastAsia="Calibri" w:hAnsi="Calibri"/>
                <w:i/>
                <w:sz w:val="16"/>
              </w:rPr>
              <w:t>DPP9</w:t>
            </w:r>
          </w:p>
        </w:tc>
        <w:tc>
          <w:tcPr>
            <w:tcW w:w="1080" w:type="dxa"/>
            <w:vAlign w:val="center"/>
          </w:tcPr>
          <w:p w14:paraId="4C95E48F" w14:textId="77777777" w:rsidR="00E52DCD" w:rsidRDefault="00E52DCD" w:rsidP="00A04CD3">
            <w:pPr>
              <w:jc w:val="center"/>
            </w:pPr>
            <w:r>
              <w:rPr>
                <w:rFonts w:ascii="Calibri" w:eastAsia="Calibri" w:hAnsi="Calibri"/>
                <w:sz w:val="16"/>
              </w:rPr>
              <w:t>100.0</w:t>
            </w:r>
          </w:p>
        </w:tc>
        <w:tc>
          <w:tcPr>
            <w:tcW w:w="1080" w:type="dxa"/>
            <w:vAlign w:val="center"/>
          </w:tcPr>
          <w:p w14:paraId="2D6E1BCA" w14:textId="77777777" w:rsidR="00E52DCD" w:rsidRDefault="00E52DCD" w:rsidP="00A04CD3">
            <w:pPr>
              <w:jc w:val="center"/>
            </w:pPr>
            <w:r>
              <w:rPr>
                <w:rFonts w:ascii="Calibri" w:eastAsia="Calibri" w:hAnsi="Calibri"/>
                <w:i/>
                <w:sz w:val="16"/>
              </w:rPr>
              <w:t>DSE</w:t>
            </w:r>
          </w:p>
        </w:tc>
        <w:tc>
          <w:tcPr>
            <w:tcW w:w="1080" w:type="dxa"/>
            <w:vAlign w:val="center"/>
          </w:tcPr>
          <w:p w14:paraId="742CE60D" w14:textId="77777777" w:rsidR="00E52DCD" w:rsidRDefault="00E52DCD" w:rsidP="00A04CD3">
            <w:pPr>
              <w:jc w:val="center"/>
            </w:pPr>
            <w:r>
              <w:rPr>
                <w:rFonts w:ascii="Calibri" w:eastAsia="Calibri" w:hAnsi="Calibri"/>
                <w:sz w:val="16"/>
              </w:rPr>
              <w:t>100.0</w:t>
            </w:r>
          </w:p>
        </w:tc>
        <w:tc>
          <w:tcPr>
            <w:tcW w:w="1080" w:type="dxa"/>
            <w:vAlign w:val="center"/>
          </w:tcPr>
          <w:p w14:paraId="79828079" w14:textId="77777777" w:rsidR="00E52DCD" w:rsidRDefault="00E52DCD" w:rsidP="00A04CD3">
            <w:pPr>
              <w:jc w:val="center"/>
            </w:pPr>
            <w:r>
              <w:rPr>
                <w:rFonts w:ascii="Calibri" w:eastAsia="Calibri" w:hAnsi="Calibri"/>
                <w:i/>
                <w:sz w:val="16"/>
              </w:rPr>
              <w:t>DST</w:t>
            </w:r>
          </w:p>
        </w:tc>
        <w:tc>
          <w:tcPr>
            <w:tcW w:w="1080" w:type="dxa"/>
            <w:vAlign w:val="center"/>
          </w:tcPr>
          <w:p w14:paraId="1E87969F" w14:textId="77777777" w:rsidR="00E52DCD" w:rsidRDefault="00E52DCD" w:rsidP="00A04CD3">
            <w:pPr>
              <w:jc w:val="center"/>
            </w:pPr>
            <w:r>
              <w:rPr>
                <w:rFonts w:ascii="Calibri" w:eastAsia="Calibri" w:hAnsi="Calibri"/>
                <w:sz w:val="16"/>
              </w:rPr>
              <w:t>100.0</w:t>
            </w:r>
          </w:p>
        </w:tc>
      </w:tr>
      <w:tr w:rsidR="00E52DCD" w14:paraId="584E7FFF" w14:textId="77777777" w:rsidTr="00E52DCD">
        <w:trPr>
          <w:jc w:val="center"/>
        </w:trPr>
        <w:tc>
          <w:tcPr>
            <w:tcW w:w="1080" w:type="dxa"/>
            <w:vAlign w:val="center"/>
          </w:tcPr>
          <w:p w14:paraId="644950C6" w14:textId="77777777" w:rsidR="00E52DCD" w:rsidRDefault="00E52DCD" w:rsidP="00A04CD3">
            <w:pPr>
              <w:jc w:val="center"/>
            </w:pPr>
            <w:r>
              <w:rPr>
                <w:rFonts w:ascii="Calibri" w:eastAsia="Calibri" w:hAnsi="Calibri"/>
                <w:i/>
                <w:sz w:val="16"/>
              </w:rPr>
              <w:t>DSTYK</w:t>
            </w:r>
          </w:p>
        </w:tc>
        <w:tc>
          <w:tcPr>
            <w:tcW w:w="1080" w:type="dxa"/>
            <w:vAlign w:val="center"/>
          </w:tcPr>
          <w:p w14:paraId="6BAC9910" w14:textId="77777777" w:rsidR="00E52DCD" w:rsidRDefault="00E52DCD" w:rsidP="00A04CD3">
            <w:pPr>
              <w:jc w:val="center"/>
            </w:pPr>
            <w:r>
              <w:rPr>
                <w:rFonts w:ascii="Calibri" w:eastAsia="Calibri" w:hAnsi="Calibri"/>
                <w:sz w:val="16"/>
              </w:rPr>
              <w:t>100.0</w:t>
            </w:r>
          </w:p>
        </w:tc>
        <w:tc>
          <w:tcPr>
            <w:tcW w:w="1080" w:type="dxa"/>
            <w:vAlign w:val="center"/>
          </w:tcPr>
          <w:p w14:paraId="5778F28C" w14:textId="77777777" w:rsidR="00E52DCD" w:rsidRDefault="00E52DCD" w:rsidP="00A04CD3">
            <w:pPr>
              <w:jc w:val="center"/>
            </w:pPr>
            <w:r>
              <w:rPr>
                <w:rFonts w:ascii="Calibri" w:eastAsia="Calibri" w:hAnsi="Calibri"/>
                <w:i/>
                <w:sz w:val="16"/>
              </w:rPr>
              <w:t>DUOX2</w:t>
            </w:r>
          </w:p>
        </w:tc>
        <w:tc>
          <w:tcPr>
            <w:tcW w:w="1080" w:type="dxa"/>
            <w:vAlign w:val="center"/>
          </w:tcPr>
          <w:p w14:paraId="55FDC8E3" w14:textId="77777777" w:rsidR="00E52DCD" w:rsidRDefault="00E52DCD" w:rsidP="00A04CD3">
            <w:pPr>
              <w:jc w:val="center"/>
            </w:pPr>
            <w:r>
              <w:rPr>
                <w:rFonts w:ascii="Calibri" w:eastAsia="Calibri" w:hAnsi="Calibri"/>
                <w:sz w:val="16"/>
              </w:rPr>
              <w:t>98.41</w:t>
            </w:r>
          </w:p>
        </w:tc>
        <w:tc>
          <w:tcPr>
            <w:tcW w:w="1080" w:type="dxa"/>
            <w:vAlign w:val="center"/>
          </w:tcPr>
          <w:p w14:paraId="0410991D" w14:textId="77777777" w:rsidR="00E52DCD" w:rsidRDefault="00E52DCD" w:rsidP="00A04CD3">
            <w:pPr>
              <w:jc w:val="center"/>
            </w:pPr>
            <w:r>
              <w:rPr>
                <w:rFonts w:ascii="Calibri" w:eastAsia="Calibri" w:hAnsi="Calibri"/>
                <w:i/>
                <w:sz w:val="16"/>
              </w:rPr>
              <w:t>DUOXA2</w:t>
            </w:r>
          </w:p>
        </w:tc>
        <w:tc>
          <w:tcPr>
            <w:tcW w:w="1080" w:type="dxa"/>
            <w:vAlign w:val="center"/>
          </w:tcPr>
          <w:p w14:paraId="0BCEAF8D" w14:textId="77777777" w:rsidR="00E52DCD" w:rsidRDefault="00E52DCD" w:rsidP="00A04CD3">
            <w:pPr>
              <w:jc w:val="center"/>
            </w:pPr>
            <w:r>
              <w:rPr>
                <w:rFonts w:ascii="Calibri" w:eastAsia="Calibri" w:hAnsi="Calibri"/>
                <w:sz w:val="16"/>
              </w:rPr>
              <w:t>100.0</w:t>
            </w:r>
          </w:p>
        </w:tc>
        <w:tc>
          <w:tcPr>
            <w:tcW w:w="1080" w:type="dxa"/>
            <w:vAlign w:val="center"/>
          </w:tcPr>
          <w:p w14:paraId="133168AD" w14:textId="77777777" w:rsidR="00E52DCD" w:rsidRDefault="00E52DCD" w:rsidP="00A04CD3">
            <w:pPr>
              <w:jc w:val="center"/>
            </w:pPr>
            <w:r>
              <w:rPr>
                <w:rFonts w:ascii="Calibri" w:eastAsia="Calibri" w:hAnsi="Calibri"/>
                <w:i/>
                <w:sz w:val="16"/>
              </w:rPr>
              <w:t>DYNC2H1</w:t>
            </w:r>
          </w:p>
        </w:tc>
        <w:tc>
          <w:tcPr>
            <w:tcW w:w="1080" w:type="dxa"/>
            <w:vAlign w:val="center"/>
          </w:tcPr>
          <w:p w14:paraId="69896E04" w14:textId="77777777" w:rsidR="00E52DCD" w:rsidRDefault="00E52DCD" w:rsidP="00A04CD3">
            <w:pPr>
              <w:jc w:val="center"/>
            </w:pPr>
            <w:r>
              <w:rPr>
                <w:rFonts w:ascii="Calibri" w:eastAsia="Calibri" w:hAnsi="Calibri"/>
                <w:sz w:val="16"/>
              </w:rPr>
              <w:t>100.0</w:t>
            </w:r>
          </w:p>
        </w:tc>
      </w:tr>
      <w:tr w:rsidR="00E52DCD" w14:paraId="030081B9" w14:textId="77777777" w:rsidTr="00E52DCD">
        <w:trPr>
          <w:jc w:val="center"/>
        </w:trPr>
        <w:tc>
          <w:tcPr>
            <w:tcW w:w="1080" w:type="dxa"/>
            <w:vAlign w:val="center"/>
          </w:tcPr>
          <w:p w14:paraId="56912CBB" w14:textId="77777777" w:rsidR="00E52DCD" w:rsidRDefault="00E52DCD" w:rsidP="00A04CD3">
            <w:pPr>
              <w:jc w:val="center"/>
            </w:pPr>
            <w:r>
              <w:rPr>
                <w:rFonts w:ascii="Calibri" w:eastAsia="Calibri" w:hAnsi="Calibri"/>
                <w:i/>
                <w:sz w:val="16"/>
              </w:rPr>
              <w:t>DYNC2I1</w:t>
            </w:r>
          </w:p>
        </w:tc>
        <w:tc>
          <w:tcPr>
            <w:tcW w:w="1080" w:type="dxa"/>
            <w:vAlign w:val="center"/>
          </w:tcPr>
          <w:p w14:paraId="1A6DECA2" w14:textId="77777777" w:rsidR="00E52DCD" w:rsidRDefault="00E52DCD" w:rsidP="00A04CD3">
            <w:pPr>
              <w:jc w:val="center"/>
            </w:pPr>
            <w:r>
              <w:rPr>
                <w:rFonts w:ascii="Calibri" w:eastAsia="Calibri" w:hAnsi="Calibri"/>
                <w:sz w:val="16"/>
              </w:rPr>
              <w:t>100.0</w:t>
            </w:r>
          </w:p>
        </w:tc>
        <w:tc>
          <w:tcPr>
            <w:tcW w:w="1080" w:type="dxa"/>
            <w:vAlign w:val="center"/>
          </w:tcPr>
          <w:p w14:paraId="061BCF82" w14:textId="77777777" w:rsidR="00E52DCD" w:rsidRDefault="00E52DCD" w:rsidP="00A04CD3">
            <w:pPr>
              <w:jc w:val="center"/>
            </w:pPr>
            <w:r>
              <w:rPr>
                <w:rFonts w:ascii="Calibri" w:eastAsia="Calibri" w:hAnsi="Calibri"/>
                <w:i/>
                <w:sz w:val="16"/>
              </w:rPr>
              <w:t>DYNC2I2</w:t>
            </w:r>
          </w:p>
        </w:tc>
        <w:tc>
          <w:tcPr>
            <w:tcW w:w="1080" w:type="dxa"/>
            <w:vAlign w:val="center"/>
          </w:tcPr>
          <w:p w14:paraId="73F45ABB" w14:textId="77777777" w:rsidR="00E52DCD" w:rsidRDefault="00E52DCD" w:rsidP="00A04CD3">
            <w:pPr>
              <w:jc w:val="center"/>
            </w:pPr>
            <w:r>
              <w:rPr>
                <w:rFonts w:ascii="Calibri" w:eastAsia="Calibri" w:hAnsi="Calibri"/>
                <w:sz w:val="16"/>
              </w:rPr>
              <w:t>100.0</w:t>
            </w:r>
          </w:p>
        </w:tc>
        <w:tc>
          <w:tcPr>
            <w:tcW w:w="1080" w:type="dxa"/>
            <w:vAlign w:val="center"/>
          </w:tcPr>
          <w:p w14:paraId="0049B418" w14:textId="77777777" w:rsidR="00E52DCD" w:rsidRDefault="00E52DCD" w:rsidP="00A04CD3">
            <w:pPr>
              <w:jc w:val="center"/>
            </w:pPr>
            <w:r>
              <w:rPr>
                <w:rFonts w:ascii="Calibri" w:eastAsia="Calibri" w:hAnsi="Calibri"/>
                <w:i/>
                <w:sz w:val="16"/>
              </w:rPr>
              <w:t>DYNC2LI1</w:t>
            </w:r>
          </w:p>
        </w:tc>
        <w:tc>
          <w:tcPr>
            <w:tcW w:w="1080" w:type="dxa"/>
            <w:vAlign w:val="center"/>
          </w:tcPr>
          <w:p w14:paraId="268EAF72" w14:textId="77777777" w:rsidR="00E52DCD" w:rsidRDefault="00E52DCD" w:rsidP="00A04CD3">
            <w:pPr>
              <w:jc w:val="center"/>
            </w:pPr>
            <w:r>
              <w:rPr>
                <w:rFonts w:ascii="Calibri" w:eastAsia="Calibri" w:hAnsi="Calibri"/>
                <w:sz w:val="16"/>
              </w:rPr>
              <w:t>100.0</w:t>
            </w:r>
          </w:p>
        </w:tc>
        <w:tc>
          <w:tcPr>
            <w:tcW w:w="1080" w:type="dxa"/>
            <w:vAlign w:val="center"/>
          </w:tcPr>
          <w:p w14:paraId="4AED8121" w14:textId="77777777" w:rsidR="00E52DCD" w:rsidRDefault="00E52DCD" w:rsidP="00A04CD3">
            <w:pPr>
              <w:jc w:val="center"/>
            </w:pPr>
            <w:r>
              <w:rPr>
                <w:rFonts w:ascii="Calibri" w:eastAsia="Calibri" w:hAnsi="Calibri"/>
                <w:i/>
                <w:sz w:val="16"/>
              </w:rPr>
              <w:t>DYRK1A</w:t>
            </w:r>
          </w:p>
        </w:tc>
        <w:tc>
          <w:tcPr>
            <w:tcW w:w="1080" w:type="dxa"/>
            <w:vAlign w:val="center"/>
          </w:tcPr>
          <w:p w14:paraId="147FB99D" w14:textId="77777777" w:rsidR="00E52DCD" w:rsidRDefault="00E52DCD" w:rsidP="00A04CD3">
            <w:pPr>
              <w:jc w:val="center"/>
            </w:pPr>
            <w:r>
              <w:rPr>
                <w:rFonts w:ascii="Calibri" w:eastAsia="Calibri" w:hAnsi="Calibri"/>
                <w:sz w:val="16"/>
              </w:rPr>
              <w:t>100.0</w:t>
            </w:r>
          </w:p>
        </w:tc>
      </w:tr>
      <w:tr w:rsidR="00E52DCD" w14:paraId="2204064A" w14:textId="77777777" w:rsidTr="00E52DCD">
        <w:trPr>
          <w:jc w:val="center"/>
        </w:trPr>
        <w:tc>
          <w:tcPr>
            <w:tcW w:w="1080" w:type="dxa"/>
            <w:vAlign w:val="center"/>
          </w:tcPr>
          <w:p w14:paraId="457D46D6" w14:textId="77777777" w:rsidR="00E52DCD" w:rsidRDefault="00E52DCD" w:rsidP="00A04CD3">
            <w:pPr>
              <w:jc w:val="center"/>
            </w:pPr>
            <w:r>
              <w:rPr>
                <w:rFonts w:ascii="Calibri" w:eastAsia="Calibri" w:hAnsi="Calibri"/>
                <w:i/>
                <w:sz w:val="16"/>
              </w:rPr>
              <w:t>DZIP1L</w:t>
            </w:r>
          </w:p>
        </w:tc>
        <w:tc>
          <w:tcPr>
            <w:tcW w:w="1080" w:type="dxa"/>
            <w:vAlign w:val="center"/>
          </w:tcPr>
          <w:p w14:paraId="72135529" w14:textId="77777777" w:rsidR="00E52DCD" w:rsidRDefault="00E52DCD" w:rsidP="00A04CD3">
            <w:pPr>
              <w:jc w:val="center"/>
            </w:pPr>
            <w:r>
              <w:rPr>
                <w:rFonts w:ascii="Calibri" w:eastAsia="Calibri" w:hAnsi="Calibri"/>
                <w:sz w:val="16"/>
              </w:rPr>
              <w:t>100.0</w:t>
            </w:r>
          </w:p>
        </w:tc>
        <w:tc>
          <w:tcPr>
            <w:tcW w:w="1080" w:type="dxa"/>
            <w:vAlign w:val="center"/>
          </w:tcPr>
          <w:p w14:paraId="6AB6F96F" w14:textId="77777777" w:rsidR="00E52DCD" w:rsidRDefault="00E52DCD" w:rsidP="00A04CD3">
            <w:pPr>
              <w:jc w:val="center"/>
            </w:pPr>
            <w:r>
              <w:rPr>
                <w:rFonts w:ascii="Calibri" w:eastAsia="Calibri" w:hAnsi="Calibri"/>
                <w:i/>
                <w:sz w:val="16"/>
              </w:rPr>
              <w:t>EBF3</w:t>
            </w:r>
          </w:p>
        </w:tc>
        <w:tc>
          <w:tcPr>
            <w:tcW w:w="1080" w:type="dxa"/>
            <w:vAlign w:val="center"/>
          </w:tcPr>
          <w:p w14:paraId="088BF4C3" w14:textId="77777777" w:rsidR="00E52DCD" w:rsidRDefault="00E52DCD" w:rsidP="00A04CD3">
            <w:pPr>
              <w:jc w:val="center"/>
            </w:pPr>
            <w:r>
              <w:rPr>
                <w:rFonts w:ascii="Calibri" w:eastAsia="Calibri" w:hAnsi="Calibri"/>
                <w:sz w:val="16"/>
              </w:rPr>
              <w:t>100.0</w:t>
            </w:r>
          </w:p>
        </w:tc>
        <w:tc>
          <w:tcPr>
            <w:tcW w:w="1080" w:type="dxa"/>
            <w:vAlign w:val="center"/>
          </w:tcPr>
          <w:p w14:paraId="7C39A3B8" w14:textId="77777777" w:rsidR="00E52DCD" w:rsidRDefault="00E52DCD" w:rsidP="00A04CD3">
            <w:pPr>
              <w:jc w:val="center"/>
            </w:pPr>
            <w:r>
              <w:rPr>
                <w:rFonts w:ascii="Calibri" w:eastAsia="Calibri" w:hAnsi="Calibri"/>
                <w:i/>
                <w:sz w:val="16"/>
              </w:rPr>
              <w:t>ECE1</w:t>
            </w:r>
          </w:p>
        </w:tc>
        <w:tc>
          <w:tcPr>
            <w:tcW w:w="1080" w:type="dxa"/>
            <w:vAlign w:val="center"/>
          </w:tcPr>
          <w:p w14:paraId="4A4AC39A" w14:textId="77777777" w:rsidR="00E52DCD" w:rsidRDefault="00E52DCD" w:rsidP="00A04CD3">
            <w:pPr>
              <w:jc w:val="center"/>
            </w:pPr>
            <w:r>
              <w:rPr>
                <w:rFonts w:ascii="Calibri" w:eastAsia="Calibri" w:hAnsi="Calibri"/>
                <w:sz w:val="16"/>
              </w:rPr>
              <w:t>100.0</w:t>
            </w:r>
          </w:p>
        </w:tc>
        <w:tc>
          <w:tcPr>
            <w:tcW w:w="1080" w:type="dxa"/>
            <w:vAlign w:val="center"/>
          </w:tcPr>
          <w:p w14:paraId="313ECB3B" w14:textId="77777777" w:rsidR="00E52DCD" w:rsidRDefault="00E52DCD" w:rsidP="00A04CD3">
            <w:pPr>
              <w:jc w:val="center"/>
            </w:pPr>
            <w:r>
              <w:rPr>
                <w:rFonts w:ascii="Calibri" w:eastAsia="Calibri" w:hAnsi="Calibri"/>
                <w:i/>
                <w:sz w:val="16"/>
              </w:rPr>
              <w:t>EDA</w:t>
            </w:r>
          </w:p>
        </w:tc>
        <w:tc>
          <w:tcPr>
            <w:tcW w:w="1080" w:type="dxa"/>
            <w:vAlign w:val="center"/>
          </w:tcPr>
          <w:p w14:paraId="51075992" w14:textId="77777777" w:rsidR="00E52DCD" w:rsidRDefault="00E52DCD" w:rsidP="00A04CD3">
            <w:pPr>
              <w:jc w:val="center"/>
            </w:pPr>
            <w:r>
              <w:rPr>
                <w:rFonts w:ascii="Calibri" w:eastAsia="Calibri" w:hAnsi="Calibri"/>
                <w:sz w:val="16"/>
              </w:rPr>
              <w:t>100.0</w:t>
            </w:r>
          </w:p>
        </w:tc>
      </w:tr>
      <w:tr w:rsidR="00E52DCD" w14:paraId="760C70AF" w14:textId="77777777" w:rsidTr="00E52DCD">
        <w:trPr>
          <w:jc w:val="center"/>
        </w:trPr>
        <w:tc>
          <w:tcPr>
            <w:tcW w:w="1080" w:type="dxa"/>
            <w:vAlign w:val="center"/>
          </w:tcPr>
          <w:p w14:paraId="0F720CF8" w14:textId="77777777" w:rsidR="00E52DCD" w:rsidRDefault="00E52DCD" w:rsidP="00A04CD3">
            <w:pPr>
              <w:jc w:val="center"/>
            </w:pPr>
            <w:r>
              <w:rPr>
                <w:rFonts w:ascii="Calibri" w:eastAsia="Calibri" w:hAnsi="Calibri"/>
                <w:i/>
                <w:sz w:val="16"/>
              </w:rPr>
              <w:t>EDN3</w:t>
            </w:r>
          </w:p>
        </w:tc>
        <w:tc>
          <w:tcPr>
            <w:tcW w:w="1080" w:type="dxa"/>
            <w:vAlign w:val="center"/>
          </w:tcPr>
          <w:p w14:paraId="25682F88" w14:textId="77777777" w:rsidR="00E52DCD" w:rsidRDefault="00E52DCD" w:rsidP="00A04CD3">
            <w:pPr>
              <w:jc w:val="center"/>
            </w:pPr>
            <w:r>
              <w:rPr>
                <w:rFonts w:ascii="Calibri" w:eastAsia="Calibri" w:hAnsi="Calibri"/>
                <w:sz w:val="16"/>
              </w:rPr>
              <w:t>100.0</w:t>
            </w:r>
          </w:p>
        </w:tc>
        <w:tc>
          <w:tcPr>
            <w:tcW w:w="1080" w:type="dxa"/>
            <w:vAlign w:val="center"/>
          </w:tcPr>
          <w:p w14:paraId="28F4390B" w14:textId="77777777" w:rsidR="00E52DCD" w:rsidRDefault="00E52DCD" w:rsidP="00A04CD3">
            <w:pPr>
              <w:jc w:val="center"/>
            </w:pPr>
            <w:r>
              <w:rPr>
                <w:rFonts w:ascii="Calibri" w:eastAsia="Calibri" w:hAnsi="Calibri"/>
                <w:i/>
                <w:sz w:val="16"/>
              </w:rPr>
              <w:t>EDNRB</w:t>
            </w:r>
          </w:p>
        </w:tc>
        <w:tc>
          <w:tcPr>
            <w:tcW w:w="1080" w:type="dxa"/>
            <w:vAlign w:val="center"/>
          </w:tcPr>
          <w:p w14:paraId="3C3D1D29" w14:textId="77777777" w:rsidR="00E52DCD" w:rsidRDefault="00E52DCD" w:rsidP="00A04CD3">
            <w:pPr>
              <w:jc w:val="center"/>
            </w:pPr>
            <w:r>
              <w:rPr>
                <w:rFonts w:ascii="Calibri" w:eastAsia="Calibri" w:hAnsi="Calibri"/>
                <w:sz w:val="16"/>
              </w:rPr>
              <w:t>100.0</w:t>
            </w:r>
          </w:p>
        </w:tc>
        <w:tc>
          <w:tcPr>
            <w:tcW w:w="1080" w:type="dxa"/>
            <w:vAlign w:val="center"/>
          </w:tcPr>
          <w:p w14:paraId="0F947049" w14:textId="77777777" w:rsidR="00E52DCD" w:rsidRDefault="00E52DCD" w:rsidP="00A04CD3">
            <w:pPr>
              <w:jc w:val="center"/>
            </w:pPr>
            <w:r>
              <w:rPr>
                <w:rFonts w:ascii="Calibri" w:eastAsia="Calibri" w:hAnsi="Calibri"/>
                <w:i/>
                <w:sz w:val="16"/>
              </w:rPr>
              <w:t>EEFSEC</w:t>
            </w:r>
          </w:p>
        </w:tc>
        <w:tc>
          <w:tcPr>
            <w:tcW w:w="1080" w:type="dxa"/>
            <w:vAlign w:val="center"/>
          </w:tcPr>
          <w:p w14:paraId="4CA45172" w14:textId="77777777" w:rsidR="00E52DCD" w:rsidRDefault="00E52DCD" w:rsidP="00A04CD3">
            <w:pPr>
              <w:jc w:val="center"/>
            </w:pPr>
            <w:r>
              <w:rPr>
                <w:rFonts w:ascii="Calibri" w:eastAsia="Calibri" w:hAnsi="Calibri"/>
                <w:sz w:val="16"/>
              </w:rPr>
              <w:t>100.0</w:t>
            </w:r>
          </w:p>
        </w:tc>
        <w:tc>
          <w:tcPr>
            <w:tcW w:w="1080" w:type="dxa"/>
            <w:vAlign w:val="center"/>
          </w:tcPr>
          <w:p w14:paraId="56D573B4" w14:textId="77777777" w:rsidR="00E52DCD" w:rsidRDefault="00E52DCD" w:rsidP="00A04CD3">
            <w:pPr>
              <w:jc w:val="center"/>
            </w:pPr>
            <w:r>
              <w:rPr>
                <w:rFonts w:ascii="Calibri" w:eastAsia="Calibri" w:hAnsi="Calibri"/>
                <w:i/>
                <w:sz w:val="16"/>
              </w:rPr>
              <w:t>EHHADH</w:t>
            </w:r>
          </w:p>
        </w:tc>
        <w:tc>
          <w:tcPr>
            <w:tcW w:w="1080" w:type="dxa"/>
            <w:vAlign w:val="center"/>
          </w:tcPr>
          <w:p w14:paraId="55C4B2CE" w14:textId="77777777" w:rsidR="00E52DCD" w:rsidRDefault="00E52DCD" w:rsidP="00A04CD3">
            <w:pPr>
              <w:jc w:val="center"/>
            </w:pPr>
            <w:r>
              <w:rPr>
                <w:rFonts w:ascii="Calibri" w:eastAsia="Calibri" w:hAnsi="Calibri"/>
                <w:sz w:val="16"/>
              </w:rPr>
              <w:t>100.0</w:t>
            </w:r>
          </w:p>
        </w:tc>
      </w:tr>
      <w:tr w:rsidR="00E52DCD" w14:paraId="6D8E44F9" w14:textId="77777777" w:rsidTr="00E52DCD">
        <w:trPr>
          <w:jc w:val="center"/>
        </w:trPr>
        <w:tc>
          <w:tcPr>
            <w:tcW w:w="1080" w:type="dxa"/>
            <w:vAlign w:val="center"/>
          </w:tcPr>
          <w:p w14:paraId="564BE056" w14:textId="77777777" w:rsidR="00E52DCD" w:rsidRDefault="00E52DCD" w:rsidP="00A04CD3">
            <w:pPr>
              <w:jc w:val="center"/>
            </w:pPr>
            <w:r>
              <w:rPr>
                <w:rFonts w:ascii="Calibri" w:eastAsia="Calibri" w:hAnsi="Calibri"/>
                <w:i/>
                <w:sz w:val="16"/>
              </w:rPr>
              <w:t>EHMT1</w:t>
            </w:r>
          </w:p>
        </w:tc>
        <w:tc>
          <w:tcPr>
            <w:tcW w:w="1080" w:type="dxa"/>
            <w:vAlign w:val="center"/>
          </w:tcPr>
          <w:p w14:paraId="37EA1956" w14:textId="77777777" w:rsidR="00E52DCD" w:rsidRDefault="00E52DCD" w:rsidP="00A04CD3">
            <w:pPr>
              <w:jc w:val="center"/>
            </w:pPr>
            <w:r>
              <w:rPr>
                <w:rFonts w:ascii="Calibri" w:eastAsia="Calibri" w:hAnsi="Calibri"/>
                <w:sz w:val="16"/>
              </w:rPr>
              <w:t>100.0</w:t>
            </w:r>
          </w:p>
        </w:tc>
        <w:tc>
          <w:tcPr>
            <w:tcW w:w="1080" w:type="dxa"/>
            <w:vAlign w:val="center"/>
          </w:tcPr>
          <w:p w14:paraId="2ADAC6C5" w14:textId="77777777" w:rsidR="00E52DCD" w:rsidRDefault="00E52DCD" w:rsidP="00A04CD3">
            <w:pPr>
              <w:jc w:val="center"/>
            </w:pPr>
            <w:r>
              <w:rPr>
                <w:rFonts w:ascii="Calibri" w:eastAsia="Calibri" w:hAnsi="Calibri"/>
                <w:i/>
                <w:sz w:val="16"/>
              </w:rPr>
              <w:t>EIF2AK3</w:t>
            </w:r>
          </w:p>
        </w:tc>
        <w:tc>
          <w:tcPr>
            <w:tcW w:w="1080" w:type="dxa"/>
            <w:vAlign w:val="center"/>
          </w:tcPr>
          <w:p w14:paraId="260834D5" w14:textId="77777777" w:rsidR="00E52DCD" w:rsidRDefault="00E52DCD" w:rsidP="00A04CD3">
            <w:pPr>
              <w:jc w:val="center"/>
            </w:pPr>
            <w:r>
              <w:rPr>
                <w:rFonts w:ascii="Calibri" w:eastAsia="Calibri" w:hAnsi="Calibri"/>
                <w:sz w:val="16"/>
              </w:rPr>
              <w:t>100.0</w:t>
            </w:r>
          </w:p>
        </w:tc>
        <w:tc>
          <w:tcPr>
            <w:tcW w:w="1080" w:type="dxa"/>
            <w:vAlign w:val="center"/>
          </w:tcPr>
          <w:p w14:paraId="23DF8AE0" w14:textId="77777777" w:rsidR="00E52DCD" w:rsidRDefault="00E52DCD" w:rsidP="00A04CD3">
            <w:pPr>
              <w:jc w:val="center"/>
            </w:pPr>
            <w:r>
              <w:rPr>
                <w:rFonts w:ascii="Calibri" w:eastAsia="Calibri" w:hAnsi="Calibri"/>
                <w:i/>
                <w:sz w:val="16"/>
              </w:rPr>
              <w:t>EIF2B1</w:t>
            </w:r>
          </w:p>
        </w:tc>
        <w:tc>
          <w:tcPr>
            <w:tcW w:w="1080" w:type="dxa"/>
            <w:vAlign w:val="center"/>
          </w:tcPr>
          <w:p w14:paraId="51DF6F64" w14:textId="77777777" w:rsidR="00E52DCD" w:rsidRDefault="00E52DCD" w:rsidP="00A04CD3">
            <w:pPr>
              <w:jc w:val="center"/>
            </w:pPr>
            <w:r>
              <w:rPr>
                <w:rFonts w:ascii="Calibri" w:eastAsia="Calibri" w:hAnsi="Calibri"/>
                <w:sz w:val="16"/>
              </w:rPr>
              <w:t>100.0</w:t>
            </w:r>
          </w:p>
        </w:tc>
        <w:tc>
          <w:tcPr>
            <w:tcW w:w="1080" w:type="dxa"/>
            <w:vAlign w:val="center"/>
          </w:tcPr>
          <w:p w14:paraId="03C13C21" w14:textId="77777777" w:rsidR="00E52DCD" w:rsidRDefault="00E52DCD" w:rsidP="00A04CD3">
            <w:pPr>
              <w:jc w:val="center"/>
            </w:pPr>
            <w:r>
              <w:rPr>
                <w:rFonts w:ascii="Calibri" w:eastAsia="Calibri" w:hAnsi="Calibri"/>
                <w:i/>
                <w:sz w:val="16"/>
              </w:rPr>
              <w:t>EIF4A2</w:t>
            </w:r>
          </w:p>
        </w:tc>
        <w:tc>
          <w:tcPr>
            <w:tcW w:w="1080" w:type="dxa"/>
            <w:vAlign w:val="center"/>
          </w:tcPr>
          <w:p w14:paraId="272C6793" w14:textId="77777777" w:rsidR="00E52DCD" w:rsidRDefault="00E52DCD" w:rsidP="00A04CD3">
            <w:pPr>
              <w:jc w:val="center"/>
            </w:pPr>
            <w:r>
              <w:rPr>
                <w:rFonts w:ascii="Calibri" w:eastAsia="Calibri" w:hAnsi="Calibri"/>
                <w:sz w:val="16"/>
              </w:rPr>
              <w:t>100.0</w:t>
            </w:r>
          </w:p>
        </w:tc>
      </w:tr>
      <w:tr w:rsidR="00E52DCD" w14:paraId="1015FBA7" w14:textId="77777777" w:rsidTr="00E52DCD">
        <w:trPr>
          <w:jc w:val="center"/>
        </w:trPr>
        <w:tc>
          <w:tcPr>
            <w:tcW w:w="1080" w:type="dxa"/>
            <w:vAlign w:val="center"/>
          </w:tcPr>
          <w:p w14:paraId="05F8E4BE" w14:textId="77777777" w:rsidR="00E52DCD" w:rsidRDefault="00E52DCD" w:rsidP="00A04CD3">
            <w:pPr>
              <w:jc w:val="center"/>
            </w:pPr>
            <w:r>
              <w:rPr>
                <w:rFonts w:ascii="Calibri" w:eastAsia="Calibri" w:hAnsi="Calibri"/>
                <w:i/>
                <w:sz w:val="16"/>
              </w:rPr>
              <w:t>EIF4G1</w:t>
            </w:r>
          </w:p>
        </w:tc>
        <w:tc>
          <w:tcPr>
            <w:tcW w:w="1080" w:type="dxa"/>
            <w:vAlign w:val="center"/>
          </w:tcPr>
          <w:p w14:paraId="386C103C" w14:textId="77777777" w:rsidR="00E52DCD" w:rsidRDefault="00E52DCD" w:rsidP="00A04CD3">
            <w:pPr>
              <w:jc w:val="center"/>
            </w:pPr>
            <w:r>
              <w:rPr>
                <w:rFonts w:ascii="Calibri" w:eastAsia="Calibri" w:hAnsi="Calibri"/>
                <w:sz w:val="16"/>
              </w:rPr>
              <w:t>100.0</w:t>
            </w:r>
          </w:p>
        </w:tc>
        <w:tc>
          <w:tcPr>
            <w:tcW w:w="1080" w:type="dxa"/>
            <w:vAlign w:val="center"/>
          </w:tcPr>
          <w:p w14:paraId="24B7A504" w14:textId="77777777" w:rsidR="00E52DCD" w:rsidRDefault="00E52DCD" w:rsidP="00A04CD3">
            <w:pPr>
              <w:jc w:val="center"/>
            </w:pPr>
            <w:r>
              <w:rPr>
                <w:rFonts w:ascii="Calibri" w:eastAsia="Calibri" w:hAnsi="Calibri"/>
                <w:i/>
                <w:sz w:val="16"/>
              </w:rPr>
              <w:t>EIF4H</w:t>
            </w:r>
          </w:p>
        </w:tc>
        <w:tc>
          <w:tcPr>
            <w:tcW w:w="1080" w:type="dxa"/>
            <w:vAlign w:val="center"/>
          </w:tcPr>
          <w:p w14:paraId="34424E6A" w14:textId="77777777" w:rsidR="00E52DCD" w:rsidRDefault="00E52DCD" w:rsidP="00A04CD3">
            <w:pPr>
              <w:jc w:val="center"/>
            </w:pPr>
            <w:r>
              <w:rPr>
                <w:rFonts w:ascii="Calibri" w:eastAsia="Calibri" w:hAnsi="Calibri"/>
                <w:sz w:val="16"/>
              </w:rPr>
              <w:t>100.0</w:t>
            </w:r>
          </w:p>
        </w:tc>
        <w:tc>
          <w:tcPr>
            <w:tcW w:w="1080" w:type="dxa"/>
            <w:vAlign w:val="center"/>
          </w:tcPr>
          <w:p w14:paraId="6EC708AE" w14:textId="77777777" w:rsidR="00E52DCD" w:rsidRDefault="00E52DCD" w:rsidP="00A04CD3">
            <w:pPr>
              <w:jc w:val="center"/>
            </w:pPr>
            <w:r>
              <w:rPr>
                <w:rFonts w:ascii="Calibri" w:eastAsia="Calibri" w:hAnsi="Calibri"/>
                <w:i/>
                <w:sz w:val="16"/>
              </w:rPr>
              <w:t>EIF5A</w:t>
            </w:r>
          </w:p>
        </w:tc>
        <w:tc>
          <w:tcPr>
            <w:tcW w:w="1080" w:type="dxa"/>
            <w:vAlign w:val="center"/>
          </w:tcPr>
          <w:p w14:paraId="64A4E2AF" w14:textId="77777777" w:rsidR="00E52DCD" w:rsidRDefault="00E52DCD" w:rsidP="00A04CD3">
            <w:pPr>
              <w:jc w:val="center"/>
            </w:pPr>
            <w:r>
              <w:rPr>
                <w:rFonts w:ascii="Calibri" w:eastAsia="Calibri" w:hAnsi="Calibri"/>
                <w:sz w:val="16"/>
              </w:rPr>
              <w:t>100.0</w:t>
            </w:r>
          </w:p>
        </w:tc>
        <w:tc>
          <w:tcPr>
            <w:tcW w:w="1080" w:type="dxa"/>
            <w:vAlign w:val="center"/>
          </w:tcPr>
          <w:p w14:paraId="24994DEF" w14:textId="77777777" w:rsidR="00E52DCD" w:rsidRDefault="00E52DCD" w:rsidP="00A04CD3">
            <w:pPr>
              <w:jc w:val="center"/>
            </w:pPr>
            <w:r>
              <w:rPr>
                <w:rFonts w:ascii="Calibri" w:eastAsia="Calibri" w:hAnsi="Calibri"/>
                <w:i/>
                <w:sz w:val="16"/>
              </w:rPr>
              <w:t>ELANE</w:t>
            </w:r>
          </w:p>
        </w:tc>
        <w:tc>
          <w:tcPr>
            <w:tcW w:w="1080" w:type="dxa"/>
            <w:vAlign w:val="center"/>
          </w:tcPr>
          <w:p w14:paraId="284F950E" w14:textId="77777777" w:rsidR="00E52DCD" w:rsidRDefault="00E52DCD" w:rsidP="00A04CD3">
            <w:pPr>
              <w:jc w:val="center"/>
            </w:pPr>
            <w:r>
              <w:rPr>
                <w:rFonts w:ascii="Calibri" w:eastAsia="Calibri" w:hAnsi="Calibri"/>
                <w:sz w:val="16"/>
              </w:rPr>
              <w:t>100.0</w:t>
            </w:r>
          </w:p>
        </w:tc>
      </w:tr>
      <w:tr w:rsidR="00E52DCD" w14:paraId="5B139DC5" w14:textId="77777777" w:rsidTr="00E52DCD">
        <w:trPr>
          <w:jc w:val="center"/>
        </w:trPr>
        <w:tc>
          <w:tcPr>
            <w:tcW w:w="1080" w:type="dxa"/>
            <w:vAlign w:val="center"/>
          </w:tcPr>
          <w:p w14:paraId="3663E6AC" w14:textId="77777777" w:rsidR="00E52DCD" w:rsidRDefault="00E52DCD" w:rsidP="00A04CD3">
            <w:pPr>
              <w:jc w:val="center"/>
            </w:pPr>
            <w:r>
              <w:rPr>
                <w:rFonts w:ascii="Calibri" w:eastAsia="Calibri" w:hAnsi="Calibri"/>
                <w:i/>
                <w:sz w:val="16"/>
              </w:rPr>
              <w:t>ELF4</w:t>
            </w:r>
          </w:p>
        </w:tc>
        <w:tc>
          <w:tcPr>
            <w:tcW w:w="1080" w:type="dxa"/>
            <w:vAlign w:val="center"/>
          </w:tcPr>
          <w:p w14:paraId="31952662" w14:textId="77777777" w:rsidR="00E52DCD" w:rsidRDefault="00E52DCD" w:rsidP="00A04CD3">
            <w:pPr>
              <w:jc w:val="center"/>
            </w:pPr>
            <w:r>
              <w:rPr>
                <w:rFonts w:ascii="Calibri" w:eastAsia="Calibri" w:hAnsi="Calibri"/>
                <w:sz w:val="16"/>
              </w:rPr>
              <w:t>100.0</w:t>
            </w:r>
          </w:p>
        </w:tc>
        <w:tc>
          <w:tcPr>
            <w:tcW w:w="1080" w:type="dxa"/>
            <w:vAlign w:val="center"/>
          </w:tcPr>
          <w:p w14:paraId="41EE4588" w14:textId="77777777" w:rsidR="00E52DCD" w:rsidRDefault="00E52DCD" w:rsidP="00A04CD3">
            <w:pPr>
              <w:jc w:val="center"/>
            </w:pPr>
            <w:r>
              <w:rPr>
                <w:rFonts w:ascii="Calibri" w:eastAsia="Calibri" w:hAnsi="Calibri"/>
                <w:i/>
                <w:sz w:val="16"/>
              </w:rPr>
              <w:t>ELN</w:t>
            </w:r>
          </w:p>
        </w:tc>
        <w:tc>
          <w:tcPr>
            <w:tcW w:w="1080" w:type="dxa"/>
            <w:vAlign w:val="center"/>
          </w:tcPr>
          <w:p w14:paraId="6CEE5AA1" w14:textId="77777777" w:rsidR="00E52DCD" w:rsidRDefault="00E52DCD" w:rsidP="00A04CD3">
            <w:pPr>
              <w:jc w:val="center"/>
            </w:pPr>
            <w:r>
              <w:rPr>
                <w:rFonts w:ascii="Calibri" w:eastAsia="Calibri" w:hAnsi="Calibri"/>
                <w:sz w:val="16"/>
              </w:rPr>
              <w:t>100.0</w:t>
            </w:r>
          </w:p>
        </w:tc>
        <w:tc>
          <w:tcPr>
            <w:tcW w:w="1080" w:type="dxa"/>
            <w:vAlign w:val="center"/>
          </w:tcPr>
          <w:p w14:paraId="0F17C5BB" w14:textId="77777777" w:rsidR="00E52DCD" w:rsidRDefault="00E52DCD" w:rsidP="00A04CD3">
            <w:pPr>
              <w:jc w:val="center"/>
            </w:pPr>
            <w:r>
              <w:rPr>
                <w:rFonts w:ascii="Calibri" w:eastAsia="Calibri" w:hAnsi="Calibri"/>
                <w:i/>
                <w:sz w:val="16"/>
              </w:rPr>
              <w:t>ELP1</w:t>
            </w:r>
          </w:p>
        </w:tc>
        <w:tc>
          <w:tcPr>
            <w:tcW w:w="1080" w:type="dxa"/>
            <w:vAlign w:val="center"/>
          </w:tcPr>
          <w:p w14:paraId="1E095880" w14:textId="77777777" w:rsidR="00E52DCD" w:rsidRDefault="00E52DCD" w:rsidP="00A04CD3">
            <w:pPr>
              <w:jc w:val="center"/>
            </w:pPr>
            <w:r>
              <w:rPr>
                <w:rFonts w:ascii="Calibri" w:eastAsia="Calibri" w:hAnsi="Calibri"/>
                <w:sz w:val="16"/>
              </w:rPr>
              <w:t>100.0</w:t>
            </w:r>
          </w:p>
        </w:tc>
        <w:tc>
          <w:tcPr>
            <w:tcW w:w="1080" w:type="dxa"/>
            <w:vAlign w:val="center"/>
          </w:tcPr>
          <w:p w14:paraId="6794D780" w14:textId="77777777" w:rsidR="00E52DCD" w:rsidRDefault="00E52DCD" w:rsidP="00A04CD3">
            <w:pPr>
              <w:jc w:val="center"/>
            </w:pPr>
            <w:r>
              <w:rPr>
                <w:rFonts w:ascii="Calibri" w:eastAsia="Calibri" w:hAnsi="Calibri"/>
                <w:i/>
                <w:sz w:val="16"/>
              </w:rPr>
              <w:t>EMP2</w:t>
            </w:r>
          </w:p>
        </w:tc>
        <w:tc>
          <w:tcPr>
            <w:tcW w:w="1080" w:type="dxa"/>
            <w:vAlign w:val="center"/>
          </w:tcPr>
          <w:p w14:paraId="541C41C2" w14:textId="77777777" w:rsidR="00E52DCD" w:rsidRDefault="00E52DCD" w:rsidP="00A04CD3">
            <w:pPr>
              <w:jc w:val="center"/>
            </w:pPr>
            <w:r>
              <w:rPr>
                <w:rFonts w:ascii="Calibri" w:eastAsia="Calibri" w:hAnsi="Calibri"/>
                <w:sz w:val="16"/>
              </w:rPr>
              <w:t>100.0</w:t>
            </w:r>
          </w:p>
        </w:tc>
      </w:tr>
      <w:tr w:rsidR="00E52DCD" w14:paraId="69D08703" w14:textId="77777777" w:rsidTr="00E52DCD">
        <w:trPr>
          <w:jc w:val="center"/>
        </w:trPr>
        <w:tc>
          <w:tcPr>
            <w:tcW w:w="1080" w:type="dxa"/>
            <w:vAlign w:val="center"/>
          </w:tcPr>
          <w:p w14:paraId="1A9876CB" w14:textId="77777777" w:rsidR="00E52DCD" w:rsidRDefault="00E52DCD" w:rsidP="00A04CD3">
            <w:pPr>
              <w:jc w:val="center"/>
            </w:pPr>
            <w:r>
              <w:rPr>
                <w:rFonts w:ascii="Calibri" w:eastAsia="Calibri" w:hAnsi="Calibri"/>
                <w:i/>
                <w:sz w:val="16"/>
              </w:rPr>
              <w:t>ENG</w:t>
            </w:r>
          </w:p>
        </w:tc>
        <w:tc>
          <w:tcPr>
            <w:tcW w:w="1080" w:type="dxa"/>
            <w:vAlign w:val="center"/>
          </w:tcPr>
          <w:p w14:paraId="6612169F" w14:textId="77777777" w:rsidR="00E52DCD" w:rsidRDefault="00E52DCD" w:rsidP="00A04CD3">
            <w:pPr>
              <w:jc w:val="center"/>
            </w:pPr>
            <w:r>
              <w:rPr>
                <w:rFonts w:ascii="Calibri" w:eastAsia="Calibri" w:hAnsi="Calibri"/>
                <w:sz w:val="16"/>
              </w:rPr>
              <w:t>100.0</w:t>
            </w:r>
          </w:p>
        </w:tc>
        <w:tc>
          <w:tcPr>
            <w:tcW w:w="1080" w:type="dxa"/>
            <w:vAlign w:val="center"/>
          </w:tcPr>
          <w:p w14:paraId="5EFAB989" w14:textId="77777777" w:rsidR="00E52DCD" w:rsidRDefault="00E52DCD" w:rsidP="00A04CD3">
            <w:pPr>
              <w:jc w:val="center"/>
            </w:pPr>
            <w:r>
              <w:rPr>
                <w:rFonts w:ascii="Calibri" w:eastAsia="Calibri" w:hAnsi="Calibri"/>
                <w:i/>
                <w:sz w:val="16"/>
              </w:rPr>
              <w:t>ENPP1</w:t>
            </w:r>
          </w:p>
        </w:tc>
        <w:tc>
          <w:tcPr>
            <w:tcW w:w="1080" w:type="dxa"/>
            <w:vAlign w:val="center"/>
          </w:tcPr>
          <w:p w14:paraId="53ACAC90" w14:textId="77777777" w:rsidR="00E52DCD" w:rsidRDefault="00E52DCD" w:rsidP="00A04CD3">
            <w:pPr>
              <w:jc w:val="center"/>
            </w:pPr>
            <w:r>
              <w:rPr>
                <w:rFonts w:ascii="Calibri" w:eastAsia="Calibri" w:hAnsi="Calibri"/>
                <w:sz w:val="16"/>
              </w:rPr>
              <w:t>100.0</w:t>
            </w:r>
          </w:p>
        </w:tc>
        <w:tc>
          <w:tcPr>
            <w:tcW w:w="1080" w:type="dxa"/>
            <w:vAlign w:val="center"/>
          </w:tcPr>
          <w:p w14:paraId="2264EA74" w14:textId="77777777" w:rsidR="00E52DCD" w:rsidRDefault="00E52DCD" w:rsidP="00A04CD3">
            <w:pPr>
              <w:jc w:val="center"/>
            </w:pPr>
            <w:r>
              <w:rPr>
                <w:rFonts w:ascii="Calibri" w:eastAsia="Calibri" w:hAnsi="Calibri"/>
                <w:i/>
                <w:sz w:val="16"/>
              </w:rPr>
              <w:t>EOGT</w:t>
            </w:r>
          </w:p>
        </w:tc>
        <w:tc>
          <w:tcPr>
            <w:tcW w:w="1080" w:type="dxa"/>
            <w:vAlign w:val="center"/>
          </w:tcPr>
          <w:p w14:paraId="14832B53" w14:textId="77777777" w:rsidR="00E52DCD" w:rsidRDefault="00E52DCD" w:rsidP="00A04CD3">
            <w:pPr>
              <w:jc w:val="center"/>
            </w:pPr>
            <w:r>
              <w:rPr>
                <w:rFonts w:ascii="Calibri" w:eastAsia="Calibri" w:hAnsi="Calibri"/>
                <w:sz w:val="16"/>
              </w:rPr>
              <w:t>100.0</w:t>
            </w:r>
          </w:p>
        </w:tc>
        <w:tc>
          <w:tcPr>
            <w:tcW w:w="1080" w:type="dxa"/>
            <w:vAlign w:val="center"/>
          </w:tcPr>
          <w:p w14:paraId="0721D810" w14:textId="77777777" w:rsidR="00E52DCD" w:rsidRDefault="00E52DCD" w:rsidP="00A04CD3">
            <w:pPr>
              <w:jc w:val="center"/>
            </w:pPr>
            <w:r>
              <w:rPr>
                <w:rFonts w:ascii="Calibri" w:eastAsia="Calibri" w:hAnsi="Calibri"/>
                <w:i/>
                <w:sz w:val="16"/>
              </w:rPr>
              <w:t>EP300</w:t>
            </w:r>
          </w:p>
        </w:tc>
        <w:tc>
          <w:tcPr>
            <w:tcW w:w="1080" w:type="dxa"/>
            <w:vAlign w:val="center"/>
          </w:tcPr>
          <w:p w14:paraId="386A872C" w14:textId="77777777" w:rsidR="00E52DCD" w:rsidRDefault="00E52DCD" w:rsidP="00A04CD3">
            <w:pPr>
              <w:jc w:val="center"/>
            </w:pPr>
            <w:r>
              <w:rPr>
                <w:rFonts w:ascii="Calibri" w:eastAsia="Calibri" w:hAnsi="Calibri"/>
                <w:sz w:val="16"/>
              </w:rPr>
              <w:t>100.0</w:t>
            </w:r>
          </w:p>
        </w:tc>
      </w:tr>
      <w:tr w:rsidR="00E52DCD" w14:paraId="2132F084" w14:textId="77777777" w:rsidTr="00E52DCD">
        <w:trPr>
          <w:jc w:val="center"/>
        </w:trPr>
        <w:tc>
          <w:tcPr>
            <w:tcW w:w="1080" w:type="dxa"/>
            <w:vAlign w:val="center"/>
          </w:tcPr>
          <w:p w14:paraId="7FD86ABB" w14:textId="77777777" w:rsidR="00E52DCD" w:rsidRDefault="00E52DCD" w:rsidP="00A04CD3">
            <w:pPr>
              <w:jc w:val="center"/>
            </w:pPr>
            <w:r>
              <w:rPr>
                <w:rFonts w:ascii="Calibri" w:eastAsia="Calibri" w:hAnsi="Calibri"/>
                <w:i/>
                <w:sz w:val="16"/>
              </w:rPr>
              <w:t>EPB41</w:t>
            </w:r>
          </w:p>
        </w:tc>
        <w:tc>
          <w:tcPr>
            <w:tcW w:w="1080" w:type="dxa"/>
            <w:vAlign w:val="center"/>
          </w:tcPr>
          <w:p w14:paraId="2C8396AC" w14:textId="77777777" w:rsidR="00E52DCD" w:rsidRDefault="00E52DCD" w:rsidP="00A04CD3">
            <w:pPr>
              <w:jc w:val="center"/>
            </w:pPr>
            <w:r>
              <w:rPr>
                <w:rFonts w:ascii="Calibri" w:eastAsia="Calibri" w:hAnsi="Calibri"/>
                <w:sz w:val="16"/>
              </w:rPr>
              <w:t>100.0</w:t>
            </w:r>
          </w:p>
        </w:tc>
        <w:tc>
          <w:tcPr>
            <w:tcW w:w="1080" w:type="dxa"/>
            <w:vAlign w:val="center"/>
          </w:tcPr>
          <w:p w14:paraId="4F381F5F" w14:textId="77777777" w:rsidR="00E52DCD" w:rsidRDefault="00E52DCD" w:rsidP="00A04CD3">
            <w:pPr>
              <w:jc w:val="center"/>
            </w:pPr>
            <w:r>
              <w:rPr>
                <w:rFonts w:ascii="Calibri" w:eastAsia="Calibri" w:hAnsi="Calibri"/>
                <w:i/>
                <w:sz w:val="16"/>
              </w:rPr>
              <w:t>EPB42</w:t>
            </w:r>
          </w:p>
        </w:tc>
        <w:tc>
          <w:tcPr>
            <w:tcW w:w="1080" w:type="dxa"/>
            <w:vAlign w:val="center"/>
          </w:tcPr>
          <w:p w14:paraId="37186604" w14:textId="77777777" w:rsidR="00E52DCD" w:rsidRDefault="00E52DCD" w:rsidP="00A04CD3">
            <w:pPr>
              <w:jc w:val="center"/>
            </w:pPr>
            <w:r>
              <w:rPr>
                <w:rFonts w:ascii="Calibri" w:eastAsia="Calibri" w:hAnsi="Calibri"/>
                <w:sz w:val="16"/>
              </w:rPr>
              <w:t>100.0</w:t>
            </w:r>
          </w:p>
        </w:tc>
        <w:tc>
          <w:tcPr>
            <w:tcW w:w="1080" w:type="dxa"/>
            <w:vAlign w:val="center"/>
          </w:tcPr>
          <w:p w14:paraId="3E0E6D83" w14:textId="77777777" w:rsidR="00E52DCD" w:rsidRDefault="00E52DCD" w:rsidP="00A04CD3">
            <w:pPr>
              <w:jc w:val="center"/>
            </w:pPr>
            <w:r>
              <w:rPr>
                <w:rFonts w:ascii="Calibri" w:eastAsia="Calibri" w:hAnsi="Calibri"/>
                <w:i/>
                <w:sz w:val="16"/>
              </w:rPr>
              <w:t>EPCAM</w:t>
            </w:r>
          </w:p>
        </w:tc>
        <w:tc>
          <w:tcPr>
            <w:tcW w:w="1080" w:type="dxa"/>
            <w:vAlign w:val="center"/>
          </w:tcPr>
          <w:p w14:paraId="4A8C0E0F" w14:textId="77777777" w:rsidR="00E52DCD" w:rsidRDefault="00E52DCD" w:rsidP="00A04CD3">
            <w:pPr>
              <w:jc w:val="center"/>
            </w:pPr>
            <w:r>
              <w:rPr>
                <w:rFonts w:ascii="Calibri" w:eastAsia="Calibri" w:hAnsi="Calibri"/>
                <w:sz w:val="16"/>
              </w:rPr>
              <w:t>100.0</w:t>
            </w:r>
          </w:p>
        </w:tc>
        <w:tc>
          <w:tcPr>
            <w:tcW w:w="1080" w:type="dxa"/>
            <w:vAlign w:val="center"/>
          </w:tcPr>
          <w:p w14:paraId="7A043C9F" w14:textId="77777777" w:rsidR="00E52DCD" w:rsidRDefault="00E52DCD" w:rsidP="00A04CD3">
            <w:pPr>
              <w:jc w:val="center"/>
            </w:pPr>
            <w:r>
              <w:rPr>
                <w:rFonts w:ascii="Calibri" w:eastAsia="Calibri" w:hAnsi="Calibri"/>
                <w:i/>
                <w:sz w:val="16"/>
              </w:rPr>
              <w:t>EPHX1</w:t>
            </w:r>
          </w:p>
        </w:tc>
        <w:tc>
          <w:tcPr>
            <w:tcW w:w="1080" w:type="dxa"/>
            <w:vAlign w:val="center"/>
          </w:tcPr>
          <w:p w14:paraId="0F96A48A" w14:textId="77777777" w:rsidR="00E52DCD" w:rsidRDefault="00E52DCD" w:rsidP="00A04CD3">
            <w:pPr>
              <w:jc w:val="center"/>
            </w:pPr>
            <w:r>
              <w:rPr>
                <w:rFonts w:ascii="Calibri" w:eastAsia="Calibri" w:hAnsi="Calibri"/>
                <w:sz w:val="16"/>
              </w:rPr>
              <w:t>100.0</w:t>
            </w:r>
          </w:p>
        </w:tc>
      </w:tr>
      <w:tr w:rsidR="00E52DCD" w14:paraId="1E269186" w14:textId="77777777" w:rsidTr="00E52DCD">
        <w:trPr>
          <w:jc w:val="center"/>
        </w:trPr>
        <w:tc>
          <w:tcPr>
            <w:tcW w:w="1080" w:type="dxa"/>
            <w:vAlign w:val="center"/>
          </w:tcPr>
          <w:p w14:paraId="3A41BC23" w14:textId="77777777" w:rsidR="00E52DCD" w:rsidRDefault="00E52DCD" w:rsidP="00A04CD3">
            <w:pPr>
              <w:jc w:val="center"/>
            </w:pPr>
            <w:r>
              <w:rPr>
                <w:rFonts w:ascii="Calibri" w:eastAsia="Calibri" w:hAnsi="Calibri"/>
                <w:i/>
                <w:sz w:val="16"/>
              </w:rPr>
              <w:t>EPOR</w:t>
            </w:r>
          </w:p>
        </w:tc>
        <w:tc>
          <w:tcPr>
            <w:tcW w:w="1080" w:type="dxa"/>
            <w:vAlign w:val="center"/>
          </w:tcPr>
          <w:p w14:paraId="06DB6FCC" w14:textId="77777777" w:rsidR="00E52DCD" w:rsidRDefault="00E52DCD" w:rsidP="00A04CD3">
            <w:pPr>
              <w:jc w:val="center"/>
            </w:pPr>
            <w:r>
              <w:rPr>
                <w:rFonts w:ascii="Calibri" w:eastAsia="Calibri" w:hAnsi="Calibri"/>
                <w:sz w:val="16"/>
              </w:rPr>
              <w:t>100.0</w:t>
            </w:r>
          </w:p>
        </w:tc>
        <w:tc>
          <w:tcPr>
            <w:tcW w:w="1080" w:type="dxa"/>
            <w:vAlign w:val="center"/>
          </w:tcPr>
          <w:p w14:paraId="2B5C99DC" w14:textId="77777777" w:rsidR="00E52DCD" w:rsidRDefault="00E52DCD" w:rsidP="00A04CD3">
            <w:pPr>
              <w:jc w:val="center"/>
            </w:pPr>
            <w:r>
              <w:rPr>
                <w:rFonts w:ascii="Calibri" w:eastAsia="Calibri" w:hAnsi="Calibri"/>
                <w:i/>
                <w:sz w:val="16"/>
              </w:rPr>
              <w:t>ERAP1</w:t>
            </w:r>
          </w:p>
        </w:tc>
        <w:tc>
          <w:tcPr>
            <w:tcW w:w="1080" w:type="dxa"/>
            <w:vAlign w:val="center"/>
          </w:tcPr>
          <w:p w14:paraId="1A8761F8" w14:textId="77777777" w:rsidR="00E52DCD" w:rsidRDefault="00E52DCD" w:rsidP="00A04CD3">
            <w:pPr>
              <w:jc w:val="center"/>
            </w:pPr>
            <w:r>
              <w:rPr>
                <w:rFonts w:ascii="Calibri" w:eastAsia="Calibri" w:hAnsi="Calibri"/>
                <w:sz w:val="16"/>
              </w:rPr>
              <w:t>100.0</w:t>
            </w:r>
          </w:p>
        </w:tc>
        <w:tc>
          <w:tcPr>
            <w:tcW w:w="1080" w:type="dxa"/>
            <w:vAlign w:val="center"/>
          </w:tcPr>
          <w:p w14:paraId="56C620CA" w14:textId="77777777" w:rsidR="00E52DCD" w:rsidRDefault="00E52DCD" w:rsidP="00A04CD3">
            <w:pPr>
              <w:jc w:val="center"/>
            </w:pPr>
            <w:r>
              <w:rPr>
                <w:rFonts w:ascii="Calibri" w:eastAsia="Calibri" w:hAnsi="Calibri"/>
                <w:i/>
                <w:sz w:val="16"/>
              </w:rPr>
              <w:t>ERBB2</w:t>
            </w:r>
          </w:p>
        </w:tc>
        <w:tc>
          <w:tcPr>
            <w:tcW w:w="1080" w:type="dxa"/>
            <w:vAlign w:val="center"/>
          </w:tcPr>
          <w:p w14:paraId="09E4B9FB" w14:textId="77777777" w:rsidR="00E52DCD" w:rsidRDefault="00E52DCD" w:rsidP="00A04CD3">
            <w:pPr>
              <w:jc w:val="center"/>
            </w:pPr>
            <w:r>
              <w:rPr>
                <w:rFonts w:ascii="Calibri" w:eastAsia="Calibri" w:hAnsi="Calibri"/>
                <w:sz w:val="16"/>
              </w:rPr>
              <w:t>100.0</w:t>
            </w:r>
          </w:p>
        </w:tc>
        <w:tc>
          <w:tcPr>
            <w:tcW w:w="1080" w:type="dxa"/>
            <w:vAlign w:val="center"/>
          </w:tcPr>
          <w:p w14:paraId="26BF886F" w14:textId="77777777" w:rsidR="00E52DCD" w:rsidRDefault="00E52DCD" w:rsidP="00A04CD3">
            <w:pPr>
              <w:jc w:val="center"/>
            </w:pPr>
            <w:r>
              <w:rPr>
                <w:rFonts w:ascii="Calibri" w:eastAsia="Calibri" w:hAnsi="Calibri"/>
                <w:i/>
                <w:sz w:val="16"/>
              </w:rPr>
              <w:t>ERBB3</w:t>
            </w:r>
          </w:p>
        </w:tc>
        <w:tc>
          <w:tcPr>
            <w:tcW w:w="1080" w:type="dxa"/>
            <w:vAlign w:val="center"/>
          </w:tcPr>
          <w:p w14:paraId="1CE1D149" w14:textId="77777777" w:rsidR="00E52DCD" w:rsidRDefault="00E52DCD" w:rsidP="00A04CD3">
            <w:pPr>
              <w:jc w:val="center"/>
            </w:pPr>
            <w:r>
              <w:rPr>
                <w:rFonts w:ascii="Calibri" w:eastAsia="Calibri" w:hAnsi="Calibri"/>
                <w:sz w:val="16"/>
              </w:rPr>
              <w:t>100.0</w:t>
            </w:r>
          </w:p>
        </w:tc>
      </w:tr>
      <w:tr w:rsidR="00E52DCD" w14:paraId="0C8E70B9" w14:textId="77777777" w:rsidTr="00E52DCD">
        <w:trPr>
          <w:jc w:val="center"/>
        </w:trPr>
        <w:tc>
          <w:tcPr>
            <w:tcW w:w="1080" w:type="dxa"/>
            <w:vAlign w:val="center"/>
          </w:tcPr>
          <w:p w14:paraId="48A97767" w14:textId="77777777" w:rsidR="00E52DCD" w:rsidRDefault="00E52DCD" w:rsidP="00A04CD3">
            <w:pPr>
              <w:jc w:val="center"/>
            </w:pPr>
            <w:r>
              <w:rPr>
                <w:rFonts w:ascii="Calibri" w:eastAsia="Calibri" w:hAnsi="Calibri"/>
                <w:i/>
                <w:sz w:val="16"/>
              </w:rPr>
              <w:t>ERCC2</w:t>
            </w:r>
          </w:p>
        </w:tc>
        <w:tc>
          <w:tcPr>
            <w:tcW w:w="1080" w:type="dxa"/>
            <w:vAlign w:val="center"/>
          </w:tcPr>
          <w:p w14:paraId="28568D53" w14:textId="77777777" w:rsidR="00E52DCD" w:rsidRDefault="00E52DCD" w:rsidP="00A04CD3">
            <w:pPr>
              <w:jc w:val="center"/>
            </w:pPr>
            <w:r>
              <w:rPr>
                <w:rFonts w:ascii="Calibri" w:eastAsia="Calibri" w:hAnsi="Calibri"/>
                <w:sz w:val="16"/>
              </w:rPr>
              <w:t>100.0</w:t>
            </w:r>
          </w:p>
        </w:tc>
        <w:tc>
          <w:tcPr>
            <w:tcW w:w="1080" w:type="dxa"/>
            <w:vAlign w:val="center"/>
          </w:tcPr>
          <w:p w14:paraId="1B787A01" w14:textId="77777777" w:rsidR="00E52DCD" w:rsidRDefault="00E52DCD" w:rsidP="00A04CD3">
            <w:pPr>
              <w:jc w:val="center"/>
            </w:pPr>
            <w:r>
              <w:rPr>
                <w:rFonts w:ascii="Calibri" w:eastAsia="Calibri" w:hAnsi="Calibri"/>
                <w:i/>
                <w:sz w:val="16"/>
              </w:rPr>
              <w:t>ERCC3</w:t>
            </w:r>
          </w:p>
        </w:tc>
        <w:tc>
          <w:tcPr>
            <w:tcW w:w="1080" w:type="dxa"/>
            <w:vAlign w:val="center"/>
          </w:tcPr>
          <w:p w14:paraId="77ED2B76" w14:textId="77777777" w:rsidR="00E52DCD" w:rsidRDefault="00E52DCD" w:rsidP="00A04CD3">
            <w:pPr>
              <w:jc w:val="center"/>
            </w:pPr>
            <w:r>
              <w:rPr>
                <w:rFonts w:ascii="Calibri" w:eastAsia="Calibri" w:hAnsi="Calibri"/>
                <w:sz w:val="16"/>
              </w:rPr>
              <w:t>100.0</w:t>
            </w:r>
          </w:p>
        </w:tc>
        <w:tc>
          <w:tcPr>
            <w:tcW w:w="1080" w:type="dxa"/>
            <w:vAlign w:val="center"/>
          </w:tcPr>
          <w:p w14:paraId="60A9496C" w14:textId="77777777" w:rsidR="00E52DCD" w:rsidRDefault="00E52DCD" w:rsidP="00A04CD3">
            <w:pPr>
              <w:jc w:val="center"/>
            </w:pPr>
            <w:r>
              <w:rPr>
                <w:rFonts w:ascii="Calibri" w:eastAsia="Calibri" w:hAnsi="Calibri"/>
                <w:i/>
                <w:sz w:val="16"/>
              </w:rPr>
              <w:t>ERCC4</w:t>
            </w:r>
          </w:p>
        </w:tc>
        <w:tc>
          <w:tcPr>
            <w:tcW w:w="1080" w:type="dxa"/>
            <w:vAlign w:val="center"/>
          </w:tcPr>
          <w:p w14:paraId="5972A24E" w14:textId="77777777" w:rsidR="00E52DCD" w:rsidRDefault="00E52DCD" w:rsidP="00A04CD3">
            <w:pPr>
              <w:jc w:val="center"/>
            </w:pPr>
            <w:r>
              <w:rPr>
                <w:rFonts w:ascii="Calibri" w:eastAsia="Calibri" w:hAnsi="Calibri"/>
                <w:sz w:val="16"/>
              </w:rPr>
              <w:t>100.0</w:t>
            </w:r>
          </w:p>
        </w:tc>
        <w:tc>
          <w:tcPr>
            <w:tcW w:w="1080" w:type="dxa"/>
            <w:vAlign w:val="center"/>
          </w:tcPr>
          <w:p w14:paraId="1DC95DA9" w14:textId="77777777" w:rsidR="00E52DCD" w:rsidRDefault="00E52DCD" w:rsidP="00A04CD3">
            <w:pPr>
              <w:jc w:val="center"/>
            </w:pPr>
            <w:r>
              <w:rPr>
                <w:rFonts w:ascii="Calibri" w:eastAsia="Calibri" w:hAnsi="Calibri"/>
                <w:i/>
                <w:sz w:val="16"/>
              </w:rPr>
              <w:t>ERCC5</w:t>
            </w:r>
          </w:p>
        </w:tc>
        <w:tc>
          <w:tcPr>
            <w:tcW w:w="1080" w:type="dxa"/>
            <w:vAlign w:val="center"/>
          </w:tcPr>
          <w:p w14:paraId="511ACF45" w14:textId="77777777" w:rsidR="00E52DCD" w:rsidRDefault="00E52DCD" w:rsidP="00A04CD3">
            <w:pPr>
              <w:jc w:val="center"/>
            </w:pPr>
            <w:r>
              <w:rPr>
                <w:rFonts w:ascii="Calibri" w:eastAsia="Calibri" w:hAnsi="Calibri"/>
                <w:sz w:val="16"/>
              </w:rPr>
              <w:t>100.0</w:t>
            </w:r>
          </w:p>
        </w:tc>
      </w:tr>
      <w:tr w:rsidR="00E52DCD" w14:paraId="2FC07241" w14:textId="77777777" w:rsidTr="00E52DCD">
        <w:trPr>
          <w:jc w:val="center"/>
        </w:trPr>
        <w:tc>
          <w:tcPr>
            <w:tcW w:w="1080" w:type="dxa"/>
            <w:vAlign w:val="center"/>
          </w:tcPr>
          <w:p w14:paraId="4F8716D6" w14:textId="77777777" w:rsidR="00E52DCD" w:rsidRDefault="00E52DCD" w:rsidP="00A04CD3">
            <w:pPr>
              <w:jc w:val="center"/>
            </w:pPr>
            <w:r>
              <w:rPr>
                <w:rFonts w:ascii="Calibri" w:eastAsia="Calibri" w:hAnsi="Calibri"/>
                <w:i/>
                <w:sz w:val="16"/>
              </w:rPr>
              <w:t>ERCC6</w:t>
            </w:r>
          </w:p>
        </w:tc>
        <w:tc>
          <w:tcPr>
            <w:tcW w:w="1080" w:type="dxa"/>
            <w:vAlign w:val="center"/>
          </w:tcPr>
          <w:p w14:paraId="0C840156" w14:textId="77777777" w:rsidR="00E52DCD" w:rsidRDefault="00E52DCD" w:rsidP="00A04CD3">
            <w:pPr>
              <w:jc w:val="center"/>
            </w:pPr>
            <w:r>
              <w:rPr>
                <w:rFonts w:ascii="Calibri" w:eastAsia="Calibri" w:hAnsi="Calibri"/>
                <w:sz w:val="16"/>
              </w:rPr>
              <w:t>100.0</w:t>
            </w:r>
          </w:p>
        </w:tc>
        <w:tc>
          <w:tcPr>
            <w:tcW w:w="1080" w:type="dxa"/>
            <w:vAlign w:val="center"/>
          </w:tcPr>
          <w:p w14:paraId="3F3401CE" w14:textId="77777777" w:rsidR="00E52DCD" w:rsidRDefault="00E52DCD" w:rsidP="00A04CD3">
            <w:pPr>
              <w:jc w:val="center"/>
            </w:pPr>
            <w:r>
              <w:rPr>
                <w:rFonts w:ascii="Calibri" w:eastAsia="Calibri" w:hAnsi="Calibri"/>
                <w:i/>
                <w:sz w:val="16"/>
              </w:rPr>
              <w:t>ERCC8</w:t>
            </w:r>
          </w:p>
        </w:tc>
        <w:tc>
          <w:tcPr>
            <w:tcW w:w="1080" w:type="dxa"/>
            <w:vAlign w:val="center"/>
          </w:tcPr>
          <w:p w14:paraId="49361334" w14:textId="77777777" w:rsidR="00E52DCD" w:rsidRDefault="00E52DCD" w:rsidP="00A04CD3">
            <w:pPr>
              <w:jc w:val="center"/>
            </w:pPr>
            <w:r>
              <w:rPr>
                <w:rFonts w:ascii="Calibri" w:eastAsia="Calibri" w:hAnsi="Calibri"/>
                <w:sz w:val="16"/>
              </w:rPr>
              <w:t>100.0</w:t>
            </w:r>
          </w:p>
        </w:tc>
        <w:tc>
          <w:tcPr>
            <w:tcW w:w="1080" w:type="dxa"/>
            <w:vAlign w:val="center"/>
          </w:tcPr>
          <w:p w14:paraId="3A8B83CA" w14:textId="77777777" w:rsidR="00E52DCD" w:rsidRDefault="00E52DCD" w:rsidP="00A04CD3">
            <w:pPr>
              <w:jc w:val="center"/>
            </w:pPr>
            <w:r>
              <w:rPr>
                <w:rFonts w:ascii="Calibri" w:eastAsia="Calibri" w:hAnsi="Calibri"/>
                <w:i/>
                <w:sz w:val="16"/>
              </w:rPr>
              <w:t>ETS1</w:t>
            </w:r>
          </w:p>
        </w:tc>
        <w:tc>
          <w:tcPr>
            <w:tcW w:w="1080" w:type="dxa"/>
            <w:vAlign w:val="center"/>
          </w:tcPr>
          <w:p w14:paraId="154BA451" w14:textId="77777777" w:rsidR="00E52DCD" w:rsidRDefault="00E52DCD" w:rsidP="00A04CD3">
            <w:pPr>
              <w:jc w:val="center"/>
            </w:pPr>
            <w:r>
              <w:rPr>
                <w:rFonts w:ascii="Calibri" w:eastAsia="Calibri" w:hAnsi="Calibri"/>
                <w:sz w:val="16"/>
              </w:rPr>
              <w:t>100.0</w:t>
            </w:r>
          </w:p>
        </w:tc>
        <w:tc>
          <w:tcPr>
            <w:tcW w:w="1080" w:type="dxa"/>
            <w:vAlign w:val="center"/>
          </w:tcPr>
          <w:p w14:paraId="11EB794A" w14:textId="77777777" w:rsidR="00E52DCD" w:rsidRDefault="00E52DCD" w:rsidP="00A04CD3">
            <w:pPr>
              <w:jc w:val="center"/>
            </w:pPr>
            <w:r>
              <w:rPr>
                <w:rFonts w:ascii="Calibri" w:eastAsia="Calibri" w:hAnsi="Calibri"/>
                <w:i/>
                <w:sz w:val="16"/>
              </w:rPr>
              <w:t>EXOC3L2</w:t>
            </w:r>
          </w:p>
        </w:tc>
        <w:tc>
          <w:tcPr>
            <w:tcW w:w="1080" w:type="dxa"/>
            <w:vAlign w:val="center"/>
          </w:tcPr>
          <w:p w14:paraId="1198D8C3" w14:textId="77777777" w:rsidR="00E52DCD" w:rsidRDefault="00E52DCD" w:rsidP="00A04CD3">
            <w:pPr>
              <w:jc w:val="center"/>
            </w:pPr>
            <w:r>
              <w:rPr>
                <w:rFonts w:ascii="Calibri" w:eastAsia="Calibri" w:hAnsi="Calibri"/>
                <w:sz w:val="16"/>
              </w:rPr>
              <w:t>100.0</w:t>
            </w:r>
          </w:p>
        </w:tc>
      </w:tr>
      <w:tr w:rsidR="00E52DCD" w14:paraId="642DD005" w14:textId="77777777" w:rsidTr="00E52DCD">
        <w:trPr>
          <w:jc w:val="center"/>
        </w:trPr>
        <w:tc>
          <w:tcPr>
            <w:tcW w:w="1080" w:type="dxa"/>
            <w:vAlign w:val="center"/>
          </w:tcPr>
          <w:p w14:paraId="04EBF10C" w14:textId="77777777" w:rsidR="00E52DCD" w:rsidRDefault="00E52DCD" w:rsidP="00A04CD3">
            <w:pPr>
              <w:jc w:val="center"/>
            </w:pPr>
            <w:r>
              <w:rPr>
                <w:rFonts w:ascii="Calibri" w:eastAsia="Calibri" w:hAnsi="Calibri"/>
                <w:i/>
                <w:sz w:val="16"/>
              </w:rPr>
              <w:t>EXT2</w:t>
            </w:r>
          </w:p>
        </w:tc>
        <w:tc>
          <w:tcPr>
            <w:tcW w:w="1080" w:type="dxa"/>
            <w:vAlign w:val="center"/>
          </w:tcPr>
          <w:p w14:paraId="6A8B0D22" w14:textId="77777777" w:rsidR="00E52DCD" w:rsidRDefault="00E52DCD" w:rsidP="00A04CD3">
            <w:pPr>
              <w:jc w:val="center"/>
            </w:pPr>
            <w:r>
              <w:rPr>
                <w:rFonts w:ascii="Calibri" w:eastAsia="Calibri" w:hAnsi="Calibri"/>
                <w:sz w:val="16"/>
              </w:rPr>
              <w:t>100.0</w:t>
            </w:r>
          </w:p>
        </w:tc>
        <w:tc>
          <w:tcPr>
            <w:tcW w:w="1080" w:type="dxa"/>
            <w:vAlign w:val="center"/>
          </w:tcPr>
          <w:p w14:paraId="7383BEE5" w14:textId="77777777" w:rsidR="00E52DCD" w:rsidRDefault="00E52DCD" w:rsidP="00A04CD3">
            <w:pPr>
              <w:jc w:val="center"/>
            </w:pPr>
            <w:r>
              <w:rPr>
                <w:rFonts w:ascii="Calibri" w:eastAsia="Calibri" w:hAnsi="Calibri"/>
                <w:i/>
                <w:sz w:val="16"/>
              </w:rPr>
              <w:t>EYA1</w:t>
            </w:r>
          </w:p>
        </w:tc>
        <w:tc>
          <w:tcPr>
            <w:tcW w:w="1080" w:type="dxa"/>
            <w:vAlign w:val="center"/>
          </w:tcPr>
          <w:p w14:paraId="203F4676" w14:textId="77777777" w:rsidR="00E52DCD" w:rsidRDefault="00E52DCD" w:rsidP="00A04CD3">
            <w:pPr>
              <w:jc w:val="center"/>
            </w:pPr>
            <w:r>
              <w:rPr>
                <w:rFonts w:ascii="Calibri" w:eastAsia="Calibri" w:hAnsi="Calibri"/>
                <w:sz w:val="16"/>
              </w:rPr>
              <w:t>100.0</w:t>
            </w:r>
          </w:p>
        </w:tc>
        <w:tc>
          <w:tcPr>
            <w:tcW w:w="1080" w:type="dxa"/>
            <w:vAlign w:val="center"/>
          </w:tcPr>
          <w:p w14:paraId="367EECAB" w14:textId="77777777" w:rsidR="00E52DCD" w:rsidRDefault="00E52DCD" w:rsidP="00A04CD3">
            <w:pPr>
              <w:jc w:val="center"/>
            </w:pPr>
            <w:r>
              <w:rPr>
                <w:rFonts w:ascii="Calibri" w:eastAsia="Calibri" w:hAnsi="Calibri"/>
                <w:i/>
                <w:sz w:val="16"/>
              </w:rPr>
              <w:t>F5</w:t>
            </w:r>
          </w:p>
        </w:tc>
        <w:tc>
          <w:tcPr>
            <w:tcW w:w="1080" w:type="dxa"/>
            <w:vAlign w:val="center"/>
          </w:tcPr>
          <w:p w14:paraId="3E4A20C1" w14:textId="77777777" w:rsidR="00E52DCD" w:rsidRDefault="00E52DCD" w:rsidP="00A04CD3">
            <w:pPr>
              <w:jc w:val="center"/>
            </w:pPr>
            <w:r>
              <w:rPr>
                <w:rFonts w:ascii="Calibri" w:eastAsia="Calibri" w:hAnsi="Calibri"/>
                <w:sz w:val="16"/>
              </w:rPr>
              <w:t>100.0</w:t>
            </w:r>
          </w:p>
        </w:tc>
        <w:tc>
          <w:tcPr>
            <w:tcW w:w="1080" w:type="dxa"/>
            <w:vAlign w:val="center"/>
          </w:tcPr>
          <w:p w14:paraId="3CD774A4" w14:textId="77777777" w:rsidR="00E52DCD" w:rsidRDefault="00E52DCD" w:rsidP="00A04CD3">
            <w:pPr>
              <w:jc w:val="center"/>
            </w:pPr>
            <w:r>
              <w:rPr>
                <w:rFonts w:ascii="Calibri" w:eastAsia="Calibri" w:hAnsi="Calibri"/>
                <w:i/>
                <w:sz w:val="16"/>
              </w:rPr>
              <w:t>F8</w:t>
            </w:r>
          </w:p>
        </w:tc>
        <w:tc>
          <w:tcPr>
            <w:tcW w:w="1080" w:type="dxa"/>
            <w:vAlign w:val="center"/>
          </w:tcPr>
          <w:p w14:paraId="30A279F7" w14:textId="77777777" w:rsidR="00E52DCD" w:rsidRDefault="00E52DCD" w:rsidP="00A04CD3">
            <w:pPr>
              <w:jc w:val="center"/>
            </w:pPr>
            <w:r>
              <w:rPr>
                <w:rFonts w:ascii="Calibri" w:eastAsia="Calibri" w:hAnsi="Calibri"/>
                <w:sz w:val="16"/>
              </w:rPr>
              <w:t>100.0</w:t>
            </w:r>
          </w:p>
        </w:tc>
      </w:tr>
      <w:tr w:rsidR="00E52DCD" w14:paraId="0619ADCE" w14:textId="77777777" w:rsidTr="00E52DCD">
        <w:trPr>
          <w:jc w:val="center"/>
        </w:trPr>
        <w:tc>
          <w:tcPr>
            <w:tcW w:w="1080" w:type="dxa"/>
            <w:vAlign w:val="center"/>
          </w:tcPr>
          <w:p w14:paraId="4C92411C" w14:textId="77777777" w:rsidR="00E52DCD" w:rsidRDefault="00E52DCD" w:rsidP="00A04CD3">
            <w:pPr>
              <w:jc w:val="center"/>
            </w:pPr>
            <w:r>
              <w:rPr>
                <w:rFonts w:ascii="Calibri" w:eastAsia="Calibri" w:hAnsi="Calibri"/>
                <w:i/>
                <w:sz w:val="16"/>
              </w:rPr>
              <w:t>FAAP100</w:t>
            </w:r>
          </w:p>
        </w:tc>
        <w:tc>
          <w:tcPr>
            <w:tcW w:w="1080" w:type="dxa"/>
            <w:vAlign w:val="center"/>
          </w:tcPr>
          <w:p w14:paraId="21D89B3A" w14:textId="77777777" w:rsidR="00E52DCD" w:rsidRDefault="00E52DCD" w:rsidP="00A04CD3">
            <w:pPr>
              <w:jc w:val="center"/>
            </w:pPr>
            <w:r>
              <w:rPr>
                <w:rFonts w:ascii="Calibri" w:eastAsia="Calibri" w:hAnsi="Calibri"/>
                <w:sz w:val="16"/>
              </w:rPr>
              <w:t>100.0</w:t>
            </w:r>
          </w:p>
        </w:tc>
        <w:tc>
          <w:tcPr>
            <w:tcW w:w="1080" w:type="dxa"/>
            <w:vAlign w:val="center"/>
          </w:tcPr>
          <w:p w14:paraId="0DC7C190" w14:textId="77777777" w:rsidR="00E52DCD" w:rsidRDefault="00E52DCD" w:rsidP="00A04CD3">
            <w:pPr>
              <w:jc w:val="center"/>
            </w:pPr>
            <w:r>
              <w:rPr>
                <w:rFonts w:ascii="Calibri" w:eastAsia="Calibri" w:hAnsi="Calibri"/>
                <w:i/>
                <w:sz w:val="16"/>
              </w:rPr>
              <w:t>FAH</w:t>
            </w:r>
          </w:p>
        </w:tc>
        <w:tc>
          <w:tcPr>
            <w:tcW w:w="1080" w:type="dxa"/>
            <w:vAlign w:val="center"/>
          </w:tcPr>
          <w:p w14:paraId="43595B59" w14:textId="77777777" w:rsidR="00E52DCD" w:rsidRDefault="00E52DCD" w:rsidP="00A04CD3">
            <w:pPr>
              <w:jc w:val="center"/>
            </w:pPr>
            <w:r>
              <w:rPr>
                <w:rFonts w:ascii="Calibri" w:eastAsia="Calibri" w:hAnsi="Calibri"/>
                <w:sz w:val="16"/>
              </w:rPr>
              <w:t>100.0</w:t>
            </w:r>
          </w:p>
        </w:tc>
        <w:tc>
          <w:tcPr>
            <w:tcW w:w="1080" w:type="dxa"/>
            <w:vAlign w:val="center"/>
          </w:tcPr>
          <w:p w14:paraId="56123B59" w14:textId="77777777" w:rsidR="00E52DCD" w:rsidRDefault="00E52DCD" w:rsidP="00A04CD3">
            <w:pPr>
              <w:jc w:val="center"/>
            </w:pPr>
            <w:r>
              <w:rPr>
                <w:rFonts w:ascii="Calibri" w:eastAsia="Calibri" w:hAnsi="Calibri"/>
                <w:i/>
                <w:sz w:val="16"/>
              </w:rPr>
              <w:t>FAM20A</w:t>
            </w:r>
          </w:p>
        </w:tc>
        <w:tc>
          <w:tcPr>
            <w:tcW w:w="1080" w:type="dxa"/>
            <w:vAlign w:val="center"/>
          </w:tcPr>
          <w:p w14:paraId="147BB341" w14:textId="77777777" w:rsidR="00E52DCD" w:rsidRDefault="00E52DCD" w:rsidP="00A04CD3">
            <w:pPr>
              <w:jc w:val="center"/>
            </w:pPr>
            <w:r>
              <w:rPr>
                <w:rFonts w:ascii="Calibri" w:eastAsia="Calibri" w:hAnsi="Calibri"/>
                <w:sz w:val="16"/>
              </w:rPr>
              <w:t>100.0</w:t>
            </w:r>
          </w:p>
        </w:tc>
        <w:tc>
          <w:tcPr>
            <w:tcW w:w="1080" w:type="dxa"/>
            <w:vAlign w:val="center"/>
          </w:tcPr>
          <w:p w14:paraId="689889FF" w14:textId="77777777" w:rsidR="00E52DCD" w:rsidRDefault="00E52DCD" w:rsidP="00A04CD3">
            <w:pPr>
              <w:jc w:val="center"/>
            </w:pPr>
            <w:r>
              <w:rPr>
                <w:rFonts w:ascii="Calibri" w:eastAsia="Calibri" w:hAnsi="Calibri"/>
                <w:i/>
                <w:sz w:val="16"/>
              </w:rPr>
              <w:t>FAN1</w:t>
            </w:r>
          </w:p>
        </w:tc>
        <w:tc>
          <w:tcPr>
            <w:tcW w:w="1080" w:type="dxa"/>
            <w:vAlign w:val="center"/>
          </w:tcPr>
          <w:p w14:paraId="3EF2DD1E" w14:textId="77777777" w:rsidR="00E52DCD" w:rsidRDefault="00E52DCD" w:rsidP="00A04CD3">
            <w:pPr>
              <w:jc w:val="center"/>
            </w:pPr>
            <w:r>
              <w:rPr>
                <w:rFonts w:ascii="Calibri" w:eastAsia="Calibri" w:hAnsi="Calibri"/>
                <w:sz w:val="16"/>
              </w:rPr>
              <w:t>100.0</w:t>
            </w:r>
          </w:p>
        </w:tc>
      </w:tr>
      <w:tr w:rsidR="00E52DCD" w14:paraId="43C51E81" w14:textId="77777777" w:rsidTr="00E52DCD">
        <w:trPr>
          <w:jc w:val="center"/>
        </w:trPr>
        <w:tc>
          <w:tcPr>
            <w:tcW w:w="1080" w:type="dxa"/>
            <w:vAlign w:val="center"/>
          </w:tcPr>
          <w:p w14:paraId="222D6C83" w14:textId="77777777" w:rsidR="00E52DCD" w:rsidRDefault="00E52DCD" w:rsidP="00A04CD3">
            <w:pPr>
              <w:jc w:val="center"/>
            </w:pPr>
            <w:r>
              <w:rPr>
                <w:rFonts w:ascii="Calibri" w:eastAsia="Calibri" w:hAnsi="Calibri"/>
                <w:i/>
                <w:sz w:val="16"/>
              </w:rPr>
              <w:t>FANCA</w:t>
            </w:r>
          </w:p>
        </w:tc>
        <w:tc>
          <w:tcPr>
            <w:tcW w:w="1080" w:type="dxa"/>
            <w:vAlign w:val="center"/>
          </w:tcPr>
          <w:p w14:paraId="43A8ABAA" w14:textId="77777777" w:rsidR="00E52DCD" w:rsidRDefault="00E52DCD" w:rsidP="00A04CD3">
            <w:pPr>
              <w:jc w:val="center"/>
            </w:pPr>
            <w:r>
              <w:rPr>
                <w:rFonts w:ascii="Calibri" w:eastAsia="Calibri" w:hAnsi="Calibri"/>
                <w:sz w:val="16"/>
              </w:rPr>
              <w:t>100.0</w:t>
            </w:r>
          </w:p>
        </w:tc>
        <w:tc>
          <w:tcPr>
            <w:tcW w:w="1080" w:type="dxa"/>
            <w:vAlign w:val="center"/>
          </w:tcPr>
          <w:p w14:paraId="38CE7CF0" w14:textId="77777777" w:rsidR="00E52DCD" w:rsidRDefault="00E52DCD" w:rsidP="00A04CD3">
            <w:pPr>
              <w:jc w:val="center"/>
            </w:pPr>
            <w:r>
              <w:rPr>
                <w:rFonts w:ascii="Calibri" w:eastAsia="Calibri" w:hAnsi="Calibri"/>
                <w:i/>
                <w:sz w:val="16"/>
              </w:rPr>
              <w:t>FANCB</w:t>
            </w:r>
          </w:p>
        </w:tc>
        <w:tc>
          <w:tcPr>
            <w:tcW w:w="1080" w:type="dxa"/>
            <w:vAlign w:val="center"/>
          </w:tcPr>
          <w:p w14:paraId="649BD768" w14:textId="77777777" w:rsidR="00E52DCD" w:rsidRDefault="00E52DCD" w:rsidP="00A04CD3">
            <w:pPr>
              <w:jc w:val="center"/>
            </w:pPr>
            <w:r>
              <w:rPr>
                <w:rFonts w:ascii="Calibri" w:eastAsia="Calibri" w:hAnsi="Calibri"/>
                <w:sz w:val="16"/>
              </w:rPr>
              <w:t>100.0</w:t>
            </w:r>
          </w:p>
        </w:tc>
        <w:tc>
          <w:tcPr>
            <w:tcW w:w="1080" w:type="dxa"/>
            <w:vAlign w:val="center"/>
          </w:tcPr>
          <w:p w14:paraId="49A390EA" w14:textId="77777777" w:rsidR="00E52DCD" w:rsidRDefault="00E52DCD" w:rsidP="00A04CD3">
            <w:pPr>
              <w:jc w:val="center"/>
            </w:pPr>
            <w:r>
              <w:rPr>
                <w:rFonts w:ascii="Calibri" w:eastAsia="Calibri" w:hAnsi="Calibri"/>
                <w:i/>
                <w:sz w:val="16"/>
              </w:rPr>
              <w:t>FANCC</w:t>
            </w:r>
          </w:p>
        </w:tc>
        <w:tc>
          <w:tcPr>
            <w:tcW w:w="1080" w:type="dxa"/>
            <w:vAlign w:val="center"/>
          </w:tcPr>
          <w:p w14:paraId="22FB3C93" w14:textId="77777777" w:rsidR="00E52DCD" w:rsidRDefault="00E52DCD" w:rsidP="00A04CD3">
            <w:pPr>
              <w:jc w:val="center"/>
            </w:pPr>
            <w:r>
              <w:rPr>
                <w:rFonts w:ascii="Calibri" w:eastAsia="Calibri" w:hAnsi="Calibri"/>
                <w:sz w:val="16"/>
              </w:rPr>
              <w:t>100.0</w:t>
            </w:r>
          </w:p>
        </w:tc>
        <w:tc>
          <w:tcPr>
            <w:tcW w:w="1080" w:type="dxa"/>
            <w:vAlign w:val="center"/>
          </w:tcPr>
          <w:p w14:paraId="1B4F8588" w14:textId="77777777" w:rsidR="00E52DCD" w:rsidRDefault="00E52DCD" w:rsidP="00A04CD3">
            <w:pPr>
              <w:jc w:val="center"/>
            </w:pPr>
            <w:r>
              <w:rPr>
                <w:rFonts w:ascii="Calibri" w:eastAsia="Calibri" w:hAnsi="Calibri"/>
                <w:i/>
                <w:sz w:val="16"/>
              </w:rPr>
              <w:t>FANCD2</w:t>
            </w:r>
          </w:p>
        </w:tc>
        <w:tc>
          <w:tcPr>
            <w:tcW w:w="1080" w:type="dxa"/>
            <w:vAlign w:val="center"/>
          </w:tcPr>
          <w:p w14:paraId="54C279BD" w14:textId="77777777" w:rsidR="00E52DCD" w:rsidRDefault="00E52DCD" w:rsidP="00A04CD3">
            <w:pPr>
              <w:jc w:val="center"/>
            </w:pPr>
            <w:r>
              <w:rPr>
                <w:rFonts w:ascii="Calibri" w:eastAsia="Calibri" w:hAnsi="Calibri"/>
                <w:sz w:val="16"/>
              </w:rPr>
              <w:t>100.0</w:t>
            </w:r>
          </w:p>
        </w:tc>
      </w:tr>
      <w:tr w:rsidR="00E52DCD" w14:paraId="42807D50" w14:textId="77777777" w:rsidTr="00E52DCD">
        <w:trPr>
          <w:jc w:val="center"/>
        </w:trPr>
        <w:tc>
          <w:tcPr>
            <w:tcW w:w="1080" w:type="dxa"/>
            <w:vAlign w:val="center"/>
          </w:tcPr>
          <w:p w14:paraId="7C300257" w14:textId="77777777" w:rsidR="00E52DCD" w:rsidRDefault="00E52DCD" w:rsidP="00A04CD3">
            <w:pPr>
              <w:jc w:val="center"/>
            </w:pPr>
            <w:r>
              <w:rPr>
                <w:rFonts w:ascii="Calibri" w:eastAsia="Calibri" w:hAnsi="Calibri"/>
                <w:i/>
                <w:sz w:val="16"/>
              </w:rPr>
              <w:t>FANCE</w:t>
            </w:r>
          </w:p>
        </w:tc>
        <w:tc>
          <w:tcPr>
            <w:tcW w:w="1080" w:type="dxa"/>
            <w:vAlign w:val="center"/>
          </w:tcPr>
          <w:p w14:paraId="58D6CEBF" w14:textId="77777777" w:rsidR="00E52DCD" w:rsidRDefault="00E52DCD" w:rsidP="00A04CD3">
            <w:pPr>
              <w:jc w:val="center"/>
            </w:pPr>
            <w:r>
              <w:rPr>
                <w:rFonts w:ascii="Calibri" w:eastAsia="Calibri" w:hAnsi="Calibri"/>
                <w:sz w:val="16"/>
              </w:rPr>
              <w:t>100.0</w:t>
            </w:r>
          </w:p>
        </w:tc>
        <w:tc>
          <w:tcPr>
            <w:tcW w:w="1080" w:type="dxa"/>
            <w:vAlign w:val="center"/>
          </w:tcPr>
          <w:p w14:paraId="43C65B11" w14:textId="77777777" w:rsidR="00E52DCD" w:rsidRDefault="00E52DCD" w:rsidP="00A04CD3">
            <w:pPr>
              <w:jc w:val="center"/>
            </w:pPr>
            <w:r>
              <w:rPr>
                <w:rFonts w:ascii="Calibri" w:eastAsia="Calibri" w:hAnsi="Calibri"/>
                <w:i/>
                <w:sz w:val="16"/>
              </w:rPr>
              <w:t>FANCF</w:t>
            </w:r>
          </w:p>
        </w:tc>
        <w:tc>
          <w:tcPr>
            <w:tcW w:w="1080" w:type="dxa"/>
            <w:vAlign w:val="center"/>
          </w:tcPr>
          <w:p w14:paraId="2BA0614F" w14:textId="77777777" w:rsidR="00E52DCD" w:rsidRDefault="00E52DCD" w:rsidP="00A04CD3">
            <w:pPr>
              <w:jc w:val="center"/>
            </w:pPr>
            <w:r>
              <w:rPr>
                <w:rFonts w:ascii="Calibri" w:eastAsia="Calibri" w:hAnsi="Calibri"/>
                <w:sz w:val="16"/>
              </w:rPr>
              <w:t>100.0</w:t>
            </w:r>
          </w:p>
        </w:tc>
        <w:tc>
          <w:tcPr>
            <w:tcW w:w="1080" w:type="dxa"/>
            <w:vAlign w:val="center"/>
          </w:tcPr>
          <w:p w14:paraId="42C1EE23" w14:textId="77777777" w:rsidR="00E52DCD" w:rsidRDefault="00E52DCD" w:rsidP="00A04CD3">
            <w:pPr>
              <w:jc w:val="center"/>
            </w:pPr>
            <w:r>
              <w:rPr>
                <w:rFonts w:ascii="Calibri" w:eastAsia="Calibri" w:hAnsi="Calibri"/>
                <w:i/>
                <w:sz w:val="16"/>
              </w:rPr>
              <w:t>FANCG</w:t>
            </w:r>
          </w:p>
        </w:tc>
        <w:tc>
          <w:tcPr>
            <w:tcW w:w="1080" w:type="dxa"/>
            <w:vAlign w:val="center"/>
          </w:tcPr>
          <w:p w14:paraId="24D997C6" w14:textId="77777777" w:rsidR="00E52DCD" w:rsidRDefault="00E52DCD" w:rsidP="00A04CD3">
            <w:pPr>
              <w:jc w:val="center"/>
            </w:pPr>
            <w:r>
              <w:rPr>
                <w:rFonts w:ascii="Calibri" w:eastAsia="Calibri" w:hAnsi="Calibri"/>
                <w:sz w:val="16"/>
              </w:rPr>
              <w:t>100.0</w:t>
            </w:r>
          </w:p>
        </w:tc>
        <w:tc>
          <w:tcPr>
            <w:tcW w:w="1080" w:type="dxa"/>
            <w:vAlign w:val="center"/>
          </w:tcPr>
          <w:p w14:paraId="4AA03F5A" w14:textId="77777777" w:rsidR="00E52DCD" w:rsidRDefault="00E52DCD" w:rsidP="00A04CD3">
            <w:pPr>
              <w:jc w:val="center"/>
            </w:pPr>
            <w:r>
              <w:rPr>
                <w:rFonts w:ascii="Calibri" w:eastAsia="Calibri" w:hAnsi="Calibri"/>
                <w:i/>
                <w:sz w:val="16"/>
              </w:rPr>
              <w:t>FANCI</w:t>
            </w:r>
          </w:p>
        </w:tc>
        <w:tc>
          <w:tcPr>
            <w:tcW w:w="1080" w:type="dxa"/>
            <w:vAlign w:val="center"/>
          </w:tcPr>
          <w:p w14:paraId="00AB30EC" w14:textId="77777777" w:rsidR="00E52DCD" w:rsidRDefault="00E52DCD" w:rsidP="00A04CD3">
            <w:pPr>
              <w:jc w:val="center"/>
            </w:pPr>
            <w:r>
              <w:rPr>
                <w:rFonts w:ascii="Calibri" w:eastAsia="Calibri" w:hAnsi="Calibri"/>
                <w:sz w:val="16"/>
              </w:rPr>
              <w:t>100.0</w:t>
            </w:r>
          </w:p>
        </w:tc>
      </w:tr>
      <w:tr w:rsidR="00E52DCD" w14:paraId="64C517F7" w14:textId="77777777" w:rsidTr="00E52DCD">
        <w:trPr>
          <w:jc w:val="center"/>
        </w:trPr>
        <w:tc>
          <w:tcPr>
            <w:tcW w:w="1080" w:type="dxa"/>
            <w:vAlign w:val="center"/>
          </w:tcPr>
          <w:p w14:paraId="56544D04" w14:textId="77777777" w:rsidR="00E52DCD" w:rsidRDefault="00E52DCD" w:rsidP="00A04CD3">
            <w:pPr>
              <w:jc w:val="center"/>
            </w:pPr>
            <w:r>
              <w:rPr>
                <w:rFonts w:ascii="Calibri" w:eastAsia="Calibri" w:hAnsi="Calibri"/>
                <w:i/>
                <w:sz w:val="16"/>
              </w:rPr>
              <w:t>FANCL</w:t>
            </w:r>
          </w:p>
        </w:tc>
        <w:tc>
          <w:tcPr>
            <w:tcW w:w="1080" w:type="dxa"/>
            <w:vAlign w:val="center"/>
          </w:tcPr>
          <w:p w14:paraId="7B1B676B" w14:textId="77777777" w:rsidR="00E52DCD" w:rsidRDefault="00E52DCD" w:rsidP="00A04CD3">
            <w:pPr>
              <w:jc w:val="center"/>
            </w:pPr>
            <w:r>
              <w:rPr>
                <w:rFonts w:ascii="Calibri" w:eastAsia="Calibri" w:hAnsi="Calibri"/>
                <w:sz w:val="16"/>
              </w:rPr>
              <w:t>100.0</w:t>
            </w:r>
          </w:p>
        </w:tc>
        <w:tc>
          <w:tcPr>
            <w:tcW w:w="1080" w:type="dxa"/>
            <w:vAlign w:val="center"/>
          </w:tcPr>
          <w:p w14:paraId="655B7352" w14:textId="77777777" w:rsidR="00E52DCD" w:rsidRDefault="00E52DCD" w:rsidP="00A04CD3">
            <w:pPr>
              <w:jc w:val="center"/>
            </w:pPr>
            <w:r>
              <w:rPr>
                <w:rFonts w:ascii="Calibri" w:eastAsia="Calibri" w:hAnsi="Calibri"/>
                <w:i/>
                <w:sz w:val="16"/>
              </w:rPr>
              <w:t>FANCM</w:t>
            </w:r>
          </w:p>
        </w:tc>
        <w:tc>
          <w:tcPr>
            <w:tcW w:w="1080" w:type="dxa"/>
            <w:vAlign w:val="center"/>
          </w:tcPr>
          <w:p w14:paraId="00640FF2" w14:textId="77777777" w:rsidR="00E52DCD" w:rsidRDefault="00E52DCD" w:rsidP="00A04CD3">
            <w:pPr>
              <w:jc w:val="center"/>
            </w:pPr>
            <w:r>
              <w:rPr>
                <w:rFonts w:ascii="Calibri" w:eastAsia="Calibri" w:hAnsi="Calibri"/>
                <w:sz w:val="16"/>
              </w:rPr>
              <w:t>100.0</w:t>
            </w:r>
          </w:p>
        </w:tc>
        <w:tc>
          <w:tcPr>
            <w:tcW w:w="1080" w:type="dxa"/>
            <w:vAlign w:val="center"/>
          </w:tcPr>
          <w:p w14:paraId="19C473C2" w14:textId="77777777" w:rsidR="00E52DCD" w:rsidRDefault="00E52DCD" w:rsidP="00A04CD3">
            <w:pPr>
              <w:jc w:val="center"/>
            </w:pPr>
            <w:r>
              <w:rPr>
                <w:rFonts w:ascii="Calibri" w:eastAsia="Calibri" w:hAnsi="Calibri"/>
                <w:i/>
                <w:sz w:val="16"/>
              </w:rPr>
              <w:t>FAR1</w:t>
            </w:r>
          </w:p>
        </w:tc>
        <w:tc>
          <w:tcPr>
            <w:tcW w:w="1080" w:type="dxa"/>
            <w:vAlign w:val="center"/>
          </w:tcPr>
          <w:p w14:paraId="20999FD7" w14:textId="77777777" w:rsidR="00E52DCD" w:rsidRDefault="00E52DCD" w:rsidP="00A04CD3">
            <w:pPr>
              <w:jc w:val="center"/>
            </w:pPr>
            <w:r>
              <w:rPr>
                <w:rFonts w:ascii="Calibri" w:eastAsia="Calibri" w:hAnsi="Calibri"/>
                <w:sz w:val="16"/>
              </w:rPr>
              <w:t>100.0</w:t>
            </w:r>
          </w:p>
        </w:tc>
        <w:tc>
          <w:tcPr>
            <w:tcW w:w="1080" w:type="dxa"/>
            <w:vAlign w:val="center"/>
          </w:tcPr>
          <w:p w14:paraId="4095AC17" w14:textId="77777777" w:rsidR="00E52DCD" w:rsidRDefault="00E52DCD" w:rsidP="00A04CD3">
            <w:pPr>
              <w:jc w:val="center"/>
            </w:pPr>
            <w:r>
              <w:rPr>
                <w:rFonts w:ascii="Calibri" w:eastAsia="Calibri" w:hAnsi="Calibri"/>
                <w:i/>
                <w:sz w:val="16"/>
              </w:rPr>
              <w:t>FARSA</w:t>
            </w:r>
          </w:p>
        </w:tc>
        <w:tc>
          <w:tcPr>
            <w:tcW w:w="1080" w:type="dxa"/>
            <w:vAlign w:val="center"/>
          </w:tcPr>
          <w:p w14:paraId="48F7C81F" w14:textId="77777777" w:rsidR="00E52DCD" w:rsidRDefault="00E52DCD" w:rsidP="00A04CD3">
            <w:pPr>
              <w:jc w:val="center"/>
            </w:pPr>
            <w:r>
              <w:rPr>
                <w:rFonts w:ascii="Calibri" w:eastAsia="Calibri" w:hAnsi="Calibri"/>
                <w:sz w:val="16"/>
              </w:rPr>
              <w:t>100.0</w:t>
            </w:r>
          </w:p>
        </w:tc>
      </w:tr>
      <w:tr w:rsidR="00E52DCD" w14:paraId="6CDD44A4" w14:textId="77777777" w:rsidTr="00E52DCD">
        <w:trPr>
          <w:jc w:val="center"/>
        </w:trPr>
        <w:tc>
          <w:tcPr>
            <w:tcW w:w="1080" w:type="dxa"/>
            <w:vAlign w:val="center"/>
          </w:tcPr>
          <w:p w14:paraId="78353C3D" w14:textId="77777777" w:rsidR="00E52DCD" w:rsidRDefault="00E52DCD" w:rsidP="00A04CD3">
            <w:pPr>
              <w:jc w:val="center"/>
            </w:pPr>
            <w:r>
              <w:rPr>
                <w:rFonts w:ascii="Calibri" w:eastAsia="Calibri" w:hAnsi="Calibri"/>
                <w:i/>
                <w:sz w:val="16"/>
              </w:rPr>
              <w:t>FARSB</w:t>
            </w:r>
          </w:p>
        </w:tc>
        <w:tc>
          <w:tcPr>
            <w:tcW w:w="1080" w:type="dxa"/>
            <w:vAlign w:val="center"/>
          </w:tcPr>
          <w:p w14:paraId="2D54E460" w14:textId="77777777" w:rsidR="00E52DCD" w:rsidRDefault="00E52DCD" w:rsidP="00A04CD3">
            <w:pPr>
              <w:jc w:val="center"/>
            </w:pPr>
            <w:r>
              <w:rPr>
                <w:rFonts w:ascii="Calibri" w:eastAsia="Calibri" w:hAnsi="Calibri"/>
                <w:sz w:val="16"/>
              </w:rPr>
              <w:t>100.0</w:t>
            </w:r>
          </w:p>
        </w:tc>
        <w:tc>
          <w:tcPr>
            <w:tcW w:w="1080" w:type="dxa"/>
            <w:vAlign w:val="center"/>
          </w:tcPr>
          <w:p w14:paraId="2CCA063A" w14:textId="77777777" w:rsidR="00E52DCD" w:rsidRDefault="00E52DCD" w:rsidP="00A04CD3">
            <w:pPr>
              <w:jc w:val="center"/>
            </w:pPr>
            <w:r>
              <w:rPr>
                <w:rFonts w:ascii="Calibri" w:eastAsia="Calibri" w:hAnsi="Calibri"/>
                <w:i/>
                <w:sz w:val="16"/>
              </w:rPr>
              <w:t>FAS</w:t>
            </w:r>
          </w:p>
        </w:tc>
        <w:tc>
          <w:tcPr>
            <w:tcW w:w="1080" w:type="dxa"/>
            <w:vAlign w:val="center"/>
          </w:tcPr>
          <w:p w14:paraId="5D5DA042" w14:textId="77777777" w:rsidR="00E52DCD" w:rsidRDefault="00E52DCD" w:rsidP="00A04CD3">
            <w:pPr>
              <w:jc w:val="center"/>
            </w:pPr>
            <w:r>
              <w:rPr>
                <w:rFonts w:ascii="Calibri" w:eastAsia="Calibri" w:hAnsi="Calibri"/>
                <w:sz w:val="16"/>
              </w:rPr>
              <w:t>100.0</w:t>
            </w:r>
          </w:p>
        </w:tc>
        <w:tc>
          <w:tcPr>
            <w:tcW w:w="1080" w:type="dxa"/>
            <w:vAlign w:val="center"/>
          </w:tcPr>
          <w:p w14:paraId="6BD9DEDD" w14:textId="77777777" w:rsidR="00E52DCD" w:rsidRDefault="00E52DCD" w:rsidP="00A04CD3">
            <w:pPr>
              <w:jc w:val="center"/>
            </w:pPr>
            <w:r>
              <w:rPr>
                <w:rFonts w:ascii="Calibri" w:eastAsia="Calibri" w:hAnsi="Calibri"/>
                <w:i/>
                <w:sz w:val="16"/>
              </w:rPr>
              <w:t>FASLG</w:t>
            </w:r>
          </w:p>
        </w:tc>
        <w:tc>
          <w:tcPr>
            <w:tcW w:w="1080" w:type="dxa"/>
            <w:vAlign w:val="center"/>
          </w:tcPr>
          <w:p w14:paraId="2047AACA" w14:textId="77777777" w:rsidR="00E52DCD" w:rsidRDefault="00E52DCD" w:rsidP="00A04CD3">
            <w:pPr>
              <w:jc w:val="center"/>
            </w:pPr>
            <w:r>
              <w:rPr>
                <w:rFonts w:ascii="Calibri" w:eastAsia="Calibri" w:hAnsi="Calibri"/>
                <w:sz w:val="16"/>
              </w:rPr>
              <w:t>100.0</w:t>
            </w:r>
          </w:p>
        </w:tc>
        <w:tc>
          <w:tcPr>
            <w:tcW w:w="1080" w:type="dxa"/>
            <w:vAlign w:val="center"/>
          </w:tcPr>
          <w:p w14:paraId="786FCD70" w14:textId="77777777" w:rsidR="00E52DCD" w:rsidRDefault="00E52DCD" w:rsidP="00A04CD3">
            <w:pPr>
              <w:jc w:val="center"/>
            </w:pPr>
            <w:r>
              <w:rPr>
                <w:rFonts w:ascii="Calibri" w:eastAsia="Calibri" w:hAnsi="Calibri"/>
                <w:i/>
                <w:sz w:val="16"/>
              </w:rPr>
              <w:t>FAT4</w:t>
            </w:r>
          </w:p>
        </w:tc>
        <w:tc>
          <w:tcPr>
            <w:tcW w:w="1080" w:type="dxa"/>
            <w:vAlign w:val="center"/>
          </w:tcPr>
          <w:p w14:paraId="74293B85" w14:textId="77777777" w:rsidR="00E52DCD" w:rsidRDefault="00E52DCD" w:rsidP="00A04CD3">
            <w:pPr>
              <w:jc w:val="center"/>
            </w:pPr>
            <w:r>
              <w:rPr>
                <w:rFonts w:ascii="Calibri" w:eastAsia="Calibri" w:hAnsi="Calibri"/>
                <w:sz w:val="16"/>
              </w:rPr>
              <w:t>100.0</w:t>
            </w:r>
          </w:p>
        </w:tc>
      </w:tr>
      <w:tr w:rsidR="00E52DCD" w14:paraId="68A9FB86" w14:textId="77777777" w:rsidTr="00E52DCD">
        <w:trPr>
          <w:jc w:val="center"/>
        </w:trPr>
        <w:tc>
          <w:tcPr>
            <w:tcW w:w="1080" w:type="dxa"/>
            <w:vAlign w:val="center"/>
          </w:tcPr>
          <w:p w14:paraId="7F9F33FF" w14:textId="77777777" w:rsidR="00E52DCD" w:rsidRDefault="00E52DCD" w:rsidP="00A04CD3">
            <w:pPr>
              <w:jc w:val="center"/>
            </w:pPr>
            <w:r>
              <w:rPr>
                <w:rFonts w:ascii="Calibri" w:eastAsia="Calibri" w:hAnsi="Calibri"/>
                <w:i/>
                <w:sz w:val="16"/>
              </w:rPr>
              <w:t>FBP1</w:t>
            </w:r>
          </w:p>
        </w:tc>
        <w:tc>
          <w:tcPr>
            <w:tcW w:w="1080" w:type="dxa"/>
            <w:vAlign w:val="center"/>
          </w:tcPr>
          <w:p w14:paraId="199AB78C" w14:textId="77777777" w:rsidR="00E52DCD" w:rsidRDefault="00E52DCD" w:rsidP="00A04CD3">
            <w:pPr>
              <w:jc w:val="center"/>
            </w:pPr>
            <w:r>
              <w:rPr>
                <w:rFonts w:ascii="Calibri" w:eastAsia="Calibri" w:hAnsi="Calibri"/>
                <w:sz w:val="16"/>
              </w:rPr>
              <w:t>100.0</w:t>
            </w:r>
          </w:p>
        </w:tc>
        <w:tc>
          <w:tcPr>
            <w:tcW w:w="1080" w:type="dxa"/>
            <w:vAlign w:val="center"/>
          </w:tcPr>
          <w:p w14:paraId="5F803DB7" w14:textId="77777777" w:rsidR="00E52DCD" w:rsidRDefault="00E52DCD" w:rsidP="00A04CD3">
            <w:pPr>
              <w:jc w:val="center"/>
            </w:pPr>
            <w:r>
              <w:rPr>
                <w:rFonts w:ascii="Calibri" w:eastAsia="Calibri" w:hAnsi="Calibri"/>
                <w:i/>
                <w:sz w:val="16"/>
              </w:rPr>
              <w:t>FBXO11</w:t>
            </w:r>
          </w:p>
        </w:tc>
        <w:tc>
          <w:tcPr>
            <w:tcW w:w="1080" w:type="dxa"/>
            <w:vAlign w:val="center"/>
          </w:tcPr>
          <w:p w14:paraId="55CC76BD" w14:textId="77777777" w:rsidR="00E52DCD" w:rsidRDefault="00E52DCD" w:rsidP="00A04CD3">
            <w:pPr>
              <w:jc w:val="center"/>
            </w:pPr>
            <w:r>
              <w:rPr>
                <w:rFonts w:ascii="Calibri" w:eastAsia="Calibri" w:hAnsi="Calibri"/>
                <w:sz w:val="16"/>
              </w:rPr>
              <w:t>100.0</w:t>
            </w:r>
          </w:p>
        </w:tc>
        <w:tc>
          <w:tcPr>
            <w:tcW w:w="1080" w:type="dxa"/>
            <w:vAlign w:val="center"/>
          </w:tcPr>
          <w:p w14:paraId="1FF401A9" w14:textId="77777777" w:rsidR="00E52DCD" w:rsidRDefault="00E52DCD" w:rsidP="00A04CD3">
            <w:pPr>
              <w:jc w:val="center"/>
            </w:pPr>
            <w:r>
              <w:rPr>
                <w:rFonts w:ascii="Calibri" w:eastAsia="Calibri" w:hAnsi="Calibri"/>
                <w:i/>
                <w:sz w:val="16"/>
              </w:rPr>
              <w:t>FBXO22</w:t>
            </w:r>
          </w:p>
        </w:tc>
        <w:tc>
          <w:tcPr>
            <w:tcW w:w="1080" w:type="dxa"/>
            <w:vAlign w:val="center"/>
          </w:tcPr>
          <w:p w14:paraId="6EF0716E" w14:textId="77777777" w:rsidR="00E52DCD" w:rsidRDefault="00E52DCD" w:rsidP="00A04CD3">
            <w:pPr>
              <w:jc w:val="center"/>
            </w:pPr>
            <w:r>
              <w:rPr>
                <w:rFonts w:ascii="Calibri" w:eastAsia="Calibri" w:hAnsi="Calibri"/>
                <w:sz w:val="16"/>
              </w:rPr>
              <w:t>100.0</w:t>
            </w:r>
          </w:p>
        </w:tc>
        <w:tc>
          <w:tcPr>
            <w:tcW w:w="1080" w:type="dxa"/>
            <w:vAlign w:val="center"/>
          </w:tcPr>
          <w:p w14:paraId="193C7C47" w14:textId="77777777" w:rsidR="00E52DCD" w:rsidRDefault="00E52DCD" w:rsidP="00A04CD3">
            <w:pPr>
              <w:jc w:val="center"/>
            </w:pPr>
            <w:r>
              <w:rPr>
                <w:rFonts w:ascii="Calibri" w:eastAsia="Calibri" w:hAnsi="Calibri"/>
                <w:i/>
                <w:sz w:val="16"/>
              </w:rPr>
              <w:t>FBXO28</w:t>
            </w:r>
          </w:p>
        </w:tc>
        <w:tc>
          <w:tcPr>
            <w:tcW w:w="1080" w:type="dxa"/>
            <w:vAlign w:val="center"/>
          </w:tcPr>
          <w:p w14:paraId="40787840" w14:textId="77777777" w:rsidR="00E52DCD" w:rsidRDefault="00E52DCD" w:rsidP="00A04CD3">
            <w:pPr>
              <w:jc w:val="center"/>
            </w:pPr>
            <w:r>
              <w:rPr>
                <w:rFonts w:ascii="Calibri" w:eastAsia="Calibri" w:hAnsi="Calibri"/>
                <w:sz w:val="16"/>
              </w:rPr>
              <w:t>100.0</w:t>
            </w:r>
          </w:p>
        </w:tc>
      </w:tr>
      <w:tr w:rsidR="00E52DCD" w14:paraId="222E5D87" w14:textId="77777777" w:rsidTr="00E52DCD">
        <w:trPr>
          <w:jc w:val="center"/>
        </w:trPr>
        <w:tc>
          <w:tcPr>
            <w:tcW w:w="1080" w:type="dxa"/>
            <w:vAlign w:val="center"/>
          </w:tcPr>
          <w:p w14:paraId="5C23406F" w14:textId="77777777" w:rsidR="00E52DCD" w:rsidRDefault="00E52DCD" w:rsidP="00A04CD3">
            <w:pPr>
              <w:jc w:val="center"/>
            </w:pPr>
            <w:r>
              <w:rPr>
                <w:rFonts w:ascii="Calibri" w:eastAsia="Calibri" w:hAnsi="Calibri"/>
                <w:i/>
                <w:sz w:val="16"/>
              </w:rPr>
              <w:t>FBXW7</w:t>
            </w:r>
          </w:p>
        </w:tc>
        <w:tc>
          <w:tcPr>
            <w:tcW w:w="1080" w:type="dxa"/>
            <w:vAlign w:val="center"/>
          </w:tcPr>
          <w:p w14:paraId="4F6BCCB9" w14:textId="77777777" w:rsidR="00E52DCD" w:rsidRDefault="00E52DCD" w:rsidP="00A04CD3">
            <w:pPr>
              <w:jc w:val="center"/>
            </w:pPr>
            <w:r>
              <w:rPr>
                <w:rFonts w:ascii="Calibri" w:eastAsia="Calibri" w:hAnsi="Calibri"/>
                <w:sz w:val="16"/>
              </w:rPr>
              <w:t>100.0</w:t>
            </w:r>
          </w:p>
        </w:tc>
        <w:tc>
          <w:tcPr>
            <w:tcW w:w="1080" w:type="dxa"/>
            <w:vAlign w:val="center"/>
          </w:tcPr>
          <w:p w14:paraId="7599AC58" w14:textId="77777777" w:rsidR="00E52DCD" w:rsidRDefault="00E52DCD" w:rsidP="00A04CD3">
            <w:pPr>
              <w:jc w:val="center"/>
            </w:pPr>
            <w:r>
              <w:rPr>
                <w:rFonts w:ascii="Calibri" w:eastAsia="Calibri" w:hAnsi="Calibri"/>
                <w:i/>
                <w:sz w:val="16"/>
              </w:rPr>
              <w:t>FCGR2A</w:t>
            </w:r>
          </w:p>
        </w:tc>
        <w:tc>
          <w:tcPr>
            <w:tcW w:w="1080" w:type="dxa"/>
            <w:vAlign w:val="center"/>
          </w:tcPr>
          <w:p w14:paraId="2375B5B0" w14:textId="77777777" w:rsidR="00E52DCD" w:rsidRDefault="00E52DCD" w:rsidP="00A04CD3">
            <w:pPr>
              <w:jc w:val="center"/>
            </w:pPr>
            <w:r>
              <w:rPr>
                <w:rFonts w:ascii="Calibri" w:eastAsia="Calibri" w:hAnsi="Calibri"/>
                <w:sz w:val="16"/>
              </w:rPr>
              <w:t>100.0</w:t>
            </w:r>
          </w:p>
        </w:tc>
        <w:tc>
          <w:tcPr>
            <w:tcW w:w="1080" w:type="dxa"/>
            <w:vAlign w:val="center"/>
          </w:tcPr>
          <w:p w14:paraId="75C7F561" w14:textId="77777777" w:rsidR="00E52DCD" w:rsidRDefault="00E52DCD" w:rsidP="00A04CD3">
            <w:pPr>
              <w:jc w:val="center"/>
            </w:pPr>
            <w:r>
              <w:rPr>
                <w:rFonts w:ascii="Calibri" w:eastAsia="Calibri" w:hAnsi="Calibri"/>
                <w:i/>
                <w:sz w:val="16"/>
              </w:rPr>
              <w:t>FCGR3B</w:t>
            </w:r>
          </w:p>
        </w:tc>
        <w:tc>
          <w:tcPr>
            <w:tcW w:w="1080" w:type="dxa"/>
            <w:vAlign w:val="center"/>
          </w:tcPr>
          <w:p w14:paraId="131D7F48" w14:textId="77777777" w:rsidR="00E52DCD" w:rsidRDefault="00E52DCD" w:rsidP="00A04CD3">
            <w:pPr>
              <w:jc w:val="center"/>
            </w:pPr>
            <w:r>
              <w:rPr>
                <w:rFonts w:ascii="Calibri" w:eastAsia="Calibri" w:hAnsi="Calibri"/>
                <w:sz w:val="16"/>
              </w:rPr>
              <w:t>100.0</w:t>
            </w:r>
          </w:p>
        </w:tc>
        <w:tc>
          <w:tcPr>
            <w:tcW w:w="1080" w:type="dxa"/>
            <w:vAlign w:val="center"/>
          </w:tcPr>
          <w:p w14:paraId="6DA89624" w14:textId="77777777" w:rsidR="00E52DCD" w:rsidRDefault="00E52DCD" w:rsidP="00A04CD3">
            <w:pPr>
              <w:jc w:val="center"/>
            </w:pPr>
            <w:r>
              <w:rPr>
                <w:rFonts w:ascii="Calibri" w:eastAsia="Calibri" w:hAnsi="Calibri"/>
                <w:i/>
                <w:sz w:val="16"/>
              </w:rPr>
              <w:t>FCHO1</w:t>
            </w:r>
          </w:p>
        </w:tc>
        <w:tc>
          <w:tcPr>
            <w:tcW w:w="1080" w:type="dxa"/>
            <w:vAlign w:val="center"/>
          </w:tcPr>
          <w:p w14:paraId="7794CAA0" w14:textId="77777777" w:rsidR="00E52DCD" w:rsidRDefault="00E52DCD" w:rsidP="00A04CD3">
            <w:pPr>
              <w:jc w:val="center"/>
            </w:pPr>
            <w:r>
              <w:rPr>
                <w:rFonts w:ascii="Calibri" w:eastAsia="Calibri" w:hAnsi="Calibri"/>
                <w:sz w:val="16"/>
              </w:rPr>
              <w:t>100.0</w:t>
            </w:r>
          </w:p>
        </w:tc>
      </w:tr>
      <w:tr w:rsidR="00E52DCD" w14:paraId="2648F719" w14:textId="77777777" w:rsidTr="00E52DCD">
        <w:trPr>
          <w:jc w:val="center"/>
        </w:trPr>
        <w:tc>
          <w:tcPr>
            <w:tcW w:w="1080" w:type="dxa"/>
            <w:vAlign w:val="center"/>
          </w:tcPr>
          <w:p w14:paraId="67C6D231" w14:textId="77777777" w:rsidR="00E52DCD" w:rsidRDefault="00E52DCD" w:rsidP="00A04CD3">
            <w:pPr>
              <w:jc w:val="center"/>
            </w:pPr>
            <w:r>
              <w:rPr>
                <w:rFonts w:ascii="Calibri" w:eastAsia="Calibri" w:hAnsi="Calibri"/>
                <w:i/>
                <w:sz w:val="16"/>
              </w:rPr>
              <w:t>FDFT1</w:t>
            </w:r>
          </w:p>
        </w:tc>
        <w:tc>
          <w:tcPr>
            <w:tcW w:w="1080" w:type="dxa"/>
            <w:vAlign w:val="center"/>
          </w:tcPr>
          <w:p w14:paraId="517A8CF3" w14:textId="77777777" w:rsidR="00E52DCD" w:rsidRDefault="00E52DCD" w:rsidP="00A04CD3">
            <w:pPr>
              <w:jc w:val="center"/>
            </w:pPr>
            <w:r>
              <w:rPr>
                <w:rFonts w:ascii="Calibri" w:eastAsia="Calibri" w:hAnsi="Calibri"/>
                <w:sz w:val="16"/>
              </w:rPr>
              <w:t>100.0</w:t>
            </w:r>
          </w:p>
        </w:tc>
        <w:tc>
          <w:tcPr>
            <w:tcW w:w="1080" w:type="dxa"/>
            <w:vAlign w:val="center"/>
          </w:tcPr>
          <w:p w14:paraId="657E1660" w14:textId="77777777" w:rsidR="00E52DCD" w:rsidRDefault="00E52DCD" w:rsidP="00A04CD3">
            <w:pPr>
              <w:jc w:val="center"/>
            </w:pPr>
            <w:r>
              <w:rPr>
                <w:rFonts w:ascii="Calibri" w:eastAsia="Calibri" w:hAnsi="Calibri"/>
                <w:i/>
                <w:sz w:val="16"/>
              </w:rPr>
              <w:t>FDXR</w:t>
            </w:r>
          </w:p>
        </w:tc>
        <w:tc>
          <w:tcPr>
            <w:tcW w:w="1080" w:type="dxa"/>
            <w:vAlign w:val="center"/>
          </w:tcPr>
          <w:p w14:paraId="312D4162" w14:textId="77777777" w:rsidR="00E52DCD" w:rsidRDefault="00E52DCD" w:rsidP="00A04CD3">
            <w:pPr>
              <w:jc w:val="center"/>
            </w:pPr>
            <w:r>
              <w:rPr>
                <w:rFonts w:ascii="Calibri" w:eastAsia="Calibri" w:hAnsi="Calibri"/>
                <w:sz w:val="16"/>
              </w:rPr>
              <w:t>100.0</w:t>
            </w:r>
          </w:p>
        </w:tc>
        <w:tc>
          <w:tcPr>
            <w:tcW w:w="1080" w:type="dxa"/>
            <w:vAlign w:val="center"/>
          </w:tcPr>
          <w:p w14:paraId="303224A5" w14:textId="77777777" w:rsidR="00E52DCD" w:rsidRDefault="00E52DCD" w:rsidP="00A04CD3">
            <w:pPr>
              <w:jc w:val="center"/>
            </w:pPr>
            <w:r>
              <w:rPr>
                <w:rFonts w:ascii="Calibri" w:eastAsia="Calibri" w:hAnsi="Calibri"/>
                <w:i/>
                <w:sz w:val="16"/>
              </w:rPr>
              <w:t>FEM1B</w:t>
            </w:r>
          </w:p>
        </w:tc>
        <w:tc>
          <w:tcPr>
            <w:tcW w:w="1080" w:type="dxa"/>
            <w:vAlign w:val="center"/>
          </w:tcPr>
          <w:p w14:paraId="0EB491D4" w14:textId="77777777" w:rsidR="00E52DCD" w:rsidRDefault="00E52DCD" w:rsidP="00A04CD3">
            <w:pPr>
              <w:jc w:val="center"/>
            </w:pPr>
            <w:r>
              <w:rPr>
                <w:rFonts w:ascii="Calibri" w:eastAsia="Calibri" w:hAnsi="Calibri"/>
                <w:sz w:val="16"/>
              </w:rPr>
              <w:t>100.0</w:t>
            </w:r>
          </w:p>
        </w:tc>
        <w:tc>
          <w:tcPr>
            <w:tcW w:w="1080" w:type="dxa"/>
            <w:vAlign w:val="center"/>
          </w:tcPr>
          <w:p w14:paraId="404B3B39" w14:textId="77777777" w:rsidR="00E52DCD" w:rsidRDefault="00E52DCD" w:rsidP="00A04CD3">
            <w:pPr>
              <w:jc w:val="center"/>
            </w:pPr>
            <w:r>
              <w:rPr>
                <w:rFonts w:ascii="Calibri" w:eastAsia="Calibri" w:hAnsi="Calibri"/>
                <w:i/>
                <w:sz w:val="16"/>
              </w:rPr>
              <w:t>FERMT3</w:t>
            </w:r>
          </w:p>
        </w:tc>
        <w:tc>
          <w:tcPr>
            <w:tcW w:w="1080" w:type="dxa"/>
            <w:vAlign w:val="center"/>
          </w:tcPr>
          <w:p w14:paraId="212BBEF1" w14:textId="77777777" w:rsidR="00E52DCD" w:rsidRDefault="00E52DCD" w:rsidP="00A04CD3">
            <w:pPr>
              <w:jc w:val="center"/>
            </w:pPr>
            <w:r>
              <w:rPr>
                <w:rFonts w:ascii="Calibri" w:eastAsia="Calibri" w:hAnsi="Calibri"/>
                <w:sz w:val="16"/>
              </w:rPr>
              <w:t>100.0</w:t>
            </w:r>
          </w:p>
        </w:tc>
      </w:tr>
      <w:tr w:rsidR="00E52DCD" w14:paraId="24625692" w14:textId="77777777" w:rsidTr="00E52DCD">
        <w:trPr>
          <w:jc w:val="center"/>
        </w:trPr>
        <w:tc>
          <w:tcPr>
            <w:tcW w:w="1080" w:type="dxa"/>
            <w:vAlign w:val="center"/>
          </w:tcPr>
          <w:p w14:paraId="583C41DD" w14:textId="77777777" w:rsidR="00E52DCD" w:rsidRDefault="00E52DCD" w:rsidP="00A04CD3">
            <w:pPr>
              <w:jc w:val="center"/>
            </w:pPr>
            <w:r>
              <w:rPr>
                <w:rFonts w:ascii="Calibri" w:eastAsia="Calibri" w:hAnsi="Calibri"/>
                <w:i/>
                <w:sz w:val="16"/>
              </w:rPr>
              <w:t>FGA</w:t>
            </w:r>
          </w:p>
        </w:tc>
        <w:tc>
          <w:tcPr>
            <w:tcW w:w="1080" w:type="dxa"/>
            <w:vAlign w:val="center"/>
          </w:tcPr>
          <w:p w14:paraId="1AB79594" w14:textId="77777777" w:rsidR="00E52DCD" w:rsidRDefault="00E52DCD" w:rsidP="00A04CD3">
            <w:pPr>
              <w:jc w:val="center"/>
            </w:pPr>
            <w:r>
              <w:rPr>
                <w:rFonts w:ascii="Calibri" w:eastAsia="Calibri" w:hAnsi="Calibri"/>
                <w:sz w:val="16"/>
              </w:rPr>
              <w:t>100.0</w:t>
            </w:r>
          </w:p>
        </w:tc>
        <w:tc>
          <w:tcPr>
            <w:tcW w:w="1080" w:type="dxa"/>
            <w:vAlign w:val="center"/>
          </w:tcPr>
          <w:p w14:paraId="0FF1FD86" w14:textId="77777777" w:rsidR="00E52DCD" w:rsidRDefault="00E52DCD" w:rsidP="00A04CD3">
            <w:pPr>
              <w:jc w:val="center"/>
            </w:pPr>
            <w:r>
              <w:rPr>
                <w:rFonts w:ascii="Calibri" w:eastAsia="Calibri" w:hAnsi="Calibri"/>
                <w:i/>
                <w:sz w:val="16"/>
              </w:rPr>
              <w:t>FGF12</w:t>
            </w:r>
          </w:p>
        </w:tc>
        <w:tc>
          <w:tcPr>
            <w:tcW w:w="1080" w:type="dxa"/>
            <w:vAlign w:val="center"/>
          </w:tcPr>
          <w:p w14:paraId="5197BE58" w14:textId="77777777" w:rsidR="00E52DCD" w:rsidRDefault="00E52DCD" w:rsidP="00A04CD3">
            <w:pPr>
              <w:jc w:val="center"/>
            </w:pPr>
            <w:r>
              <w:rPr>
                <w:rFonts w:ascii="Calibri" w:eastAsia="Calibri" w:hAnsi="Calibri"/>
                <w:sz w:val="16"/>
              </w:rPr>
              <w:t>100.0</w:t>
            </w:r>
          </w:p>
        </w:tc>
        <w:tc>
          <w:tcPr>
            <w:tcW w:w="1080" w:type="dxa"/>
            <w:vAlign w:val="center"/>
          </w:tcPr>
          <w:p w14:paraId="456E0671" w14:textId="77777777" w:rsidR="00E52DCD" w:rsidRDefault="00E52DCD" w:rsidP="00A04CD3">
            <w:pPr>
              <w:jc w:val="center"/>
            </w:pPr>
            <w:r>
              <w:rPr>
                <w:rFonts w:ascii="Calibri" w:eastAsia="Calibri" w:hAnsi="Calibri"/>
                <w:i/>
                <w:sz w:val="16"/>
              </w:rPr>
              <w:t>FGF13</w:t>
            </w:r>
          </w:p>
        </w:tc>
        <w:tc>
          <w:tcPr>
            <w:tcW w:w="1080" w:type="dxa"/>
            <w:vAlign w:val="center"/>
          </w:tcPr>
          <w:p w14:paraId="28F9FA0A" w14:textId="77777777" w:rsidR="00E52DCD" w:rsidRDefault="00E52DCD" w:rsidP="00A04CD3">
            <w:pPr>
              <w:jc w:val="center"/>
            </w:pPr>
            <w:r>
              <w:rPr>
                <w:rFonts w:ascii="Calibri" w:eastAsia="Calibri" w:hAnsi="Calibri"/>
                <w:sz w:val="16"/>
              </w:rPr>
              <w:t>100.0</w:t>
            </w:r>
          </w:p>
        </w:tc>
        <w:tc>
          <w:tcPr>
            <w:tcW w:w="1080" w:type="dxa"/>
            <w:vAlign w:val="center"/>
          </w:tcPr>
          <w:p w14:paraId="18FA1512" w14:textId="77777777" w:rsidR="00E52DCD" w:rsidRDefault="00E52DCD" w:rsidP="00A04CD3">
            <w:pPr>
              <w:jc w:val="center"/>
            </w:pPr>
            <w:r>
              <w:rPr>
                <w:rFonts w:ascii="Calibri" w:eastAsia="Calibri" w:hAnsi="Calibri"/>
                <w:i/>
                <w:sz w:val="16"/>
              </w:rPr>
              <w:t>FGF8</w:t>
            </w:r>
          </w:p>
        </w:tc>
        <w:tc>
          <w:tcPr>
            <w:tcW w:w="1080" w:type="dxa"/>
            <w:vAlign w:val="center"/>
          </w:tcPr>
          <w:p w14:paraId="4D07194C" w14:textId="77777777" w:rsidR="00E52DCD" w:rsidRDefault="00E52DCD" w:rsidP="00A04CD3">
            <w:pPr>
              <w:jc w:val="center"/>
            </w:pPr>
            <w:r>
              <w:rPr>
                <w:rFonts w:ascii="Calibri" w:eastAsia="Calibri" w:hAnsi="Calibri"/>
                <w:sz w:val="16"/>
              </w:rPr>
              <w:t>100.0</w:t>
            </w:r>
          </w:p>
        </w:tc>
      </w:tr>
      <w:tr w:rsidR="00E52DCD" w14:paraId="4BE50FF5" w14:textId="77777777" w:rsidTr="00E52DCD">
        <w:trPr>
          <w:jc w:val="center"/>
        </w:trPr>
        <w:tc>
          <w:tcPr>
            <w:tcW w:w="1080" w:type="dxa"/>
            <w:vAlign w:val="center"/>
          </w:tcPr>
          <w:p w14:paraId="6B9FF055" w14:textId="77777777" w:rsidR="00E52DCD" w:rsidRDefault="00E52DCD" w:rsidP="00A04CD3">
            <w:pPr>
              <w:jc w:val="center"/>
            </w:pPr>
            <w:r>
              <w:rPr>
                <w:rFonts w:ascii="Calibri" w:eastAsia="Calibri" w:hAnsi="Calibri"/>
                <w:i/>
                <w:sz w:val="16"/>
              </w:rPr>
              <w:t>FGFR1</w:t>
            </w:r>
          </w:p>
        </w:tc>
        <w:tc>
          <w:tcPr>
            <w:tcW w:w="1080" w:type="dxa"/>
            <w:vAlign w:val="center"/>
          </w:tcPr>
          <w:p w14:paraId="71D3F027" w14:textId="77777777" w:rsidR="00E52DCD" w:rsidRDefault="00E52DCD" w:rsidP="00A04CD3">
            <w:pPr>
              <w:jc w:val="center"/>
            </w:pPr>
            <w:r>
              <w:rPr>
                <w:rFonts w:ascii="Calibri" w:eastAsia="Calibri" w:hAnsi="Calibri"/>
                <w:sz w:val="16"/>
              </w:rPr>
              <w:t>100.0</w:t>
            </w:r>
          </w:p>
        </w:tc>
        <w:tc>
          <w:tcPr>
            <w:tcW w:w="1080" w:type="dxa"/>
            <w:vAlign w:val="center"/>
          </w:tcPr>
          <w:p w14:paraId="6AB0EAFF" w14:textId="77777777" w:rsidR="00E52DCD" w:rsidRDefault="00E52DCD" w:rsidP="00A04CD3">
            <w:pPr>
              <w:jc w:val="center"/>
            </w:pPr>
            <w:r>
              <w:rPr>
                <w:rFonts w:ascii="Calibri" w:eastAsia="Calibri" w:hAnsi="Calibri"/>
                <w:i/>
                <w:sz w:val="16"/>
              </w:rPr>
              <w:t>FGFR2</w:t>
            </w:r>
          </w:p>
        </w:tc>
        <w:tc>
          <w:tcPr>
            <w:tcW w:w="1080" w:type="dxa"/>
            <w:vAlign w:val="center"/>
          </w:tcPr>
          <w:p w14:paraId="203428F5" w14:textId="77777777" w:rsidR="00E52DCD" w:rsidRDefault="00E52DCD" w:rsidP="00A04CD3">
            <w:pPr>
              <w:jc w:val="center"/>
            </w:pPr>
            <w:r>
              <w:rPr>
                <w:rFonts w:ascii="Calibri" w:eastAsia="Calibri" w:hAnsi="Calibri"/>
                <w:sz w:val="16"/>
              </w:rPr>
              <w:t>100.0</w:t>
            </w:r>
          </w:p>
        </w:tc>
        <w:tc>
          <w:tcPr>
            <w:tcW w:w="1080" w:type="dxa"/>
            <w:vAlign w:val="center"/>
          </w:tcPr>
          <w:p w14:paraId="0C13FD33" w14:textId="77777777" w:rsidR="00E52DCD" w:rsidRDefault="00E52DCD" w:rsidP="00A04CD3">
            <w:pPr>
              <w:jc w:val="center"/>
            </w:pPr>
            <w:r>
              <w:rPr>
                <w:rFonts w:ascii="Calibri" w:eastAsia="Calibri" w:hAnsi="Calibri"/>
                <w:i/>
                <w:sz w:val="16"/>
              </w:rPr>
              <w:t>FIP1L1</w:t>
            </w:r>
          </w:p>
        </w:tc>
        <w:tc>
          <w:tcPr>
            <w:tcW w:w="1080" w:type="dxa"/>
            <w:vAlign w:val="center"/>
          </w:tcPr>
          <w:p w14:paraId="75E537DC" w14:textId="77777777" w:rsidR="00E52DCD" w:rsidRDefault="00E52DCD" w:rsidP="00A04CD3">
            <w:pPr>
              <w:jc w:val="center"/>
            </w:pPr>
            <w:r>
              <w:rPr>
                <w:rFonts w:ascii="Calibri" w:eastAsia="Calibri" w:hAnsi="Calibri"/>
                <w:sz w:val="16"/>
              </w:rPr>
              <w:t>100.0</w:t>
            </w:r>
          </w:p>
        </w:tc>
        <w:tc>
          <w:tcPr>
            <w:tcW w:w="1080" w:type="dxa"/>
            <w:vAlign w:val="center"/>
          </w:tcPr>
          <w:p w14:paraId="759CE4CF" w14:textId="77777777" w:rsidR="00E52DCD" w:rsidRDefault="00E52DCD" w:rsidP="00A04CD3">
            <w:pPr>
              <w:jc w:val="center"/>
            </w:pPr>
            <w:r>
              <w:rPr>
                <w:rFonts w:ascii="Calibri" w:eastAsia="Calibri" w:hAnsi="Calibri"/>
                <w:i/>
                <w:sz w:val="16"/>
              </w:rPr>
              <w:t>FKBP6</w:t>
            </w:r>
          </w:p>
        </w:tc>
        <w:tc>
          <w:tcPr>
            <w:tcW w:w="1080" w:type="dxa"/>
            <w:vAlign w:val="center"/>
          </w:tcPr>
          <w:p w14:paraId="1F02DD00" w14:textId="77777777" w:rsidR="00E52DCD" w:rsidRDefault="00E52DCD" w:rsidP="00A04CD3">
            <w:pPr>
              <w:jc w:val="center"/>
            </w:pPr>
            <w:r>
              <w:rPr>
                <w:rFonts w:ascii="Calibri" w:eastAsia="Calibri" w:hAnsi="Calibri"/>
                <w:sz w:val="16"/>
              </w:rPr>
              <w:t>100.0</w:t>
            </w:r>
          </w:p>
        </w:tc>
      </w:tr>
      <w:tr w:rsidR="00E52DCD" w14:paraId="7CCFB7D9" w14:textId="77777777" w:rsidTr="00E52DCD">
        <w:trPr>
          <w:jc w:val="center"/>
        </w:trPr>
        <w:tc>
          <w:tcPr>
            <w:tcW w:w="1080" w:type="dxa"/>
            <w:vAlign w:val="center"/>
          </w:tcPr>
          <w:p w14:paraId="2DA2045E" w14:textId="77777777" w:rsidR="00E52DCD" w:rsidRDefault="00E52DCD" w:rsidP="00A04CD3">
            <w:pPr>
              <w:jc w:val="center"/>
            </w:pPr>
            <w:r>
              <w:rPr>
                <w:rFonts w:ascii="Calibri" w:eastAsia="Calibri" w:hAnsi="Calibri"/>
                <w:i/>
                <w:sz w:val="16"/>
              </w:rPr>
              <w:t>FLI1</w:t>
            </w:r>
          </w:p>
        </w:tc>
        <w:tc>
          <w:tcPr>
            <w:tcW w:w="1080" w:type="dxa"/>
            <w:vAlign w:val="center"/>
          </w:tcPr>
          <w:p w14:paraId="3B8E663C" w14:textId="77777777" w:rsidR="00E52DCD" w:rsidRDefault="00E52DCD" w:rsidP="00A04CD3">
            <w:pPr>
              <w:jc w:val="center"/>
            </w:pPr>
            <w:r>
              <w:rPr>
                <w:rFonts w:ascii="Calibri" w:eastAsia="Calibri" w:hAnsi="Calibri"/>
                <w:sz w:val="16"/>
              </w:rPr>
              <w:t>100.0</w:t>
            </w:r>
          </w:p>
        </w:tc>
        <w:tc>
          <w:tcPr>
            <w:tcW w:w="1080" w:type="dxa"/>
            <w:vAlign w:val="center"/>
          </w:tcPr>
          <w:p w14:paraId="60F4EEB3" w14:textId="77777777" w:rsidR="00E52DCD" w:rsidRDefault="00E52DCD" w:rsidP="00A04CD3">
            <w:pPr>
              <w:jc w:val="center"/>
            </w:pPr>
            <w:r>
              <w:rPr>
                <w:rFonts w:ascii="Calibri" w:eastAsia="Calibri" w:hAnsi="Calibri"/>
                <w:i/>
                <w:sz w:val="16"/>
              </w:rPr>
              <w:t>FLNA</w:t>
            </w:r>
          </w:p>
        </w:tc>
        <w:tc>
          <w:tcPr>
            <w:tcW w:w="1080" w:type="dxa"/>
            <w:vAlign w:val="center"/>
          </w:tcPr>
          <w:p w14:paraId="2F76403D" w14:textId="77777777" w:rsidR="00E52DCD" w:rsidRDefault="00E52DCD" w:rsidP="00A04CD3">
            <w:pPr>
              <w:jc w:val="center"/>
            </w:pPr>
            <w:r>
              <w:rPr>
                <w:rFonts w:ascii="Calibri" w:eastAsia="Calibri" w:hAnsi="Calibri"/>
                <w:sz w:val="16"/>
              </w:rPr>
              <w:t>100.0</w:t>
            </w:r>
          </w:p>
        </w:tc>
        <w:tc>
          <w:tcPr>
            <w:tcW w:w="1080" w:type="dxa"/>
            <w:vAlign w:val="center"/>
          </w:tcPr>
          <w:p w14:paraId="668B3D9F" w14:textId="77777777" w:rsidR="00E52DCD" w:rsidRDefault="00E52DCD" w:rsidP="00A04CD3">
            <w:pPr>
              <w:jc w:val="center"/>
            </w:pPr>
            <w:r>
              <w:rPr>
                <w:rFonts w:ascii="Calibri" w:eastAsia="Calibri" w:hAnsi="Calibri"/>
                <w:i/>
                <w:sz w:val="16"/>
              </w:rPr>
              <w:t>FLT1</w:t>
            </w:r>
          </w:p>
        </w:tc>
        <w:tc>
          <w:tcPr>
            <w:tcW w:w="1080" w:type="dxa"/>
            <w:vAlign w:val="center"/>
          </w:tcPr>
          <w:p w14:paraId="06C7F853" w14:textId="77777777" w:rsidR="00E52DCD" w:rsidRDefault="00E52DCD" w:rsidP="00A04CD3">
            <w:pPr>
              <w:jc w:val="center"/>
            </w:pPr>
            <w:r>
              <w:rPr>
                <w:rFonts w:ascii="Calibri" w:eastAsia="Calibri" w:hAnsi="Calibri"/>
                <w:sz w:val="16"/>
              </w:rPr>
              <w:t>100.0</w:t>
            </w:r>
          </w:p>
        </w:tc>
        <w:tc>
          <w:tcPr>
            <w:tcW w:w="1080" w:type="dxa"/>
            <w:vAlign w:val="center"/>
          </w:tcPr>
          <w:p w14:paraId="408E296C" w14:textId="77777777" w:rsidR="00E52DCD" w:rsidRDefault="00E52DCD" w:rsidP="00A04CD3">
            <w:pPr>
              <w:jc w:val="center"/>
            </w:pPr>
            <w:r>
              <w:rPr>
                <w:rFonts w:ascii="Calibri" w:eastAsia="Calibri" w:hAnsi="Calibri"/>
                <w:i/>
                <w:sz w:val="16"/>
              </w:rPr>
              <w:t>FLVCR1</w:t>
            </w:r>
          </w:p>
        </w:tc>
        <w:tc>
          <w:tcPr>
            <w:tcW w:w="1080" w:type="dxa"/>
            <w:vAlign w:val="center"/>
          </w:tcPr>
          <w:p w14:paraId="28D7E097" w14:textId="77777777" w:rsidR="00E52DCD" w:rsidRDefault="00E52DCD" w:rsidP="00A04CD3">
            <w:pPr>
              <w:jc w:val="center"/>
            </w:pPr>
            <w:r>
              <w:rPr>
                <w:rFonts w:ascii="Calibri" w:eastAsia="Calibri" w:hAnsi="Calibri"/>
                <w:sz w:val="16"/>
              </w:rPr>
              <w:t>100.0</w:t>
            </w:r>
          </w:p>
        </w:tc>
      </w:tr>
      <w:tr w:rsidR="00E52DCD" w14:paraId="3F6D1173" w14:textId="77777777" w:rsidTr="00E52DCD">
        <w:trPr>
          <w:jc w:val="center"/>
        </w:trPr>
        <w:tc>
          <w:tcPr>
            <w:tcW w:w="1080" w:type="dxa"/>
            <w:vAlign w:val="center"/>
          </w:tcPr>
          <w:p w14:paraId="47CD0C79" w14:textId="77777777" w:rsidR="00E52DCD" w:rsidRDefault="00E52DCD" w:rsidP="00A04CD3">
            <w:pPr>
              <w:jc w:val="center"/>
            </w:pPr>
            <w:r>
              <w:rPr>
                <w:rFonts w:ascii="Calibri" w:eastAsia="Calibri" w:hAnsi="Calibri"/>
                <w:i/>
                <w:sz w:val="16"/>
              </w:rPr>
              <w:t>FMO3</w:t>
            </w:r>
          </w:p>
        </w:tc>
        <w:tc>
          <w:tcPr>
            <w:tcW w:w="1080" w:type="dxa"/>
            <w:vAlign w:val="center"/>
          </w:tcPr>
          <w:p w14:paraId="2064558D" w14:textId="77777777" w:rsidR="00E52DCD" w:rsidRDefault="00E52DCD" w:rsidP="00A04CD3">
            <w:pPr>
              <w:jc w:val="center"/>
            </w:pPr>
            <w:r>
              <w:rPr>
                <w:rFonts w:ascii="Calibri" w:eastAsia="Calibri" w:hAnsi="Calibri"/>
                <w:sz w:val="16"/>
              </w:rPr>
              <w:t>100.0</w:t>
            </w:r>
          </w:p>
        </w:tc>
        <w:tc>
          <w:tcPr>
            <w:tcW w:w="1080" w:type="dxa"/>
            <w:vAlign w:val="center"/>
          </w:tcPr>
          <w:p w14:paraId="4432C2A9" w14:textId="77777777" w:rsidR="00E52DCD" w:rsidRDefault="00E52DCD" w:rsidP="00A04CD3">
            <w:pPr>
              <w:jc w:val="center"/>
            </w:pPr>
            <w:r>
              <w:rPr>
                <w:rFonts w:ascii="Calibri" w:eastAsia="Calibri" w:hAnsi="Calibri"/>
                <w:i/>
                <w:sz w:val="16"/>
              </w:rPr>
              <w:t>FN1</w:t>
            </w:r>
          </w:p>
        </w:tc>
        <w:tc>
          <w:tcPr>
            <w:tcW w:w="1080" w:type="dxa"/>
            <w:vAlign w:val="center"/>
          </w:tcPr>
          <w:p w14:paraId="6A62AF53" w14:textId="77777777" w:rsidR="00E52DCD" w:rsidRDefault="00E52DCD" w:rsidP="00A04CD3">
            <w:pPr>
              <w:jc w:val="center"/>
            </w:pPr>
            <w:r>
              <w:rPr>
                <w:rFonts w:ascii="Calibri" w:eastAsia="Calibri" w:hAnsi="Calibri"/>
                <w:sz w:val="16"/>
              </w:rPr>
              <w:t>100.0</w:t>
            </w:r>
          </w:p>
        </w:tc>
        <w:tc>
          <w:tcPr>
            <w:tcW w:w="1080" w:type="dxa"/>
            <w:vAlign w:val="center"/>
          </w:tcPr>
          <w:p w14:paraId="66ECEC80" w14:textId="77777777" w:rsidR="00E52DCD" w:rsidRDefault="00E52DCD" w:rsidP="00A04CD3">
            <w:pPr>
              <w:jc w:val="center"/>
            </w:pPr>
            <w:r>
              <w:rPr>
                <w:rFonts w:ascii="Calibri" w:eastAsia="Calibri" w:hAnsi="Calibri"/>
                <w:i/>
                <w:sz w:val="16"/>
              </w:rPr>
              <w:t>FOCAD</w:t>
            </w:r>
          </w:p>
        </w:tc>
        <w:tc>
          <w:tcPr>
            <w:tcW w:w="1080" w:type="dxa"/>
            <w:vAlign w:val="center"/>
          </w:tcPr>
          <w:p w14:paraId="2A39D32D" w14:textId="77777777" w:rsidR="00E52DCD" w:rsidRDefault="00E52DCD" w:rsidP="00A04CD3">
            <w:pPr>
              <w:jc w:val="center"/>
            </w:pPr>
            <w:r>
              <w:rPr>
                <w:rFonts w:ascii="Calibri" w:eastAsia="Calibri" w:hAnsi="Calibri"/>
                <w:sz w:val="16"/>
              </w:rPr>
              <w:t>100.0</w:t>
            </w:r>
          </w:p>
        </w:tc>
        <w:tc>
          <w:tcPr>
            <w:tcW w:w="1080" w:type="dxa"/>
            <w:vAlign w:val="center"/>
          </w:tcPr>
          <w:p w14:paraId="076735AD" w14:textId="77777777" w:rsidR="00E52DCD" w:rsidRDefault="00E52DCD" w:rsidP="00A04CD3">
            <w:pPr>
              <w:jc w:val="center"/>
            </w:pPr>
            <w:r>
              <w:rPr>
                <w:rFonts w:ascii="Calibri" w:eastAsia="Calibri" w:hAnsi="Calibri"/>
                <w:i/>
                <w:sz w:val="16"/>
              </w:rPr>
              <w:t>FOXA2</w:t>
            </w:r>
          </w:p>
        </w:tc>
        <w:tc>
          <w:tcPr>
            <w:tcW w:w="1080" w:type="dxa"/>
            <w:vAlign w:val="center"/>
          </w:tcPr>
          <w:p w14:paraId="1D82D689" w14:textId="77777777" w:rsidR="00E52DCD" w:rsidRDefault="00E52DCD" w:rsidP="00A04CD3">
            <w:pPr>
              <w:jc w:val="center"/>
            </w:pPr>
            <w:r>
              <w:rPr>
                <w:rFonts w:ascii="Calibri" w:eastAsia="Calibri" w:hAnsi="Calibri"/>
                <w:sz w:val="16"/>
              </w:rPr>
              <w:t>100.0</w:t>
            </w:r>
          </w:p>
        </w:tc>
      </w:tr>
      <w:tr w:rsidR="00E52DCD" w14:paraId="44996DFF" w14:textId="77777777" w:rsidTr="00E52DCD">
        <w:trPr>
          <w:jc w:val="center"/>
        </w:trPr>
        <w:tc>
          <w:tcPr>
            <w:tcW w:w="1080" w:type="dxa"/>
            <w:vAlign w:val="center"/>
          </w:tcPr>
          <w:p w14:paraId="56432DC9" w14:textId="77777777" w:rsidR="00E52DCD" w:rsidRDefault="00E52DCD" w:rsidP="00A04CD3">
            <w:pPr>
              <w:jc w:val="center"/>
            </w:pPr>
            <w:r>
              <w:rPr>
                <w:rFonts w:ascii="Calibri" w:eastAsia="Calibri" w:hAnsi="Calibri"/>
                <w:i/>
                <w:sz w:val="16"/>
              </w:rPr>
              <w:t>FOXE1</w:t>
            </w:r>
          </w:p>
        </w:tc>
        <w:tc>
          <w:tcPr>
            <w:tcW w:w="1080" w:type="dxa"/>
            <w:vAlign w:val="center"/>
          </w:tcPr>
          <w:p w14:paraId="6A405D05" w14:textId="77777777" w:rsidR="00E52DCD" w:rsidRDefault="00E52DCD" w:rsidP="00A04CD3">
            <w:pPr>
              <w:jc w:val="center"/>
            </w:pPr>
            <w:r>
              <w:rPr>
                <w:rFonts w:ascii="Calibri" w:eastAsia="Calibri" w:hAnsi="Calibri"/>
                <w:sz w:val="16"/>
              </w:rPr>
              <w:t>100.0</w:t>
            </w:r>
          </w:p>
        </w:tc>
        <w:tc>
          <w:tcPr>
            <w:tcW w:w="1080" w:type="dxa"/>
            <w:vAlign w:val="center"/>
          </w:tcPr>
          <w:p w14:paraId="423D8353" w14:textId="77777777" w:rsidR="00E52DCD" w:rsidRDefault="00E52DCD" w:rsidP="00A04CD3">
            <w:pPr>
              <w:jc w:val="center"/>
            </w:pPr>
            <w:r>
              <w:rPr>
                <w:rFonts w:ascii="Calibri" w:eastAsia="Calibri" w:hAnsi="Calibri"/>
                <w:i/>
                <w:sz w:val="16"/>
              </w:rPr>
              <w:t>FOXG1</w:t>
            </w:r>
          </w:p>
        </w:tc>
        <w:tc>
          <w:tcPr>
            <w:tcW w:w="1080" w:type="dxa"/>
            <w:vAlign w:val="center"/>
          </w:tcPr>
          <w:p w14:paraId="4CE3E051" w14:textId="77777777" w:rsidR="00E52DCD" w:rsidRDefault="00E52DCD" w:rsidP="00A04CD3">
            <w:pPr>
              <w:jc w:val="center"/>
            </w:pPr>
            <w:r>
              <w:rPr>
                <w:rFonts w:ascii="Calibri" w:eastAsia="Calibri" w:hAnsi="Calibri"/>
                <w:sz w:val="16"/>
              </w:rPr>
              <w:t>100.0</w:t>
            </w:r>
          </w:p>
        </w:tc>
        <w:tc>
          <w:tcPr>
            <w:tcW w:w="1080" w:type="dxa"/>
            <w:vAlign w:val="center"/>
          </w:tcPr>
          <w:p w14:paraId="5D21631C" w14:textId="77777777" w:rsidR="00E52DCD" w:rsidRDefault="00E52DCD" w:rsidP="00A04CD3">
            <w:pPr>
              <w:jc w:val="center"/>
            </w:pPr>
            <w:r>
              <w:rPr>
                <w:rFonts w:ascii="Calibri" w:eastAsia="Calibri" w:hAnsi="Calibri"/>
                <w:i/>
                <w:sz w:val="16"/>
              </w:rPr>
              <w:t>FOXH1</w:t>
            </w:r>
          </w:p>
        </w:tc>
        <w:tc>
          <w:tcPr>
            <w:tcW w:w="1080" w:type="dxa"/>
            <w:vAlign w:val="center"/>
          </w:tcPr>
          <w:p w14:paraId="64E40149" w14:textId="77777777" w:rsidR="00E52DCD" w:rsidRDefault="00E52DCD" w:rsidP="00A04CD3">
            <w:pPr>
              <w:jc w:val="center"/>
            </w:pPr>
            <w:r>
              <w:rPr>
                <w:rFonts w:ascii="Calibri" w:eastAsia="Calibri" w:hAnsi="Calibri"/>
                <w:sz w:val="16"/>
              </w:rPr>
              <w:t>100.0</w:t>
            </w:r>
          </w:p>
        </w:tc>
        <w:tc>
          <w:tcPr>
            <w:tcW w:w="1080" w:type="dxa"/>
            <w:vAlign w:val="center"/>
          </w:tcPr>
          <w:p w14:paraId="1A123EBD" w14:textId="77777777" w:rsidR="00E52DCD" w:rsidRDefault="00E52DCD" w:rsidP="00A04CD3">
            <w:pPr>
              <w:jc w:val="center"/>
            </w:pPr>
            <w:r>
              <w:rPr>
                <w:rFonts w:ascii="Calibri" w:eastAsia="Calibri" w:hAnsi="Calibri"/>
                <w:i/>
                <w:sz w:val="16"/>
              </w:rPr>
              <w:t>FOXN1</w:t>
            </w:r>
          </w:p>
        </w:tc>
        <w:tc>
          <w:tcPr>
            <w:tcW w:w="1080" w:type="dxa"/>
            <w:vAlign w:val="center"/>
          </w:tcPr>
          <w:p w14:paraId="48FD9DBE" w14:textId="77777777" w:rsidR="00E52DCD" w:rsidRDefault="00E52DCD" w:rsidP="00A04CD3">
            <w:pPr>
              <w:jc w:val="center"/>
            </w:pPr>
            <w:r>
              <w:rPr>
                <w:rFonts w:ascii="Calibri" w:eastAsia="Calibri" w:hAnsi="Calibri"/>
                <w:sz w:val="16"/>
              </w:rPr>
              <w:t>100.0</w:t>
            </w:r>
          </w:p>
        </w:tc>
      </w:tr>
      <w:tr w:rsidR="00E52DCD" w14:paraId="1CD81C87" w14:textId="77777777" w:rsidTr="00E52DCD">
        <w:trPr>
          <w:jc w:val="center"/>
        </w:trPr>
        <w:tc>
          <w:tcPr>
            <w:tcW w:w="1080" w:type="dxa"/>
            <w:vAlign w:val="center"/>
          </w:tcPr>
          <w:p w14:paraId="4D1D9FA9" w14:textId="77777777" w:rsidR="00E52DCD" w:rsidRDefault="00E52DCD" w:rsidP="00A04CD3">
            <w:pPr>
              <w:jc w:val="center"/>
            </w:pPr>
            <w:r>
              <w:rPr>
                <w:rFonts w:ascii="Calibri" w:eastAsia="Calibri" w:hAnsi="Calibri"/>
                <w:i/>
                <w:sz w:val="16"/>
              </w:rPr>
              <w:t>FOXP1</w:t>
            </w:r>
          </w:p>
        </w:tc>
        <w:tc>
          <w:tcPr>
            <w:tcW w:w="1080" w:type="dxa"/>
            <w:vAlign w:val="center"/>
          </w:tcPr>
          <w:p w14:paraId="0482EFF0" w14:textId="77777777" w:rsidR="00E52DCD" w:rsidRDefault="00E52DCD" w:rsidP="00A04CD3">
            <w:pPr>
              <w:jc w:val="center"/>
            </w:pPr>
            <w:r>
              <w:rPr>
                <w:rFonts w:ascii="Calibri" w:eastAsia="Calibri" w:hAnsi="Calibri"/>
                <w:sz w:val="16"/>
              </w:rPr>
              <w:t>100.0</w:t>
            </w:r>
          </w:p>
        </w:tc>
        <w:tc>
          <w:tcPr>
            <w:tcW w:w="1080" w:type="dxa"/>
            <w:vAlign w:val="center"/>
          </w:tcPr>
          <w:p w14:paraId="2E3B7FFD" w14:textId="77777777" w:rsidR="00E52DCD" w:rsidRDefault="00E52DCD" w:rsidP="00A04CD3">
            <w:pPr>
              <w:jc w:val="center"/>
            </w:pPr>
            <w:r>
              <w:rPr>
                <w:rFonts w:ascii="Calibri" w:eastAsia="Calibri" w:hAnsi="Calibri"/>
                <w:i/>
                <w:sz w:val="16"/>
              </w:rPr>
              <w:t>FOXP3</w:t>
            </w:r>
          </w:p>
        </w:tc>
        <w:tc>
          <w:tcPr>
            <w:tcW w:w="1080" w:type="dxa"/>
            <w:vAlign w:val="center"/>
          </w:tcPr>
          <w:p w14:paraId="3BA9D06C" w14:textId="77777777" w:rsidR="00E52DCD" w:rsidRDefault="00E52DCD" w:rsidP="00A04CD3">
            <w:pPr>
              <w:jc w:val="center"/>
            </w:pPr>
            <w:r>
              <w:rPr>
                <w:rFonts w:ascii="Calibri" w:eastAsia="Calibri" w:hAnsi="Calibri"/>
                <w:sz w:val="16"/>
              </w:rPr>
              <w:t>100.0</w:t>
            </w:r>
          </w:p>
        </w:tc>
        <w:tc>
          <w:tcPr>
            <w:tcW w:w="1080" w:type="dxa"/>
            <w:vAlign w:val="center"/>
          </w:tcPr>
          <w:p w14:paraId="7CAD8BF5" w14:textId="77777777" w:rsidR="00E52DCD" w:rsidRDefault="00E52DCD" w:rsidP="00A04CD3">
            <w:pPr>
              <w:jc w:val="center"/>
            </w:pPr>
            <w:r>
              <w:rPr>
                <w:rFonts w:ascii="Calibri" w:eastAsia="Calibri" w:hAnsi="Calibri"/>
                <w:i/>
                <w:sz w:val="16"/>
              </w:rPr>
              <w:t>FRMD5</w:t>
            </w:r>
          </w:p>
        </w:tc>
        <w:tc>
          <w:tcPr>
            <w:tcW w:w="1080" w:type="dxa"/>
            <w:vAlign w:val="center"/>
          </w:tcPr>
          <w:p w14:paraId="28DF3635" w14:textId="77777777" w:rsidR="00E52DCD" w:rsidRDefault="00E52DCD" w:rsidP="00A04CD3">
            <w:pPr>
              <w:jc w:val="center"/>
            </w:pPr>
            <w:r>
              <w:rPr>
                <w:rFonts w:ascii="Calibri" w:eastAsia="Calibri" w:hAnsi="Calibri"/>
                <w:sz w:val="16"/>
              </w:rPr>
              <w:t>100.0</w:t>
            </w:r>
          </w:p>
        </w:tc>
        <w:tc>
          <w:tcPr>
            <w:tcW w:w="1080" w:type="dxa"/>
            <w:vAlign w:val="center"/>
          </w:tcPr>
          <w:p w14:paraId="162F6101" w14:textId="77777777" w:rsidR="00E52DCD" w:rsidRDefault="00E52DCD" w:rsidP="00A04CD3">
            <w:pPr>
              <w:jc w:val="center"/>
            </w:pPr>
            <w:r>
              <w:rPr>
                <w:rFonts w:ascii="Calibri" w:eastAsia="Calibri" w:hAnsi="Calibri"/>
                <w:i/>
                <w:sz w:val="16"/>
              </w:rPr>
              <w:t>FUCA1</w:t>
            </w:r>
          </w:p>
        </w:tc>
        <w:tc>
          <w:tcPr>
            <w:tcW w:w="1080" w:type="dxa"/>
            <w:vAlign w:val="center"/>
          </w:tcPr>
          <w:p w14:paraId="32A91D5C" w14:textId="77777777" w:rsidR="00E52DCD" w:rsidRDefault="00E52DCD" w:rsidP="00A04CD3">
            <w:pPr>
              <w:jc w:val="center"/>
            </w:pPr>
            <w:r>
              <w:rPr>
                <w:rFonts w:ascii="Calibri" w:eastAsia="Calibri" w:hAnsi="Calibri"/>
                <w:sz w:val="16"/>
              </w:rPr>
              <w:t>100.0</w:t>
            </w:r>
          </w:p>
        </w:tc>
      </w:tr>
      <w:tr w:rsidR="00E52DCD" w14:paraId="4893835E" w14:textId="77777777" w:rsidTr="00E52DCD">
        <w:trPr>
          <w:jc w:val="center"/>
        </w:trPr>
        <w:tc>
          <w:tcPr>
            <w:tcW w:w="1080" w:type="dxa"/>
            <w:vAlign w:val="center"/>
          </w:tcPr>
          <w:p w14:paraId="29CB332C" w14:textId="77777777" w:rsidR="00E52DCD" w:rsidRDefault="00E52DCD" w:rsidP="00A04CD3">
            <w:pPr>
              <w:jc w:val="center"/>
            </w:pPr>
            <w:r>
              <w:rPr>
                <w:rFonts w:ascii="Calibri" w:eastAsia="Calibri" w:hAnsi="Calibri"/>
                <w:i/>
                <w:sz w:val="16"/>
              </w:rPr>
              <w:t>FUZ</w:t>
            </w:r>
          </w:p>
        </w:tc>
        <w:tc>
          <w:tcPr>
            <w:tcW w:w="1080" w:type="dxa"/>
            <w:vAlign w:val="center"/>
          </w:tcPr>
          <w:p w14:paraId="7376E770" w14:textId="77777777" w:rsidR="00E52DCD" w:rsidRDefault="00E52DCD" w:rsidP="00A04CD3">
            <w:pPr>
              <w:jc w:val="center"/>
            </w:pPr>
            <w:r>
              <w:rPr>
                <w:rFonts w:ascii="Calibri" w:eastAsia="Calibri" w:hAnsi="Calibri"/>
                <w:sz w:val="16"/>
              </w:rPr>
              <w:t>100.0</w:t>
            </w:r>
          </w:p>
        </w:tc>
        <w:tc>
          <w:tcPr>
            <w:tcW w:w="1080" w:type="dxa"/>
            <w:vAlign w:val="center"/>
          </w:tcPr>
          <w:p w14:paraId="3399A654" w14:textId="77777777" w:rsidR="00E52DCD" w:rsidRDefault="00E52DCD" w:rsidP="00A04CD3">
            <w:pPr>
              <w:jc w:val="center"/>
            </w:pPr>
            <w:r>
              <w:rPr>
                <w:rFonts w:ascii="Calibri" w:eastAsia="Calibri" w:hAnsi="Calibri"/>
                <w:i/>
                <w:sz w:val="16"/>
              </w:rPr>
              <w:t>FXYD2</w:t>
            </w:r>
          </w:p>
        </w:tc>
        <w:tc>
          <w:tcPr>
            <w:tcW w:w="1080" w:type="dxa"/>
            <w:vAlign w:val="center"/>
          </w:tcPr>
          <w:p w14:paraId="288EBB0F" w14:textId="77777777" w:rsidR="00E52DCD" w:rsidRDefault="00E52DCD" w:rsidP="00A04CD3">
            <w:pPr>
              <w:jc w:val="center"/>
            </w:pPr>
            <w:r>
              <w:rPr>
                <w:rFonts w:ascii="Calibri" w:eastAsia="Calibri" w:hAnsi="Calibri"/>
                <w:sz w:val="16"/>
              </w:rPr>
              <w:t>100.0</w:t>
            </w:r>
          </w:p>
        </w:tc>
        <w:tc>
          <w:tcPr>
            <w:tcW w:w="1080" w:type="dxa"/>
            <w:vAlign w:val="center"/>
          </w:tcPr>
          <w:p w14:paraId="06AB006D" w14:textId="77777777" w:rsidR="00E52DCD" w:rsidRDefault="00E52DCD" w:rsidP="00A04CD3">
            <w:pPr>
              <w:jc w:val="center"/>
            </w:pPr>
            <w:r>
              <w:rPr>
                <w:rFonts w:ascii="Calibri" w:eastAsia="Calibri" w:hAnsi="Calibri"/>
                <w:i/>
                <w:sz w:val="16"/>
              </w:rPr>
              <w:t>FYB1</w:t>
            </w:r>
          </w:p>
        </w:tc>
        <w:tc>
          <w:tcPr>
            <w:tcW w:w="1080" w:type="dxa"/>
            <w:vAlign w:val="center"/>
          </w:tcPr>
          <w:p w14:paraId="693BFE22" w14:textId="77777777" w:rsidR="00E52DCD" w:rsidRDefault="00E52DCD" w:rsidP="00A04CD3">
            <w:pPr>
              <w:jc w:val="center"/>
            </w:pPr>
            <w:r>
              <w:rPr>
                <w:rFonts w:ascii="Calibri" w:eastAsia="Calibri" w:hAnsi="Calibri"/>
                <w:sz w:val="16"/>
              </w:rPr>
              <w:t>97.91</w:t>
            </w:r>
          </w:p>
        </w:tc>
        <w:tc>
          <w:tcPr>
            <w:tcW w:w="1080" w:type="dxa"/>
            <w:vAlign w:val="center"/>
          </w:tcPr>
          <w:p w14:paraId="3D914275" w14:textId="77777777" w:rsidR="00E52DCD" w:rsidRDefault="00E52DCD" w:rsidP="00A04CD3">
            <w:pPr>
              <w:jc w:val="center"/>
            </w:pPr>
            <w:r>
              <w:rPr>
                <w:rFonts w:ascii="Calibri" w:eastAsia="Calibri" w:hAnsi="Calibri"/>
                <w:i/>
                <w:sz w:val="16"/>
              </w:rPr>
              <w:t>G6PC3</w:t>
            </w:r>
          </w:p>
        </w:tc>
        <w:tc>
          <w:tcPr>
            <w:tcW w:w="1080" w:type="dxa"/>
            <w:vAlign w:val="center"/>
          </w:tcPr>
          <w:p w14:paraId="08AF4FC2" w14:textId="77777777" w:rsidR="00E52DCD" w:rsidRDefault="00E52DCD" w:rsidP="00A04CD3">
            <w:pPr>
              <w:jc w:val="center"/>
            </w:pPr>
            <w:r>
              <w:rPr>
                <w:rFonts w:ascii="Calibri" w:eastAsia="Calibri" w:hAnsi="Calibri"/>
                <w:sz w:val="16"/>
              </w:rPr>
              <w:t>100.0</w:t>
            </w:r>
          </w:p>
        </w:tc>
      </w:tr>
      <w:tr w:rsidR="00E52DCD" w14:paraId="63C549E6" w14:textId="77777777" w:rsidTr="00E52DCD">
        <w:trPr>
          <w:jc w:val="center"/>
        </w:trPr>
        <w:tc>
          <w:tcPr>
            <w:tcW w:w="1080" w:type="dxa"/>
            <w:vAlign w:val="center"/>
          </w:tcPr>
          <w:p w14:paraId="5E238856" w14:textId="77777777" w:rsidR="00E52DCD" w:rsidRDefault="00E52DCD" w:rsidP="00A04CD3">
            <w:pPr>
              <w:jc w:val="center"/>
            </w:pPr>
            <w:r>
              <w:rPr>
                <w:rFonts w:ascii="Calibri" w:eastAsia="Calibri" w:hAnsi="Calibri"/>
                <w:i/>
                <w:sz w:val="16"/>
              </w:rPr>
              <w:t>G6PD</w:t>
            </w:r>
          </w:p>
        </w:tc>
        <w:tc>
          <w:tcPr>
            <w:tcW w:w="1080" w:type="dxa"/>
            <w:vAlign w:val="center"/>
          </w:tcPr>
          <w:p w14:paraId="14322742" w14:textId="77777777" w:rsidR="00E52DCD" w:rsidRDefault="00E52DCD" w:rsidP="00A04CD3">
            <w:pPr>
              <w:jc w:val="center"/>
            </w:pPr>
            <w:r>
              <w:rPr>
                <w:rFonts w:ascii="Calibri" w:eastAsia="Calibri" w:hAnsi="Calibri"/>
                <w:sz w:val="16"/>
              </w:rPr>
              <w:t>100.0</w:t>
            </w:r>
          </w:p>
        </w:tc>
        <w:tc>
          <w:tcPr>
            <w:tcW w:w="1080" w:type="dxa"/>
            <w:vAlign w:val="center"/>
          </w:tcPr>
          <w:p w14:paraId="6318C48C" w14:textId="77777777" w:rsidR="00E52DCD" w:rsidRDefault="00E52DCD" w:rsidP="00A04CD3">
            <w:pPr>
              <w:jc w:val="center"/>
            </w:pPr>
            <w:r>
              <w:rPr>
                <w:rFonts w:ascii="Calibri" w:eastAsia="Calibri" w:hAnsi="Calibri"/>
                <w:i/>
                <w:sz w:val="16"/>
              </w:rPr>
              <w:t>GAA</w:t>
            </w:r>
          </w:p>
        </w:tc>
        <w:tc>
          <w:tcPr>
            <w:tcW w:w="1080" w:type="dxa"/>
            <w:vAlign w:val="center"/>
          </w:tcPr>
          <w:p w14:paraId="48392A31" w14:textId="77777777" w:rsidR="00E52DCD" w:rsidRDefault="00E52DCD" w:rsidP="00A04CD3">
            <w:pPr>
              <w:jc w:val="center"/>
            </w:pPr>
            <w:r>
              <w:rPr>
                <w:rFonts w:ascii="Calibri" w:eastAsia="Calibri" w:hAnsi="Calibri"/>
                <w:sz w:val="16"/>
              </w:rPr>
              <w:t>100.0</w:t>
            </w:r>
          </w:p>
        </w:tc>
        <w:tc>
          <w:tcPr>
            <w:tcW w:w="1080" w:type="dxa"/>
            <w:vAlign w:val="center"/>
          </w:tcPr>
          <w:p w14:paraId="541472E4" w14:textId="77777777" w:rsidR="00E52DCD" w:rsidRDefault="00E52DCD" w:rsidP="00A04CD3">
            <w:pPr>
              <w:jc w:val="center"/>
            </w:pPr>
            <w:r>
              <w:rPr>
                <w:rFonts w:ascii="Calibri" w:eastAsia="Calibri" w:hAnsi="Calibri"/>
                <w:i/>
                <w:sz w:val="16"/>
              </w:rPr>
              <w:t>GABRA3</w:t>
            </w:r>
          </w:p>
        </w:tc>
        <w:tc>
          <w:tcPr>
            <w:tcW w:w="1080" w:type="dxa"/>
            <w:vAlign w:val="center"/>
          </w:tcPr>
          <w:p w14:paraId="2F886D8B" w14:textId="77777777" w:rsidR="00E52DCD" w:rsidRDefault="00E52DCD" w:rsidP="00A04CD3">
            <w:pPr>
              <w:jc w:val="center"/>
            </w:pPr>
            <w:r>
              <w:rPr>
                <w:rFonts w:ascii="Calibri" w:eastAsia="Calibri" w:hAnsi="Calibri"/>
                <w:sz w:val="16"/>
              </w:rPr>
              <w:t>100.0</w:t>
            </w:r>
          </w:p>
        </w:tc>
        <w:tc>
          <w:tcPr>
            <w:tcW w:w="1080" w:type="dxa"/>
            <w:vAlign w:val="center"/>
          </w:tcPr>
          <w:p w14:paraId="1FDF49BC" w14:textId="77777777" w:rsidR="00E52DCD" w:rsidRDefault="00E52DCD" w:rsidP="00A04CD3">
            <w:pPr>
              <w:jc w:val="center"/>
            </w:pPr>
            <w:r>
              <w:rPr>
                <w:rFonts w:ascii="Calibri" w:eastAsia="Calibri" w:hAnsi="Calibri"/>
                <w:i/>
                <w:sz w:val="16"/>
              </w:rPr>
              <w:t>GABRD</w:t>
            </w:r>
          </w:p>
        </w:tc>
        <w:tc>
          <w:tcPr>
            <w:tcW w:w="1080" w:type="dxa"/>
            <w:vAlign w:val="center"/>
          </w:tcPr>
          <w:p w14:paraId="541C7BC6" w14:textId="77777777" w:rsidR="00E52DCD" w:rsidRDefault="00E52DCD" w:rsidP="00A04CD3">
            <w:pPr>
              <w:jc w:val="center"/>
            </w:pPr>
            <w:r>
              <w:rPr>
                <w:rFonts w:ascii="Calibri" w:eastAsia="Calibri" w:hAnsi="Calibri"/>
                <w:sz w:val="16"/>
              </w:rPr>
              <w:t>100.0</w:t>
            </w:r>
          </w:p>
        </w:tc>
      </w:tr>
      <w:tr w:rsidR="00E52DCD" w14:paraId="42E0D4BF" w14:textId="77777777" w:rsidTr="00E52DCD">
        <w:trPr>
          <w:jc w:val="center"/>
        </w:trPr>
        <w:tc>
          <w:tcPr>
            <w:tcW w:w="1080" w:type="dxa"/>
            <w:vAlign w:val="center"/>
          </w:tcPr>
          <w:p w14:paraId="22B0D6C5" w14:textId="77777777" w:rsidR="00E52DCD" w:rsidRDefault="00E52DCD" w:rsidP="00A04CD3">
            <w:pPr>
              <w:jc w:val="center"/>
            </w:pPr>
            <w:r>
              <w:rPr>
                <w:rFonts w:ascii="Calibri" w:eastAsia="Calibri" w:hAnsi="Calibri"/>
                <w:i/>
                <w:sz w:val="16"/>
              </w:rPr>
              <w:t>GALC</w:t>
            </w:r>
          </w:p>
        </w:tc>
        <w:tc>
          <w:tcPr>
            <w:tcW w:w="1080" w:type="dxa"/>
            <w:vAlign w:val="center"/>
          </w:tcPr>
          <w:p w14:paraId="752C11B7" w14:textId="77777777" w:rsidR="00E52DCD" w:rsidRDefault="00E52DCD" w:rsidP="00A04CD3">
            <w:pPr>
              <w:jc w:val="center"/>
            </w:pPr>
            <w:r>
              <w:rPr>
                <w:rFonts w:ascii="Calibri" w:eastAsia="Calibri" w:hAnsi="Calibri"/>
                <w:sz w:val="16"/>
              </w:rPr>
              <w:t>100.0</w:t>
            </w:r>
          </w:p>
        </w:tc>
        <w:tc>
          <w:tcPr>
            <w:tcW w:w="1080" w:type="dxa"/>
            <w:vAlign w:val="center"/>
          </w:tcPr>
          <w:p w14:paraId="36B084A1" w14:textId="77777777" w:rsidR="00E52DCD" w:rsidRDefault="00E52DCD" w:rsidP="00A04CD3">
            <w:pPr>
              <w:jc w:val="center"/>
            </w:pPr>
            <w:r>
              <w:rPr>
                <w:rFonts w:ascii="Calibri" w:eastAsia="Calibri" w:hAnsi="Calibri"/>
                <w:i/>
                <w:sz w:val="16"/>
              </w:rPr>
              <w:t>GALE</w:t>
            </w:r>
          </w:p>
        </w:tc>
        <w:tc>
          <w:tcPr>
            <w:tcW w:w="1080" w:type="dxa"/>
            <w:vAlign w:val="center"/>
          </w:tcPr>
          <w:p w14:paraId="2CDCE4BD" w14:textId="77777777" w:rsidR="00E52DCD" w:rsidRDefault="00E52DCD" w:rsidP="00A04CD3">
            <w:pPr>
              <w:jc w:val="center"/>
            </w:pPr>
            <w:r>
              <w:rPr>
                <w:rFonts w:ascii="Calibri" w:eastAsia="Calibri" w:hAnsi="Calibri"/>
                <w:sz w:val="16"/>
              </w:rPr>
              <w:t>100.0</w:t>
            </w:r>
          </w:p>
        </w:tc>
        <w:tc>
          <w:tcPr>
            <w:tcW w:w="1080" w:type="dxa"/>
            <w:vAlign w:val="center"/>
          </w:tcPr>
          <w:p w14:paraId="313FEEBE" w14:textId="77777777" w:rsidR="00E52DCD" w:rsidRDefault="00E52DCD" w:rsidP="00A04CD3">
            <w:pPr>
              <w:jc w:val="center"/>
            </w:pPr>
            <w:r>
              <w:rPr>
                <w:rFonts w:ascii="Calibri" w:eastAsia="Calibri" w:hAnsi="Calibri"/>
                <w:i/>
                <w:sz w:val="16"/>
              </w:rPr>
              <w:t>GALK1</w:t>
            </w:r>
          </w:p>
        </w:tc>
        <w:tc>
          <w:tcPr>
            <w:tcW w:w="1080" w:type="dxa"/>
            <w:vAlign w:val="center"/>
          </w:tcPr>
          <w:p w14:paraId="7CB6BED2" w14:textId="77777777" w:rsidR="00E52DCD" w:rsidRDefault="00E52DCD" w:rsidP="00A04CD3">
            <w:pPr>
              <w:jc w:val="center"/>
            </w:pPr>
            <w:r>
              <w:rPr>
                <w:rFonts w:ascii="Calibri" w:eastAsia="Calibri" w:hAnsi="Calibri"/>
                <w:sz w:val="16"/>
              </w:rPr>
              <w:t>100.0</w:t>
            </w:r>
          </w:p>
        </w:tc>
        <w:tc>
          <w:tcPr>
            <w:tcW w:w="1080" w:type="dxa"/>
            <w:vAlign w:val="center"/>
          </w:tcPr>
          <w:p w14:paraId="09C3694A" w14:textId="77777777" w:rsidR="00E52DCD" w:rsidRDefault="00E52DCD" w:rsidP="00A04CD3">
            <w:pPr>
              <w:jc w:val="center"/>
            </w:pPr>
            <w:r>
              <w:rPr>
                <w:rFonts w:ascii="Calibri" w:eastAsia="Calibri" w:hAnsi="Calibri"/>
                <w:i/>
                <w:sz w:val="16"/>
              </w:rPr>
              <w:t>GALNT2</w:t>
            </w:r>
          </w:p>
        </w:tc>
        <w:tc>
          <w:tcPr>
            <w:tcW w:w="1080" w:type="dxa"/>
            <w:vAlign w:val="center"/>
          </w:tcPr>
          <w:p w14:paraId="28AAFE0C" w14:textId="77777777" w:rsidR="00E52DCD" w:rsidRDefault="00E52DCD" w:rsidP="00A04CD3">
            <w:pPr>
              <w:jc w:val="center"/>
            </w:pPr>
            <w:r>
              <w:rPr>
                <w:rFonts w:ascii="Calibri" w:eastAsia="Calibri" w:hAnsi="Calibri"/>
                <w:sz w:val="16"/>
              </w:rPr>
              <w:t>100.0</w:t>
            </w:r>
          </w:p>
        </w:tc>
      </w:tr>
      <w:tr w:rsidR="00E52DCD" w14:paraId="31E3F0C7" w14:textId="77777777" w:rsidTr="00E52DCD">
        <w:trPr>
          <w:jc w:val="center"/>
        </w:trPr>
        <w:tc>
          <w:tcPr>
            <w:tcW w:w="1080" w:type="dxa"/>
            <w:vAlign w:val="center"/>
          </w:tcPr>
          <w:p w14:paraId="464E7AAE" w14:textId="77777777" w:rsidR="00E52DCD" w:rsidRDefault="00E52DCD" w:rsidP="00A04CD3">
            <w:pPr>
              <w:jc w:val="center"/>
            </w:pPr>
            <w:r>
              <w:rPr>
                <w:rFonts w:ascii="Calibri" w:eastAsia="Calibri" w:hAnsi="Calibri"/>
                <w:i/>
                <w:sz w:val="16"/>
              </w:rPr>
              <w:t>GANAB</w:t>
            </w:r>
          </w:p>
        </w:tc>
        <w:tc>
          <w:tcPr>
            <w:tcW w:w="1080" w:type="dxa"/>
            <w:vAlign w:val="center"/>
          </w:tcPr>
          <w:p w14:paraId="4BC53024" w14:textId="77777777" w:rsidR="00E52DCD" w:rsidRDefault="00E52DCD" w:rsidP="00A04CD3">
            <w:pPr>
              <w:jc w:val="center"/>
            </w:pPr>
            <w:r>
              <w:rPr>
                <w:rFonts w:ascii="Calibri" w:eastAsia="Calibri" w:hAnsi="Calibri"/>
                <w:sz w:val="16"/>
              </w:rPr>
              <w:t>100.0</w:t>
            </w:r>
          </w:p>
        </w:tc>
        <w:tc>
          <w:tcPr>
            <w:tcW w:w="1080" w:type="dxa"/>
            <w:vAlign w:val="center"/>
          </w:tcPr>
          <w:p w14:paraId="66D4A121" w14:textId="77777777" w:rsidR="00E52DCD" w:rsidRDefault="00E52DCD" w:rsidP="00A04CD3">
            <w:pPr>
              <w:jc w:val="center"/>
            </w:pPr>
            <w:r>
              <w:rPr>
                <w:rFonts w:ascii="Calibri" w:eastAsia="Calibri" w:hAnsi="Calibri"/>
                <w:i/>
                <w:sz w:val="16"/>
              </w:rPr>
              <w:t>GAPVD1</w:t>
            </w:r>
          </w:p>
        </w:tc>
        <w:tc>
          <w:tcPr>
            <w:tcW w:w="1080" w:type="dxa"/>
            <w:vAlign w:val="center"/>
          </w:tcPr>
          <w:p w14:paraId="063656D8" w14:textId="77777777" w:rsidR="00E52DCD" w:rsidRDefault="00E52DCD" w:rsidP="00A04CD3">
            <w:pPr>
              <w:jc w:val="center"/>
            </w:pPr>
            <w:r>
              <w:rPr>
                <w:rFonts w:ascii="Calibri" w:eastAsia="Calibri" w:hAnsi="Calibri"/>
                <w:sz w:val="16"/>
              </w:rPr>
              <w:t>100.0</w:t>
            </w:r>
          </w:p>
        </w:tc>
        <w:tc>
          <w:tcPr>
            <w:tcW w:w="1080" w:type="dxa"/>
            <w:vAlign w:val="center"/>
          </w:tcPr>
          <w:p w14:paraId="6DAE4680" w14:textId="77777777" w:rsidR="00E52DCD" w:rsidRDefault="00E52DCD" w:rsidP="00A04CD3">
            <w:pPr>
              <w:jc w:val="center"/>
            </w:pPr>
            <w:r>
              <w:rPr>
                <w:rFonts w:ascii="Calibri" w:eastAsia="Calibri" w:hAnsi="Calibri"/>
                <w:i/>
                <w:sz w:val="16"/>
              </w:rPr>
              <w:t>GAS1</w:t>
            </w:r>
          </w:p>
        </w:tc>
        <w:tc>
          <w:tcPr>
            <w:tcW w:w="1080" w:type="dxa"/>
            <w:vAlign w:val="center"/>
          </w:tcPr>
          <w:p w14:paraId="51D398E1" w14:textId="77777777" w:rsidR="00E52DCD" w:rsidRDefault="00E52DCD" w:rsidP="00A04CD3">
            <w:pPr>
              <w:jc w:val="center"/>
            </w:pPr>
            <w:r>
              <w:rPr>
                <w:rFonts w:ascii="Calibri" w:eastAsia="Calibri" w:hAnsi="Calibri"/>
                <w:sz w:val="16"/>
              </w:rPr>
              <w:t>100.0</w:t>
            </w:r>
          </w:p>
        </w:tc>
        <w:tc>
          <w:tcPr>
            <w:tcW w:w="1080" w:type="dxa"/>
            <w:vAlign w:val="center"/>
          </w:tcPr>
          <w:p w14:paraId="3D9CDDA9" w14:textId="77777777" w:rsidR="00E52DCD" w:rsidRDefault="00E52DCD" w:rsidP="00A04CD3">
            <w:pPr>
              <w:jc w:val="center"/>
            </w:pPr>
            <w:r>
              <w:rPr>
                <w:rFonts w:ascii="Calibri" w:eastAsia="Calibri" w:hAnsi="Calibri"/>
                <w:i/>
                <w:sz w:val="16"/>
              </w:rPr>
              <w:t>GATA1</w:t>
            </w:r>
          </w:p>
        </w:tc>
        <w:tc>
          <w:tcPr>
            <w:tcW w:w="1080" w:type="dxa"/>
            <w:vAlign w:val="center"/>
          </w:tcPr>
          <w:p w14:paraId="45F061C7" w14:textId="77777777" w:rsidR="00E52DCD" w:rsidRDefault="00E52DCD" w:rsidP="00A04CD3">
            <w:pPr>
              <w:jc w:val="center"/>
            </w:pPr>
            <w:r>
              <w:rPr>
                <w:rFonts w:ascii="Calibri" w:eastAsia="Calibri" w:hAnsi="Calibri"/>
                <w:sz w:val="16"/>
              </w:rPr>
              <w:t>100.0</w:t>
            </w:r>
          </w:p>
        </w:tc>
      </w:tr>
      <w:tr w:rsidR="00E52DCD" w14:paraId="1D008A03" w14:textId="77777777" w:rsidTr="00E52DCD">
        <w:trPr>
          <w:jc w:val="center"/>
        </w:trPr>
        <w:tc>
          <w:tcPr>
            <w:tcW w:w="1080" w:type="dxa"/>
            <w:vAlign w:val="center"/>
          </w:tcPr>
          <w:p w14:paraId="1098C1D6" w14:textId="77777777" w:rsidR="00E52DCD" w:rsidRDefault="00E52DCD" w:rsidP="00A04CD3">
            <w:pPr>
              <w:jc w:val="center"/>
            </w:pPr>
            <w:r>
              <w:rPr>
                <w:rFonts w:ascii="Calibri" w:eastAsia="Calibri" w:hAnsi="Calibri"/>
                <w:i/>
                <w:sz w:val="16"/>
              </w:rPr>
              <w:t>GATA2</w:t>
            </w:r>
          </w:p>
        </w:tc>
        <w:tc>
          <w:tcPr>
            <w:tcW w:w="1080" w:type="dxa"/>
            <w:vAlign w:val="center"/>
          </w:tcPr>
          <w:p w14:paraId="4F50E36B" w14:textId="77777777" w:rsidR="00E52DCD" w:rsidRDefault="00E52DCD" w:rsidP="00A04CD3">
            <w:pPr>
              <w:jc w:val="center"/>
            </w:pPr>
            <w:r>
              <w:rPr>
                <w:rFonts w:ascii="Calibri" w:eastAsia="Calibri" w:hAnsi="Calibri"/>
                <w:sz w:val="16"/>
              </w:rPr>
              <w:t>100.0</w:t>
            </w:r>
          </w:p>
        </w:tc>
        <w:tc>
          <w:tcPr>
            <w:tcW w:w="1080" w:type="dxa"/>
            <w:vAlign w:val="center"/>
          </w:tcPr>
          <w:p w14:paraId="6D314DF2" w14:textId="77777777" w:rsidR="00E52DCD" w:rsidRDefault="00E52DCD" w:rsidP="00A04CD3">
            <w:pPr>
              <w:jc w:val="center"/>
            </w:pPr>
            <w:r>
              <w:rPr>
                <w:rFonts w:ascii="Calibri" w:eastAsia="Calibri" w:hAnsi="Calibri"/>
                <w:i/>
                <w:sz w:val="16"/>
              </w:rPr>
              <w:t>GATA3</w:t>
            </w:r>
          </w:p>
        </w:tc>
        <w:tc>
          <w:tcPr>
            <w:tcW w:w="1080" w:type="dxa"/>
            <w:vAlign w:val="center"/>
          </w:tcPr>
          <w:p w14:paraId="17882119" w14:textId="77777777" w:rsidR="00E52DCD" w:rsidRDefault="00E52DCD" w:rsidP="00A04CD3">
            <w:pPr>
              <w:jc w:val="center"/>
            </w:pPr>
            <w:r>
              <w:rPr>
                <w:rFonts w:ascii="Calibri" w:eastAsia="Calibri" w:hAnsi="Calibri"/>
                <w:sz w:val="16"/>
              </w:rPr>
              <w:t>100.0</w:t>
            </w:r>
          </w:p>
        </w:tc>
        <w:tc>
          <w:tcPr>
            <w:tcW w:w="1080" w:type="dxa"/>
            <w:vAlign w:val="center"/>
          </w:tcPr>
          <w:p w14:paraId="5C6A6A03" w14:textId="77777777" w:rsidR="00E52DCD" w:rsidRDefault="00E52DCD" w:rsidP="00A04CD3">
            <w:pPr>
              <w:jc w:val="center"/>
            </w:pPr>
            <w:r>
              <w:rPr>
                <w:rFonts w:ascii="Calibri" w:eastAsia="Calibri" w:hAnsi="Calibri"/>
                <w:i/>
                <w:sz w:val="16"/>
              </w:rPr>
              <w:t>GATAD2B</w:t>
            </w:r>
          </w:p>
        </w:tc>
        <w:tc>
          <w:tcPr>
            <w:tcW w:w="1080" w:type="dxa"/>
            <w:vAlign w:val="center"/>
          </w:tcPr>
          <w:p w14:paraId="7971DC30" w14:textId="77777777" w:rsidR="00E52DCD" w:rsidRDefault="00E52DCD" w:rsidP="00A04CD3">
            <w:pPr>
              <w:jc w:val="center"/>
            </w:pPr>
            <w:r>
              <w:rPr>
                <w:rFonts w:ascii="Calibri" w:eastAsia="Calibri" w:hAnsi="Calibri"/>
                <w:sz w:val="16"/>
              </w:rPr>
              <w:t>100.0</w:t>
            </w:r>
          </w:p>
        </w:tc>
        <w:tc>
          <w:tcPr>
            <w:tcW w:w="1080" w:type="dxa"/>
            <w:vAlign w:val="center"/>
          </w:tcPr>
          <w:p w14:paraId="20191B3F" w14:textId="77777777" w:rsidR="00E52DCD" w:rsidRDefault="00E52DCD" w:rsidP="00A04CD3">
            <w:pPr>
              <w:jc w:val="center"/>
            </w:pPr>
            <w:r>
              <w:rPr>
                <w:rFonts w:ascii="Calibri" w:eastAsia="Calibri" w:hAnsi="Calibri"/>
                <w:i/>
                <w:sz w:val="16"/>
              </w:rPr>
              <w:t>GATM</w:t>
            </w:r>
          </w:p>
        </w:tc>
        <w:tc>
          <w:tcPr>
            <w:tcW w:w="1080" w:type="dxa"/>
            <w:vAlign w:val="center"/>
          </w:tcPr>
          <w:p w14:paraId="7E36F276" w14:textId="77777777" w:rsidR="00E52DCD" w:rsidRDefault="00E52DCD" w:rsidP="00A04CD3">
            <w:pPr>
              <w:jc w:val="center"/>
            </w:pPr>
            <w:r>
              <w:rPr>
                <w:rFonts w:ascii="Calibri" w:eastAsia="Calibri" w:hAnsi="Calibri"/>
                <w:sz w:val="16"/>
              </w:rPr>
              <w:t>100.0</w:t>
            </w:r>
          </w:p>
        </w:tc>
      </w:tr>
      <w:tr w:rsidR="00E52DCD" w14:paraId="7B44D648" w14:textId="77777777" w:rsidTr="00E52DCD">
        <w:trPr>
          <w:jc w:val="center"/>
        </w:trPr>
        <w:tc>
          <w:tcPr>
            <w:tcW w:w="1080" w:type="dxa"/>
            <w:vAlign w:val="center"/>
          </w:tcPr>
          <w:p w14:paraId="38BB535B" w14:textId="77777777" w:rsidR="00E52DCD" w:rsidRDefault="00E52DCD" w:rsidP="00A04CD3">
            <w:pPr>
              <w:jc w:val="center"/>
            </w:pPr>
            <w:r>
              <w:rPr>
                <w:rFonts w:ascii="Calibri" w:eastAsia="Calibri" w:hAnsi="Calibri"/>
                <w:i/>
                <w:sz w:val="16"/>
              </w:rPr>
              <w:t>GBE1</w:t>
            </w:r>
          </w:p>
        </w:tc>
        <w:tc>
          <w:tcPr>
            <w:tcW w:w="1080" w:type="dxa"/>
            <w:vAlign w:val="center"/>
          </w:tcPr>
          <w:p w14:paraId="0579A1BB" w14:textId="77777777" w:rsidR="00E52DCD" w:rsidRDefault="00E52DCD" w:rsidP="00A04CD3">
            <w:pPr>
              <w:jc w:val="center"/>
            </w:pPr>
            <w:r>
              <w:rPr>
                <w:rFonts w:ascii="Calibri" w:eastAsia="Calibri" w:hAnsi="Calibri"/>
                <w:sz w:val="16"/>
              </w:rPr>
              <w:t>100.0</w:t>
            </w:r>
          </w:p>
        </w:tc>
        <w:tc>
          <w:tcPr>
            <w:tcW w:w="1080" w:type="dxa"/>
            <w:vAlign w:val="center"/>
          </w:tcPr>
          <w:p w14:paraId="263E23FB" w14:textId="77777777" w:rsidR="00E52DCD" w:rsidRDefault="00E52DCD" w:rsidP="00A04CD3">
            <w:pPr>
              <w:jc w:val="center"/>
            </w:pPr>
            <w:r>
              <w:rPr>
                <w:rFonts w:ascii="Calibri" w:eastAsia="Calibri" w:hAnsi="Calibri"/>
                <w:i/>
                <w:sz w:val="16"/>
              </w:rPr>
              <w:t>GCDH</w:t>
            </w:r>
          </w:p>
        </w:tc>
        <w:tc>
          <w:tcPr>
            <w:tcW w:w="1080" w:type="dxa"/>
            <w:vAlign w:val="center"/>
          </w:tcPr>
          <w:p w14:paraId="38F70BA2" w14:textId="77777777" w:rsidR="00E52DCD" w:rsidRDefault="00E52DCD" w:rsidP="00A04CD3">
            <w:pPr>
              <w:jc w:val="center"/>
            </w:pPr>
            <w:r>
              <w:rPr>
                <w:rFonts w:ascii="Calibri" w:eastAsia="Calibri" w:hAnsi="Calibri"/>
                <w:sz w:val="16"/>
              </w:rPr>
              <w:t>100.0</w:t>
            </w:r>
          </w:p>
        </w:tc>
        <w:tc>
          <w:tcPr>
            <w:tcW w:w="1080" w:type="dxa"/>
            <w:vAlign w:val="center"/>
          </w:tcPr>
          <w:p w14:paraId="78860935" w14:textId="77777777" w:rsidR="00E52DCD" w:rsidRDefault="00E52DCD" w:rsidP="00A04CD3">
            <w:pPr>
              <w:jc w:val="center"/>
            </w:pPr>
            <w:r>
              <w:rPr>
                <w:rFonts w:ascii="Calibri" w:eastAsia="Calibri" w:hAnsi="Calibri"/>
                <w:i/>
                <w:sz w:val="16"/>
              </w:rPr>
              <w:t>GCH1</w:t>
            </w:r>
          </w:p>
        </w:tc>
        <w:tc>
          <w:tcPr>
            <w:tcW w:w="1080" w:type="dxa"/>
            <w:vAlign w:val="center"/>
          </w:tcPr>
          <w:p w14:paraId="491C41C5" w14:textId="77777777" w:rsidR="00E52DCD" w:rsidRDefault="00E52DCD" w:rsidP="00A04CD3">
            <w:pPr>
              <w:jc w:val="center"/>
            </w:pPr>
            <w:r>
              <w:rPr>
                <w:rFonts w:ascii="Calibri" w:eastAsia="Calibri" w:hAnsi="Calibri"/>
                <w:sz w:val="16"/>
              </w:rPr>
              <w:t>95.73</w:t>
            </w:r>
          </w:p>
        </w:tc>
        <w:tc>
          <w:tcPr>
            <w:tcW w:w="1080" w:type="dxa"/>
            <w:vAlign w:val="center"/>
          </w:tcPr>
          <w:p w14:paraId="5C1404CC" w14:textId="77777777" w:rsidR="00E52DCD" w:rsidRDefault="00E52DCD" w:rsidP="00A04CD3">
            <w:pPr>
              <w:jc w:val="center"/>
            </w:pPr>
            <w:r>
              <w:rPr>
                <w:rFonts w:ascii="Calibri" w:eastAsia="Calibri" w:hAnsi="Calibri"/>
                <w:i/>
                <w:sz w:val="16"/>
              </w:rPr>
              <w:t>GCLC</w:t>
            </w:r>
          </w:p>
        </w:tc>
        <w:tc>
          <w:tcPr>
            <w:tcW w:w="1080" w:type="dxa"/>
            <w:vAlign w:val="center"/>
          </w:tcPr>
          <w:p w14:paraId="0708E4F9" w14:textId="77777777" w:rsidR="00E52DCD" w:rsidRDefault="00E52DCD" w:rsidP="00A04CD3">
            <w:pPr>
              <w:jc w:val="center"/>
            </w:pPr>
            <w:r>
              <w:rPr>
                <w:rFonts w:ascii="Calibri" w:eastAsia="Calibri" w:hAnsi="Calibri"/>
                <w:sz w:val="16"/>
              </w:rPr>
              <w:t>100.0</w:t>
            </w:r>
          </w:p>
        </w:tc>
      </w:tr>
      <w:tr w:rsidR="00E52DCD" w14:paraId="2233F170" w14:textId="77777777" w:rsidTr="00E52DCD">
        <w:trPr>
          <w:jc w:val="center"/>
        </w:trPr>
        <w:tc>
          <w:tcPr>
            <w:tcW w:w="1080" w:type="dxa"/>
            <w:vAlign w:val="center"/>
          </w:tcPr>
          <w:p w14:paraId="1ADD8058" w14:textId="77777777" w:rsidR="00E52DCD" w:rsidRDefault="00E52DCD" w:rsidP="00A04CD3">
            <w:pPr>
              <w:jc w:val="center"/>
            </w:pPr>
            <w:r>
              <w:rPr>
                <w:rFonts w:ascii="Calibri" w:eastAsia="Calibri" w:hAnsi="Calibri"/>
                <w:i/>
                <w:sz w:val="16"/>
              </w:rPr>
              <w:t>GCM2</w:t>
            </w:r>
          </w:p>
        </w:tc>
        <w:tc>
          <w:tcPr>
            <w:tcW w:w="1080" w:type="dxa"/>
            <w:vAlign w:val="center"/>
          </w:tcPr>
          <w:p w14:paraId="3E9170EF" w14:textId="77777777" w:rsidR="00E52DCD" w:rsidRDefault="00E52DCD" w:rsidP="00A04CD3">
            <w:pPr>
              <w:jc w:val="center"/>
            </w:pPr>
            <w:r>
              <w:rPr>
                <w:rFonts w:ascii="Calibri" w:eastAsia="Calibri" w:hAnsi="Calibri"/>
                <w:sz w:val="16"/>
              </w:rPr>
              <w:t>100.0</w:t>
            </w:r>
          </w:p>
        </w:tc>
        <w:tc>
          <w:tcPr>
            <w:tcW w:w="1080" w:type="dxa"/>
            <w:vAlign w:val="center"/>
          </w:tcPr>
          <w:p w14:paraId="6CA646CE" w14:textId="77777777" w:rsidR="00E52DCD" w:rsidRDefault="00E52DCD" w:rsidP="00A04CD3">
            <w:pPr>
              <w:jc w:val="center"/>
            </w:pPr>
            <w:r>
              <w:rPr>
                <w:rFonts w:ascii="Calibri" w:eastAsia="Calibri" w:hAnsi="Calibri"/>
                <w:i/>
                <w:sz w:val="16"/>
              </w:rPr>
              <w:t>GDF2</w:t>
            </w:r>
          </w:p>
        </w:tc>
        <w:tc>
          <w:tcPr>
            <w:tcW w:w="1080" w:type="dxa"/>
            <w:vAlign w:val="center"/>
          </w:tcPr>
          <w:p w14:paraId="41F73FB4" w14:textId="77777777" w:rsidR="00E52DCD" w:rsidRDefault="00E52DCD" w:rsidP="00A04CD3">
            <w:pPr>
              <w:jc w:val="center"/>
            </w:pPr>
            <w:r>
              <w:rPr>
                <w:rFonts w:ascii="Calibri" w:eastAsia="Calibri" w:hAnsi="Calibri"/>
                <w:sz w:val="16"/>
              </w:rPr>
              <w:t>100.0</w:t>
            </w:r>
          </w:p>
        </w:tc>
        <w:tc>
          <w:tcPr>
            <w:tcW w:w="1080" w:type="dxa"/>
            <w:vAlign w:val="center"/>
          </w:tcPr>
          <w:p w14:paraId="4553A166" w14:textId="77777777" w:rsidR="00E52DCD" w:rsidRDefault="00E52DCD" w:rsidP="00A04CD3">
            <w:pPr>
              <w:jc w:val="center"/>
            </w:pPr>
            <w:r>
              <w:rPr>
                <w:rFonts w:ascii="Calibri" w:eastAsia="Calibri" w:hAnsi="Calibri"/>
                <w:i/>
                <w:sz w:val="16"/>
              </w:rPr>
              <w:t>GDNF</w:t>
            </w:r>
          </w:p>
        </w:tc>
        <w:tc>
          <w:tcPr>
            <w:tcW w:w="1080" w:type="dxa"/>
            <w:vAlign w:val="center"/>
          </w:tcPr>
          <w:p w14:paraId="3463AB0F" w14:textId="77777777" w:rsidR="00E52DCD" w:rsidRDefault="00E52DCD" w:rsidP="00A04CD3">
            <w:pPr>
              <w:jc w:val="center"/>
            </w:pPr>
            <w:r>
              <w:rPr>
                <w:rFonts w:ascii="Calibri" w:eastAsia="Calibri" w:hAnsi="Calibri"/>
                <w:sz w:val="16"/>
              </w:rPr>
              <w:t>100.0</w:t>
            </w:r>
          </w:p>
        </w:tc>
        <w:tc>
          <w:tcPr>
            <w:tcW w:w="1080" w:type="dxa"/>
            <w:vAlign w:val="center"/>
          </w:tcPr>
          <w:p w14:paraId="6EA63297" w14:textId="77777777" w:rsidR="00E52DCD" w:rsidRDefault="00E52DCD" w:rsidP="00A04CD3">
            <w:pPr>
              <w:jc w:val="center"/>
            </w:pPr>
            <w:r>
              <w:rPr>
                <w:rFonts w:ascii="Calibri" w:eastAsia="Calibri" w:hAnsi="Calibri"/>
                <w:i/>
                <w:sz w:val="16"/>
              </w:rPr>
              <w:t>GEMIN4</w:t>
            </w:r>
          </w:p>
        </w:tc>
        <w:tc>
          <w:tcPr>
            <w:tcW w:w="1080" w:type="dxa"/>
            <w:vAlign w:val="center"/>
          </w:tcPr>
          <w:p w14:paraId="78EFCA61" w14:textId="77777777" w:rsidR="00E52DCD" w:rsidRDefault="00E52DCD" w:rsidP="00A04CD3">
            <w:pPr>
              <w:jc w:val="center"/>
            </w:pPr>
            <w:r>
              <w:rPr>
                <w:rFonts w:ascii="Calibri" w:eastAsia="Calibri" w:hAnsi="Calibri"/>
                <w:sz w:val="16"/>
              </w:rPr>
              <w:t>100.0</w:t>
            </w:r>
          </w:p>
        </w:tc>
      </w:tr>
      <w:tr w:rsidR="00E52DCD" w14:paraId="5DEB2EAE" w14:textId="77777777" w:rsidTr="00E52DCD">
        <w:trPr>
          <w:jc w:val="center"/>
        </w:trPr>
        <w:tc>
          <w:tcPr>
            <w:tcW w:w="1080" w:type="dxa"/>
            <w:vAlign w:val="center"/>
          </w:tcPr>
          <w:p w14:paraId="3DC21574" w14:textId="77777777" w:rsidR="00E52DCD" w:rsidRDefault="00E52DCD" w:rsidP="00A04CD3">
            <w:pPr>
              <w:jc w:val="center"/>
            </w:pPr>
            <w:r>
              <w:rPr>
                <w:rFonts w:ascii="Calibri" w:eastAsia="Calibri" w:hAnsi="Calibri"/>
                <w:i/>
                <w:sz w:val="16"/>
              </w:rPr>
              <w:t>GFI1</w:t>
            </w:r>
          </w:p>
        </w:tc>
        <w:tc>
          <w:tcPr>
            <w:tcW w:w="1080" w:type="dxa"/>
            <w:vAlign w:val="center"/>
          </w:tcPr>
          <w:p w14:paraId="59BDCCB8" w14:textId="77777777" w:rsidR="00E52DCD" w:rsidRDefault="00E52DCD" w:rsidP="00A04CD3">
            <w:pPr>
              <w:jc w:val="center"/>
            </w:pPr>
            <w:r>
              <w:rPr>
                <w:rFonts w:ascii="Calibri" w:eastAsia="Calibri" w:hAnsi="Calibri"/>
                <w:sz w:val="16"/>
              </w:rPr>
              <w:t>100.0</w:t>
            </w:r>
          </w:p>
        </w:tc>
        <w:tc>
          <w:tcPr>
            <w:tcW w:w="1080" w:type="dxa"/>
            <w:vAlign w:val="center"/>
          </w:tcPr>
          <w:p w14:paraId="616396EB" w14:textId="77777777" w:rsidR="00E52DCD" w:rsidRDefault="00E52DCD" w:rsidP="00A04CD3">
            <w:pPr>
              <w:jc w:val="center"/>
            </w:pPr>
            <w:r>
              <w:rPr>
                <w:rFonts w:ascii="Calibri" w:eastAsia="Calibri" w:hAnsi="Calibri"/>
                <w:i/>
                <w:sz w:val="16"/>
              </w:rPr>
              <w:t>GGT1</w:t>
            </w:r>
          </w:p>
        </w:tc>
        <w:tc>
          <w:tcPr>
            <w:tcW w:w="1080" w:type="dxa"/>
            <w:vAlign w:val="center"/>
          </w:tcPr>
          <w:p w14:paraId="44A19AAD" w14:textId="77777777" w:rsidR="00E52DCD" w:rsidRDefault="00E52DCD" w:rsidP="00A04CD3">
            <w:pPr>
              <w:jc w:val="center"/>
            </w:pPr>
            <w:r>
              <w:rPr>
                <w:rFonts w:ascii="Calibri" w:eastAsia="Calibri" w:hAnsi="Calibri"/>
                <w:sz w:val="16"/>
              </w:rPr>
              <w:t>100.0</w:t>
            </w:r>
          </w:p>
        </w:tc>
        <w:tc>
          <w:tcPr>
            <w:tcW w:w="1080" w:type="dxa"/>
            <w:vAlign w:val="center"/>
          </w:tcPr>
          <w:p w14:paraId="06B7A882" w14:textId="77777777" w:rsidR="00E52DCD" w:rsidRDefault="00E52DCD" w:rsidP="00A04CD3">
            <w:pPr>
              <w:jc w:val="center"/>
            </w:pPr>
            <w:r>
              <w:rPr>
                <w:rFonts w:ascii="Calibri" w:eastAsia="Calibri" w:hAnsi="Calibri"/>
                <w:i/>
                <w:sz w:val="16"/>
              </w:rPr>
              <w:t>GIGYF2</w:t>
            </w:r>
          </w:p>
        </w:tc>
        <w:tc>
          <w:tcPr>
            <w:tcW w:w="1080" w:type="dxa"/>
            <w:vAlign w:val="center"/>
          </w:tcPr>
          <w:p w14:paraId="4EC8258B" w14:textId="77777777" w:rsidR="00E52DCD" w:rsidRDefault="00E52DCD" w:rsidP="00A04CD3">
            <w:pPr>
              <w:jc w:val="center"/>
            </w:pPr>
            <w:r>
              <w:rPr>
                <w:rFonts w:ascii="Calibri" w:eastAsia="Calibri" w:hAnsi="Calibri"/>
                <w:sz w:val="16"/>
              </w:rPr>
              <w:t>100.0</w:t>
            </w:r>
          </w:p>
        </w:tc>
        <w:tc>
          <w:tcPr>
            <w:tcW w:w="1080" w:type="dxa"/>
            <w:vAlign w:val="center"/>
          </w:tcPr>
          <w:p w14:paraId="6F5526AD" w14:textId="77777777" w:rsidR="00E52DCD" w:rsidRDefault="00E52DCD" w:rsidP="00A04CD3">
            <w:pPr>
              <w:jc w:val="center"/>
            </w:pPr>
            <w:r>
              <w:rPr>
                <w:rFonts w:ascii="Calibri" w:eastAsia="Calibri" w:hAnsi="Calibri"/>
                <w:i/>
                <w:sz w:val="16"/>
              </w:rPr>
              <w:t>GIMAP5</w:t>
            </w:r>
          </w:p>
        </w:tc>
        <w:tc>
          <w:tcPr>
            <w:tcW w:w="1080" w:type="dxa"/>
            <w:vAlign w:val="center"/>
          </w:tcPr>
          <w:p w14:paraId="30B9AB3E" w14:textId="77777777" w:rsidR="00E52DCD" w:rsidRDefault="00E52DCD" w:rsidP="00A04CD3">
            <w:pPr>
              <w:jc w:val="center"/>
            </w:pPr>
            <w:r>
              <w:rPr>
                <w:rFonts w:ascii="Calibri" w:eastAsia="Calibri" w:hAnsi="Calibri"/>
                <w:sz w:val="16"/>
              </w:rPr>
              <w:t>100.0</w:t>
            </w:r>
          </w:p>
        </w:tc>
      </w:tr>
      <w:tr w:rsidR="00E52DCD" w14:paraId="1F0A67C4" w14:textId="77777777" w:rsidTr="00E52DCD">
        <w:trPr>
          <w:jc w:val="center"/>
        </w:trPr>
        <w:tc>
          <w:tcPr>
            <w:tcW w:w="1080" w:type="dxa"/>
            <w:vAlign w:val="center"/>
          </w:tcPr>
          <w:p w14:paraId="226ABC27" w14:textId="77777777" w:rsidR="00E52DCD" w:rsidRDefault="00E52DCD" w:rsidP="00A04CD3">
            <w:pPr>
              <w:jc w:val="center"/>
            </w:pPr>
            <w:r>
              <w:rPr>
                <w:rFonts w:ascii="Calibri" w:eastAsia="Calibri" w:hAnsi="Calibri"/>
                <w:i/>
                <w:sz w:val="16"/>
              </w:rPr>
              <w:t>GJC2</w:t>
            </w:r>
          </w:p>
        </w:tc>
        <w:tc>
          <w:tcPr>
            <w:tcW w:w="1080" w:type="dxa"/>
            <w:vAlign w:val="center"/>
          </w:tcPr>
          <w:p w14:paraId="73C0F011" w14:textId="77777777" w:rsidR="00E52DCD" w:rsidRDefault="00E52DCD" w:rsidP="00A04CD3">
            <w:pPr>
              <w:jc w:val="center"/>
            </w:pPr>
            <w:r>
              <w:rPr>
                <w:rFonts w:ascii="Calibri" w:eastAsia="Calibri" w:hAnsi="Calibri"/>
                <w:sz w:val="16"/>
              </w:rPr>
              <w:t>100.0</w:t>
            </w:r>
          </w:p>
        </w:tc>
        <w:tc>
          <w:tcPr>
            <w:tcW w:w="1080" w:type="dxa"/>
            <w:vAlign w:val="center"/>
          </w:tcPr>
          <w:p w14:paraId="4BC6BC74" w14:textId="77777777" w:rsidR="00E52DCD" w:rsidRDefault="00E52DCD" w:rsidP="00A04CD3">
            <w:pPr>
              <w:jc w:val="center"/>
            </w:pPr>
            <w:r>
              <w:rPr>
                <w:rFonts w:ascii="Calibri" w:eastAsia="Calibri" w:hAnsi="Calibri"/>
                <w:i/>
                <w:sz w:val="16"/>
              </w:rPr>
              <w:t>GLA</w:t>
            </w:r>
          </w:p>
        </w:tc>
        <w:tc>
          <w:tcPr>
            <w:tcW w:w="1080" w:type="dxa"/>
            <w:vAlign w:val="center"/>
          </w:tcPr>
          <w:p w14:paraId="223886C8" w14:textId="77777777" w:rsidR="00E52DCD" w:rsidRDefault="00E52DCD" w:rsidP="00A04CD3">
            <w:pPr>
              <w:jc w:val="center"/>
            </w:pPr>
            <w:r>
              <w:rPr>
                <w:rFonts w:ascii="Calibri" w:eastAsia="Calibri" w:hAnsi="Calibri"/>
                <w:sz w:val="16"/>
              </w:rPr>
              <w:t>100.0</w:t>
            </w:r>
          </w:p>
        </w:tc>
        <w:tc>
          <w:tcPr>
            <w:tcW w:w="1080" w:type="dxa"/>
            <w:vAlign w:val="center"/>
          </w:tcPr>
          <w:p w14:paraId="6D977BEC" w14:textId="77777777" w:rsidR="00E52DCD" w:rsidRDefault="00E52DCD" w:rsidP="00A04CD3">
            <w:pPr>
              <w:jc w:val="center"/>
            </w:pPr>
            <w:r>
              <w:rPr>
                <w:rFonts w:ascii="Calibri" w:eastAsia="Calibri" w:hAnsi="Calibri"/>
                <w:i/>
                <w:sz w:val="16"/>
              </w:rPr>
              <w:t>GLB1</w:t>
            </w:r>
          </w:p>
        </w:tc>
        <w:tc>
          <w:tcPr>
            <w:tcW w:w="1080" w:type="dxa"/>
            <w:vAlign w:val="center"/>
          </w:tcPr>
          <w:p w14:paraId="677A01B2" w14:textId="77777777" w:rsidR="00E52DCD" w:rsidRDefault="00E52DCD" w:rsidP="00A04CD3">
            <w:pPr>
              <w:jc w:val="center"/>
            </w:pPr>
            <w:r>
              <w:rPr>
                <w:rFonts w:ascii="Calibri" w:eastAsia="Calibri" w:hAnsi="Calibri"/>
                <w:sz w:val="16"/>
              </w:rPr>
              <w:t>100.0</w:t>
            </w:r>
          </w:p>
        </w:tc>
        <w:tc>
          <w:tcPr>
            <w:tcW w:w="1080" w:type="dxa"/>
            <w:vAlign w:val="center"/>
          </w:tcPr>
          <w:p w14:paraId="4E9FF855" w14:textId="77777777" w:rsidR="00E52DCD" w:rsidRDefault="00E52DCD" w:rsidP="00A04CD3">
            <w:pPr>
              <w:jc w:val="center"/>
            </w:pPr>
            <w:r>
              <w:rPr>
                <w:rFonts w:ascii="Calibri" w:eastAsia="Calibri" w:hAnsi="Calibri"/>
                <w:i/>
                <w:sz w:val="16"/>
              </w:rPr>
              <w:t>GLI2</w:t>
            </w:r>
          </w:p>
        </w:tc>
        <w:tc>
          <w:tcPr>
            <w:tcW w:w="1080" w:type="dxa"/>
            <w:vAlign w:val="center"/>
          </w:tcPr>
          <w:p w14:paraId="6A06B995" w14:textId="77777777" w:rsidR="00E52DCD" w:rsidRDefault="00E52DCD" w:rsidP="00A04CD3">
            <w:pPr>
              <w:jc w:val="center"/>
            </w:pPr>
            <w:r>
              <w:rPr>
                <w:rFonts w:ascii="Calibri" w:eastAsia="Calibri" w:hAnsi="Calibri"/>
                <w:sz w:val="16"/>
              </w:rPr>
              <w:t>100.0</w:t>
            </w:r>
          </w:p>
        </w:tc>
      </w:tr>
      <w:tr w:rsidR="00E52DCD" w14:paraId="02337A02" w14:textId="77777777" w:rsidTr="00E52DCD">
        <w:trPr>
          <w:jc w:val="center"/>
        </w:trPr>
        <w:tc>
          <w:tcPr>
            <w:tcW w:w="1080" w:type="dxa"/>
            <w:vAlign w:val="center"/>
          </w:tcPr>
          <w:p w14:paraId="6D3B8D7C" w14:textId="77777777" w:rsidR="00E52DCD" w:rsidRDefault="00E52DCD" w:rsidP="00A04CD3">
            <w:pPr>
              <w:jc w:val="center"/>
            </w:pPr>
            <w:r>
              <w:rPr>
                <w:rFonts w:ascii="Calibri" w:eastAsia="Calibri" w:hAnsi="Calibri"/>
                <w:i/>
                <w:sz w:val="16"/>
              </w:rPr>
              <w:t>GLIS2</w:t>
            </w:r>
          </w:p>
        </w:tc>
        <w:tc>
          <w:tcPr>
            <w:tcW w:w="1080" w:type="dxa"/>
            <w:vAlign w:val="center"/>
          </w:tcPr>
          <w:p w14:paraId="20AFD299" w14:textId="77777777" w:rsidR="00E52DCD" w:rsidRDefault="00E52DCD" w:rsidP="00A04CD3">
            <w:pPr>
              <w:jc w:val="center"/>
            </w:pPr>
            <w:r>
              <w:rPr>
                <w:rFonts w:ascii="Calibri" w:eastAsia="Calibri" w:hAnsi="Calibri"/>
                <w:sz w:val="16"/>
              </w:rPr>
              <w:t>100.0</w:t>
            </w:r>
          </w:p>
        </w:tc>
        <w:tc>
          <w:tcPr>
            <w:tcW w:w="1080" w:type="dxa"/>
            <w:vAlign w:val="center"/>
          </w:tcPr>
          <w:p w14:paraId="142EF780" w14:textId="77777777" w:rsidR="00E52DCD" w:rsidRDefault="00E52DCD" w:rsidP="00A04CD3">
            <w:pPr>
              <w:jc w:val="center"/>
            </w:pPr>
            <w:r>
              <w:rPr>
                <w:rFonts w:ascii="Calibri" w:eastAsia="Calibri" w:hAnsi="Calibri"/>
                <w:i/>
                <w:sz w:val="16"/>
              </w:rPr>
              <w:t>GLIS3</w:t>
            </w:r>
          </w:p>
        </w:tc>
        <w:tc>
          <w:tcPr>
            <w:tcW w:w="1080" w:type="dxa"/>
            <w:vAlign w:val="center"/>
          </w:tcPr>
          <w:p w14:paraId="68D99AA7" w14:textId="77777777" w:rsidR="00E52DCD" w:rsidRDefault="00E52DCD" w:rsidP="00A04CD3">
            <w:pPr>
              <w:jc w:val="center"/>
            </w:pPr>
            <w:r>
              <w:rPr>
                <w:rFonts w:ascii="Calibri" w:eastAsia="Calibri" w:hAnsi="Calibri"/>
                <w:sz w:val="16"/>
              </w:rPr>
              <w:t>100.0</w:t>
            </w:r>
          </w:p>
        </w:tc>
        <w:tc>
          <w:tcPr>
            <w:tcW w:w="1080" w:type="dxa"/>
            <w:vAlign w:val="center"/>
          </w:tcPr>
          <w:p w14:paraId="7F0ED87F" w14:textId="77777777" w:rsidR="00E52DCD" w:rsidRDefault="00E52DCD" w:rsidP="00A04CD3">
            <w:pPr>
              <w:jc w:val="center"/>
            </w:pPr>
            <w:r>
              <w:rPr>
                <w:rFonts w:ascii="Calibri" w:eastAsia="Calibri" w:hAnsi="Calibri"/>
                <w:i/>
                <w:sz w:val="16"/>
              </w:rPr>
              <w:t>GLRX5</w:t>
            </w:r>
          </w:p>
        </w:tc>
        <w:tc>
          <w:tcPr>
            <w:tcW w:w="1080" w:type="dxa"/>
            <w:vAlign w:val="center"/>
          </w:tcPr>
          <w:p w14:paraId="77948C8D" w14:textId="77777777" w:rsidR="00E52DCD" w:rsidRDefault="00E52DCD" w:rsidP="00A04CD3">
            <w:pPr>
              <w:jc w:val="center"/>
            </w:pPr>
            <w:r>
              <w:rPr>
                <w:rFonts w:ascii="Calibri" w:eastAsia="Calibri" w:hAnsi="Calibri"/>
                <w:sz w:val="16"/>
              </w:rPr>
              <w:t>100.0</w:t>
            </w:r>
          </w:p>
        </w:tc>
        <w:tc>
          <w:tcPr>
            <w:tcW w:w="1080" w:type="dxa"/>
            <w:vAlign w:val="center"/>
          </w:tcPr>
          <w:p w14:paraId="18E0E65A" w14:textId="77777777" w:rsidR="00E52DCD" w:rsidRDefault="00E52DCD" w:rsidP="00A04CD3">
            <w:pPr>
              <w:jc w:val="center"/>
            </w:pPr>
            <w:r>
              <w:rPr>
                <w:rFonts w:ascii="Calibri" w:eastAsia="Calibri" w:hAnsi="Calibri"/>
                <w:i/>
                <w:sz w:val="16"/>
              </w:rPr>
              <w:t>GNAS</w:t>
            </w:r>
          </w:p>
        </w:tc>
        <w:tc>
          <w:tcPr>
            <w:tcW w:w="1080" w:type="dxa"/>
            <w:vAlign w:val="center"/>
          </w:tcPr>
          <w:p w14:paraId="06F1B82E" w14:textId="77777777" w:rsidR="00E52DCD" w:rsidRDefault="00E52DCD" w:rsidP="00A04CD3">
            <w:pPr>
              <w:jc w:val="center"/>
            </w:pPr>
            <w:r>
              <w:rPr>
                <w:rFonts w:ascii="Calibri" w:eastAsia="Calibri" w:hAnsi="Calibri"/>
                <w:sz w:val="16"/>
              </w:rPr>
              <w:t>100.0</w:t>
            </w:r>
          </w:p>
        </w:tc>
      </w:tr>
      <w:tr w:rsidR="00E52DCD" w14:paraId="423F49D7" w14:textId="77777777" w:rsidTr="00E52DCD">
        <w:trPr>
          <w:jc w:val="center"/>
        </w:trPr>
        <w:tc>
          <w:tcPr>
            <w:tcW w:w="1080" w:type="dxa"/>
            <w:vAlign w:val="center"/>
          </w:tcPr>
          <w:p w14:paraId="0BDC422C" w14:textId="77777777" w:rsidR="00E52DCD" w:rsidRDefault="00E52DCD" w:rsidP="00A04CD3">
            <w:pPr>
              <w:jc w:val="center"/>
            </w:pPr>
            <w:r>
              <w:rPr>
                <w:rFonts w:ascii="Calibri" w:eastAsia="Calibri" w:hAnsi="Calibri"/>
                <w:i/>
                <w:sz w:val="16"/>
              </w:rPr>
              <w:t>GNB2</w:t>
            </w:r>
          </w:p>
        </w:tc>
        <w:tc>
          <w:tcPr>
            <w:tcW w:w="1080" w:type="dxa"/>
            <w:vAlign w:val="center"/>
          </w:tcPr>
          <w:p w14:paraId="1BE3423E" w14:textId="77777777" w:rsidR="00E52DCD" w:rsidRDefault="00E52DCD" w:rsidP="00A04CD3">
            <w:pPr>
              <w:jc w:val="center"/>
            </w:pPr>
            <w:r>
              <w:rPr>
                <w:rFonts w:ascii="Calibri" w:eastAsia="Calibri" w:hAnsi="Calibri"/>
                <w:sz w:val="16"/>
              </w:rPr>
              <w:t>100.0</w:t>
            </w:r>
          </w:p>
        </w:tc>
        <w:tc>
          <w:tcPr>
            <w:tcW w:w="1080" w:type="dxa"/>
            <w:vAlign w:val="center"/>
          </w:tcPr>
          <w:p w14:paraId="78710E17" w14:textId="77777777" w:rsidR="00E52DCD" w:rsidRDefault="00E52DCD" w:rsidP="00A04CD3">
            <w:pPr>
              <w:jc w:val="center"/>
            </w:pPr>
            <w:r>
              <w:rPr>
                <w:rFonts w:ascii="Calibri" w:eastAsia="Calibri" w:hAnsi="Calibri"/>
                <w:i/>
                <w:sz w:val="16"/>
              </w:rPr>
              <w:t>GNE</w:t>
            </w:r>
          </w:p>
        </w:tc>
        <w:tc>
          <w:tcPr>
            <w:tcW w:w="1080" w:type="dxa"/>
            <w:vAlign w:val="center"/>
          </w:tcPr>
          <w:p w14:paraId="2436878C" w14:textId="77777777" w:rsidR="00E52DCD" w:rsidRDefault="00E52DCD" w:rsidP="00A04CD3">
            <w:pPr>
              <w:jc w:val="center"/>
            </w:pPr>
            <w:r>
              <w:rPr>
                <w:rFonts w:ascii="Calibri" w:eastAsia="Calibri" w:hAnsi="Calibri"/>
                <w:sz w:val="16"/>
              </w:rPr>
              <w:t>100.0</w:t>
            </w:r>
          </w:p>
        </w:tc>
        <w:tc>
          <w:tcPr>
            <w:tcW w:w="1080" w:type="dxa"/>
            <w:vAlign w:val="center"/>
          </w:tcPr>
          <w:p w14:paraId="5AFAD967" w14:textId="77777777" w:rsidR="00E52DCD" w:rsidRDefault="00E52DCD" w:rsidP="00A04CD3">
            <w:pPr>
              <w:jc w:val="center"/>
            </w:pPr>
            <w:r>
              <w:rPr>
                <w:rFonts w:ascii="Calibri" w:eastAsia="Calibri" w:hAnsi="Calibri"/>
                <w:i/>
                <w:sz w:val="16"/>
              </w:rPr>
              <w:t>GNPTAB</w:t>
            </w:r>
          </w:p>
        </w:tc>
        <w:tc>
          <w:tcPr>
            <w:tcW w:w="1080" w:type="dxa"/>
            <w:vAlign w:val="center"/>
          </w:tcPr>
          <w:p w14:paraId="64733290" w14:textId="77777777" w:rsidR="00E52DCD" w:rsidRDefault="00E52DCD" w:rsidP="00A04CD3">
            <w:pPr>
              <w:jc w:val="center"/>
            </w:pPr>
            <w:r>
              <w:rPr>
                <w:rFonts w:ascii="Calibri" w:eastAsia="Calibri" w:hAnsi="Calibri"/>
                <w:sz w:val="16"/>
              </w:rPr>
              <w:t>100.0</w:t>
            </w:r>
          </w:p>
        </w:tc>
        <w:tc>
          <w:tcPr>
            <w:tcW w:w="1080" w:type="dxa"/>
            <w:vAlign w:val="center"/>
          </w:tcPr>
          <w:p w14:paraId="3267989A" w14:textId="77777777" w:rsidR="00E52DCD" w:rsidRDefault="00E52DCD" w:rsidP="00A04CD3">
            <w:pPr>
              <w:jc w:val="center"/>
            </w:pPr>
            <w:r>
              <w:rPr>
                <w:rFonts w:ascii="Calibri" w:eastAsia="Calibri" w:hAnsi="Calibri"/>
                <w:i/>
                <w:sz w:val="16"/>
              </w:rPr>
              <w:t>GNS</w:t>
            </w:r>
          </w:p>
        </w:tc>
        <w:tc>
          <w:tcPr>
            <w:tcW w:w="1080" w:type="dxa"/>
            <w:vAlign w:val="center"/>
          </w:tcPr>
          <w:p w14:paraId="4B562110" w14:textId="77777777" w:rsidR="00E52DCD" w:rsidRDefault="00E52DCD" w:rsidP="00A04CD3">
            <w:pPr>
              <w:jc w:val="center"/>
            </w:pPr>
            <w:r>
              <w:rPr>
                <w:rFonts w:ascii="Calibri" w:eastAsia="Calibri" w:hAnsi="Calibri"/>
                <w:sz w:val="16"/>
              </w:rPr>
              <w:t>100.0</w:t>
            </w:r>
          </w:p>
        </w:tc>
      </w:tr>
      <w:tr w:rsidR="00E52DCD" w14:paraId="018BADF8" w14:textId="77777777" w:rsidTr="00E52DCD">
        <w:trPr>
          <w:jc w:val="center"/>
        </w:trPr>
        <w:tc>
          <w:tcPr>
            <w:tcW w:w="1080" w:type="dxa"/>
            <w:vAlign w:val="center"/>
          </w:tcPr>
          <w:p w14:paraId="11008D95" w14:textId="77777777" w:rsidR="00E52DCD" w:rsidRDefault="00E52DCD" w:rsidP="00A04CD3">
            <w:pPr>
              <w:jc w:val="center"/>
            </w:pPr>
            <w:r>
              <w:rPr>
                <w:rFonts w:ascii="Calibri" w:eastAsia="Calibri" w:hAnsi="Calibri"/>
                <w:i/>
                <w:sz w:val="16"/>
              </w:rPr>
              <w:t>GP1BA</w:t>
            </w:r>
          </w:p>
        </w:tc>
        <w:tc>
          <w:tcPr>
            <w:tcW w:w="1080" w:type="dxa"/>
            <w:vAlign w:val="center"/>
          </w:tcPr>
          <w:p w14:paraId="5D4443C0" w14:textId="77777777" w:rsidR="00E52DCD" w:rsidRDefault="00E52DCD" w:rsidP="00A04CD3">
            <w:pPr>
              <w:jc w:val="center"/>
            </w:pPr>
            <w:r>
              <w:rPr>
                <w:rFonts w:ascii="Calibri" w:eastAsia="Calibri" w:hAnsi="Calibri"/>
                <w:sz w:val="16"/>
              </w:rPr>
              <w:t>100.0</w:t>
            </w:r>
          </w:p>
        </w:tc>
        <w:tc>
          <w:tcPr>
            <w:tcW w:w="1080" w:type="dxa"/>
            <w:vAlign w:val="center"/>
          </w:tcPr>
          <w:p w14:paraId="1EE8068D" w14:textId="77777777" w:rsidR="00E52DCD" w:rsidRDefault="00E52DCD" w:rsidP="00A04CD3">
            <w:pPr>
              <w:jc w:val="center"/>
            </w:pPr>
            <w:r>
              <w:rPr>
                <w:rFonts w:ascii="Calibri" w:eastAsia="Calibri" w:hAnsi="Calibri"/>
                <w:i/>
                <w:sz w:val="16"/>
              </w:rPr>
              <w:t>GP1BB</w:t>
            </w:r>
          </w:p>
        </w:tc>
        <w:tc>
          <w:tcPr>
            <w:tcW w:w="1080" w:type="dxa"/>
            <w:vAlign w:val="center"/>
          </w:tcPr>
          <w:p w14:paraId="465014FB" w14:textId="77777777" w:rsidR="00E52DCD" w:rsidRDefault="00E52DCD" w:rsidP="00A04CD3">
            <w:pPr>
              <w:jc w:val="center"/>
            </w:pPr>
            <w:r>
              <w:rPr>
                <w:rFonts w:ascii="Calibri" w:eastAsia="Calibri" w:hAnsi="Calibri"/>
                <w:sz w:val="16"/>
              </w:rPr>
              <w:t>100.0</w:t>
            </w:r>
          </w:p>
        </w:tc>
        <w:tc>
          <w:tcPr>
            <w:tcW w:w="1080" w:type="dxa"/>
            <w:vAlign w:val="center"/>
          </w:tcPr>
          <w:p w14:paraId="0941BF26" w14:textId="77777777" w:rsidR="00E52DCD" w:rsidRDefault="00E52DCD" w:rsidP="00A04CD3">
            <w:pPr>
              <w:jc w:val="center"/>
            </w:pPr>
            <w:r>
              <w:rPr>
                <w:rFonts w:ascii="Calibri" w:eastAsia="Calibri" w:hAnsi="Calibri"/>
                <w:i/>
                <w:sz w:val="16"/>
              </w:rPr>
              <w:t>GPC3</w:t>
            </w:r>
          </w:p>
        </w:tc>
        <w:tc>
          <w:tcPr>
            <w:tcW w:w="1080" w:type="dxa"/>
            <w:vAlign w:val="center"/>
          </w:tcPr>
          <w:p w14:paraId="3A4EBFBD" w14:textId="77777777" w:rsidR="00E52DCD" w:rsidRDefault="00E52DCD" w:rsidP="00A04CD3">
            <w:pPr>
              <w:jc w:val="center"/>
            </w:pPr>
            <w:r>
              <w:rPr>
                <w:rFonts w:ascii="Calibri" w:eastAsia="Calibri" w:hAnsi="Calibri"/>
                <w:sz w:val="16"/>
              </w:rPr>
              <w:t>100.0</w:t>
            </w:r>
          </w:p>
        </w:tc>
        <w:tc>
          <w:tcPr>
            <w:tcW w:w="1080" w:type="dxa"/>
            <w:vAlign w:val="center"/>
          </w:tcPr>
          <w:p w14:paraId="7A1E9291" w14:textId="77777777" w:rsidR="00E52DCD" w:rsidRDefault="00E52DCD" w:rsidP="00A04CD3">
            <w:pPr>
              <w:jc w:val="center"/>
            </w:pPr>
            <w:r>
              <w:rPr>
                <w:rFonts w:ascii="Calibri" w:eastAsia="Calibri" w:hAnsi="Calibri"/>
                <w:i/>
                <w:sz w:val="16"/>
              </w:rPr>
              <w:t>GPC4</w:t>
            </w:r>
          </w:p>
        </w:tc>
        <w:tc>
          <w:tcPr>
            <w:tcW w:w="1080" w:type="dxa"/>
            <w:vAlign w:val="center"/>
          </w:tcPr>
          <w:p w14:paraId="01E9CDE0" w14:textId="77777777" w:rsidR="00E52DCD" w:rsidRDefault="00E52DCD" w:rsidP="00A04CD3">
            <w:pPr>
              <w:jc w:val="center"/>
            </w:pPr>
            <w:r>
              <w:rPr>
                <w:rFonts w:ascii="Calibri" w:eastAsia="Calibri" w:hAnsi="Calibri"/>
                <w:sz w:val="16"/>
              </w:rPr>
              <w:t>100.0</w:t>
            </w:r>
          </w:p>
        </w:tc>
      </w:tr>
      <w:tr w:rsidR="00E52DCD" w14:paraId="13256CAB" w14:textId="77777777" w:rsidTr="00E52DCD">
        <w:trPr>
          <w:jc w:val="center"/>
        </w:trPr>
        <w:tc>
          <w:tcPr>
            <w:tcW w:w="1080" w:type="dxa"/>
            <w:vAlign w:val="center"/>
          </w:tcPr>
          <w:p w14:paraId="669DC149" w14:textId="77777777" w:rsidR="00E52DCD" w:rsidRDefault="00E52DCD" w:rsidP="00A04CD3">
            <w:pPr>
              <w:jc w:val="center"/>
            </w:pPr>
            <w:r>
              <w:rPr>
                <w:rFonts w:ascii="Calibri" w:eastAsia="Calibri" w:hAnsi="Calibri"/>
                <w:i/>
                <w:sz w:val="16"/>
              </w:rPr>
              <w:t>GPD1</w:t>
            </w:r>
          </w:p>
        </w:tc>
        <w:tc>
          <w:tcPr>
            <w:tcW w:w="1080" w:type="dxa"/>
            <w:vAlign w:val="center"/>
          </w:tcPr>
          <w:p w14:paraId="4D0CF537" w14:textId="77777777" w:rsidR="00E52DCD" w:rsidRDefault="00E52DCD" w:rsidP="00A04CD3">
            <w:pPr>
              <w:jc w:val="center"/>
            </w:pPr>
            <w:r>
              <w:rPr>
                <w:rFonts w:ascii="Calibri" w:eastAsia="Calibri" w:hAnsi="Calibri"/>
                <w:sz w:val="16"/>
              </w:rPr>
              <w:t>100.0</w:t>
            </w:r>
          </w:p>
        </w:tc>
        <w:tc>
          <w:tcPr>
            <w:tcW w:w="1080" w:type="dxa"/>
            <w:vAlign w:val="center"/>
          </w:tcPr>
          <w:p w14:paraId="052814B4" w14:textId="77777777" w:rsidR="00E52DCD" w:rsidRDefault="00E52DCD" w:rsidP="00A04CD3">
            <w:pPr>
              <w:jc w:val="center"/>
            </w:pPr>
            <w:r>
              <w:rPr>
                <w:rFonts w:ascii="Calibri" w:eastAsia="Calibri" w:hAnsi="Calibri"/>
                <w:i/>
                <w:sz w:val="16"/>
              </w:rPr>
              <w:t>GPI</w:t>
            </w:r>
          </w:p>
        </w:tc>
        <w:tc>
          <w:tcPr>
            <w:tcW w:w="1080" w:type="dxa"/>
            <w:vAlign w:val="center"/>
          </w:tcPr>
          <w:p w14:paraId="6DAEE912" w14:textId="77777777" w:rsidR="00E52DCD" w:rsidRDefault="00E52DCD" w:rsidP="00A04CD3">
            <w:pPr>
              <w:jc w:val="center"/>
            </w:pPr>
            <w:r>
              <w:rPr>
                <w:rFonts w:ascii="Calibri" w:eastAsia="Calibri" w:hAnsi="Calibri"/>
                <w:sz w:val="16"/>
              </w:rPr>
              <w:t>100.0</w:t>
            </w:r>
          </w:p>
        </w:tc>
        <w:tc>
          <w:tcPr>
            <w:tcW w:w="1080" w:type="dxa"/>
            <w:vAlign w:val="center"/>
          </w:tcPr>
          <w:p w14:paraId="6A3053C5" w14:textId="77777777" w:rsidR="00E52DCD" w:rsidRDefault="00E52DCD" w:rsidP="00A04CD3">
            <w:pPr>
              <w:jc w:val="center"/>
            </w:pPr>
            <w:r>
              <w:rPr>
                <w:rFonts w:ascii="Calibri" w:eastAsia="Calibri" w:hAnsi="Calibri"/>
                <w:i/>
                <w:sz w:val="16"/>
              </w:rPr>
              <w:t>GPIHBP1</w:t>
            </w:r>
          </w:p>
        </w:tc>
        <w:tc>
          <w:tcPr>
            <w:tcW w:w="1080" w:type="dxa"/>
            <w:vAlign w:val="center"/>
          </w:tcPr>
          <w:p w14:paraId="5B0A8CB3" w14:textId="77777777" w:rsidR="00E52DCD" w:rsidRDefault="00E52DCD" w:rsidP="00A04CD3">
            <w:pPr>
              <w:jc w:val="center"/>
            </w:pPr>
            <w:r>
              <w:rPr>
                <w:rFonts w:ascii="Calibri" w:eastAsia="Calibri" w:hAnsi="Calibri"/>
                <w:sz w:val="16"/>
              </w:rPr>
              <w:t>100.0</w:t>
            </w:r>
          </w:p>
        </w:tc>
        <w:tc>
          <w:tcPr>
            <w:tcW w:w="1080" w:type="dxa"/>
            <w:vAlign w:val="center"/>
          </w:tcPr>
          <w:p w14:paraId="3EC48A97" w14:textId="77777777" w:rsidR="00E52DCD" w:rsidRDefault="00E52DCD" w:rsidP="00A04CD3">
            <w:pPr>
              <w:jc w:val="center"/>
            </w:pPr>
            <w:r>
              <w:rPr>
                <w:rFonts w:ascii="Calibri" w:eastAsia="Calibri" w:hAnsi="Calibri"/>
                <w:i/>
                <w:sz w:val="16"/>
              </w:rPr>
              <w:t>GPR35</w:t>
            </w:r>
          </w:p>
        </w:tc>
        <w:tc>
          <w:tcPr>
            <w:tcW w:w="1080" w:type="dxa"/>
            <w:vAlign w:val="center"/>
          </w:tcPr>
          <w:p w14:paraId="15059B59" w14:textId="77777777" w:rsidR="00E52DCD" w:rsidRDefault="00E52DCD" w:rsidP="00A04CD3">
            <w:pPr>
              <w:jc w:val="center"/>
            </w:pPr>
            <w:r>
              <w:rPr>
                <w:rFonts w:ascii="Calibri" w:eastAsia="Calibri" w:hAnsi="Calibri"/>
                <w:sz w:val="16"/>
              </w:rPr>
              <w:t>100.0</w:t>
            </w:r>
          </w:p>
        </w:tc>
      </w:tr>
      <w:tr w:rsidR="00E52DCD" w14:paraId="55C143BC" w14:textId="77777777" w:rsidTr="00E52DCD">
        <w:trPr>
          <w:jc w:val="center"/>
        </w:trPr>
        <w:tc>
          <w:tcPr>
            <w:tcW w:w="1080" w:type="dxa"/>
            <w:vAlign w:val="center"/>
          </w:tcPr>
          <w:p w14:paraId="1DC68C9A" w14:textId="77777777" w:rsidR="00E52DCD" w:rsidRDefault="00E52DCD" w:rsidP="00A04CD3">
            <w:pPr>
              <w:jc w:val="center"/>
            </w:pPr>
            <w:r>
              <w:rPr>
                <w:rFonts w:ascii="Calibri" w:eastAsia="Calibri" w:hAnsi="Calibri"/>
                <w:i/>
                <w:sz w:val="16"/>
              </w:rPr>
              <w:t>GRB10</w:t>
            </w:r>
          </w:p>
        </w:tc>
        <w:tc>
          <w:tcPr>
            <w:tcW w:w="1080" w:type="dxa"/>
            <w:vAlign w:val="center"/>
          </w:tcPr>
          <w:p w14:paraId="650CB76D" w14:textId="77777777" w:rsidR="00E52DCD" w:rsidRDefault="00E52DCD" w:rsidP="00A04CD3">
            <w:pPr>
              <w:jc w:val="center"/>
            </w:pPr>
            <w:r>
              <w:rPr>
                <w:rFonts w:ascii="Calibri" w:eastAsia="Calibri" w:hAnsi="Calibri"/>
                <w:sz w:val="16"/>
              </w:rPr>
              <w:t>100.0</w:t>
            </w:r>
          </w:p>
        </w:tc>
        <w:tc>
          <w:tcPr>
            <w:tcW w:w="1080" w:type="dxa"/>
            <w:vAlign w:val="center"/>
          </w:tcPr>
          <w:p w14:paraId="33E5B561" w14:textId="77777777" w:rsidR="00E52DCD" w:rsidRDefault="00E52DCD" w:rsidP="00A04CD3">
            <w:pPr>
              <w:jc w:val="center"/>
            </w:pPr>
            <w:r>
              <w:rPr>
                <w:rFonts w:ascii="Calibri" w:eastAsia="Calibri" w:hAnsi="Calibri"/>
                <w:i/>
                <w:sz w:val="16"/>
              </w:rPr>
              <w:t>GRHPR</w:t>
            </w:r>
          </w:p>
        </w:tc>
        <w:tc>
          <w:tcPr>
            <w:tcW w:w="1080" w:type="dxa"/>
            <w:vAlign w:val="center"/>
          </w:tcPr>
          <w:p w14:paraId="0E6C097B" w14:textId="77777777" w:rsidR="00E52DCD" w:rsidRDefault="00E52DCD" w:rsidP="00A04CD3">
            <w:pPr>
              <w:jc w:val="center"/>
            </w:pPr>
            <w:r>
              <w:rPr>
                <w:rFonts w:ascii="Calibri" w:eastAsia="Calibri" w:hAnsi="Calibri"/>
                <w:sz w:val="16"/>
              </w:rPr>
              <w:t>100.0</w:t>
            </w:r>
          </w:p>
        </w:tc>
        <w:tc>
          <w:tcPr>
            <w:tcW w:w="1080" w:type="dxa"/>
            <w:vAlign w:val="center"/>
          </w:tcPr>
          <w:p w14:paraId="61B472D9" w14:textId="77777777" w:rsidR="00E52DCD" w:rsidRDefault="00E52DCD" w:rsidP="00A04CD3">
            <w:pPr>
              <w:jc w:val="center"/>
            </w:pPr>
            <w:r>
              <w:rPr>
                <w:rFonts w:ascii="Calibri" w:eastAsia="Calibri" w:hAnsi="Calibri"/>
                <w:i/>
                <w:sz w:val="16"/>
              </w:rPr>
              <w:t>GRIA1</w:t>
            </w:r>
          </w:p>
        </w:tc>
        <w:tc>
          <w:tcPr>
            <w:tcW w:w="1080" w:type="dxa"/>
            <w:vAlign w:val="center"/>
          </w:tcPr>
          <w:p w14:paraId="62A6CD64" w14:textId="77777777" w:rsidR="00E52DCD" w:rsidRDefault="00E52DCD" w:rsidP="00A04CD3">
            <w:pPr>
              <w:jc w:val="center"/>
            </w:pPr>
            <w:r>
              <w:rPr>
                <w:rFonts w:ascii="Calibri" w:eastAsia="Calibri" w:hAnsi="Calibri"/>
                <w:sz w:val="16"/>
              </w:rPr>
              <w:t>100.0</w:t>
            </w:r>
          </w:p>
        </w:tc>
        <w:tc>
          <w:tcPr>
            <w:tcW w:w="1080" w:type="dxa"/>
            <w:vAlign w:val="center"/>
          </w:tcPr>
          <w:p w14:paraId="34225802" w14:textId="77777777" w:rsidR="00E52DCD" w:rsidRDefault="00E52DCD" w:rsidP="00A04CD3">
            <w:pPr>
              <w:jc w:val="center"/>
            </w:pPr>
            <w:r>
              <w:rPr>
                <w:rFonts w:ascii="Calibri" w:eastAsia="Calibri" w:hAnsi="Calibri"/>
                <w:i/>
                <w:sz w:val="16"/>
              </w:rPr>
              <w:t>GRIN1</w:t>
            </w:r>
          </w:p>
        </w:tc>
        <w:tc>
          <w:tcPr>
            <w:tcW w:w="1080" w:type="dxa"/>
            <w:vAlign w:val="center"/>
          </w:tcPr>
          <w:p w14:paraId="24972709" w14:textId="77777777" w:rsidR="00E52DCD" w:rsidRDefault="00E52DCD" w:rsidP="00A04CD3">
            <w:pPr>
              <w:jc w:val="center"/>
            </w:pPr>
            <w:r>
              <w:rPr>
                <w:rFonts w:ascii="Calibri" w:eastAsia="Calibri" w:hAnsi="Calibri"/>
                <w:sz w:val="16"/>
              </w:rPr>
              <w:t>100.0</w:t>
            </w:r>
          </w:p>
        </w:tc>
      </w:tr>
      <w:tr w:rsidR="00E52DCD" w14:paraId="66798128" w14:textId="77777777" w:rsidTr="00E52DCD">
        <w:trPr>
          <w:jc w:val="center"/>
        </w:trPr>
        <w:tc>
          <w:tcPr>
            <w:tcW w:w="1080" w:type="dxa"/>
            <w:vAlign w:val="center"/>
          </w:tcPr>
          <w:p w14:paraId="7250575D" w14:textId="77777777" w:rsidR="00E52DCD" w:rsidRDefault="00E52DCD" w:rsidP="00A04CD3">
            <w:pPr>
              <w:jc w:val="center"/>
            </w:pPr>
            <w:r>
              <w:rPr>
                <w:rFonts w:ascii="Calibri" w:eastAsia="Calibri" w:hAnsi="Calibri"/>
                <w:i/>
                <w:sz w:val="16"/>
              </w:rPr>
              <w:t>GSN</w:t>
            </w:r>
          </w:p>
        </w:tc>
        <w:tc>
          <w:tcPr>
            <w:tcW w:w="1080" w:type="dxa"/>
            <w:vAlign w:val="center"/>
          </w:tcPr>
          <w:p w14:paraId="0F348359" w14:textId="77777777" w:rsidR="00E52DCD" w:rsidRDefault="00E52DCD" w:rsidP="00A04CD3">
            <w:pPr>
              <w:jc w:val="center"/>
            </w:pPr>
            <w:r>
              <w:rPr>
                <w:rFonts w:ascii="Calibri" w:eastAsia="Calibri" w:hAnsi="Calibri"/>
                <w:sz w:val="16"/>
              </w:rPr>
              <w:t>100.0</w:t>
            </w:r>
          </w:p>
        </w:tc>
        <w:tc>
          <w:tcPr>
            <w:tcW w:w="1080" w:type="dxa"/>
            <w:vAlign w:val="center"/>
          </w:tcPr>
          <w:p w14:paraId="6C9FAAD9" w14:textId="77777777" w:rsidR="00E52DCD" w:rsidRDefault="00E52DCD" w:rsidP="00A04CD3">
            <w:pPr>
              <w:jc w:val="center"/>
            </w:pPr>
            <w:r>
              <w:rPr>
                <w:rFonts w:ascii="Calibri" w:eastAsia="Calibri" w:hAnsi="Calibri"/>
                <w:i/>
                <w:sz w:val="16"/>
              </w:rPr>
              <w:t>GTF2IRD1</w:t>
            </w:r>
          </w:p>
        </w:tc>
        <w:tc>
          <w:tcPr>
            <w:tcW w:w="1080" w:type="dxa"/>
            <w:vAlign w:val="center"/>
          </w:tcPr>
          <w:p w14:paraId="446A258B" w14:textId="77777777" w:rsidR="00E52DCD" w:rsidRDefault="00E52DCD" w:rsidP="00A04CD3">
            <w:pPr>
              <w:jc w:val="center"/>
            </w:pPr>
            <w:r>
              <w:rPr>
                <w:rFonts w:ascii="Calibri" w:eastAsia="Calibri" w:hAnsi="Calibri"/>
                <w:sz w:val="16"/>
              </w:rPr>
              <w:t>100.0</w:t>
            </w:r>
          </w:p>
        </w:tc>
        <w:tc>
          <w:tcPr>
            <w:tcW w:w="1080" w:type="dxa"/>
            <w:vAlign w:val="center"/>
          </w:tcPr>
          <w:p w14:paraId="372F0FC0" w14:textId="77777777" w:rsidR="00E52DCD" w:rsidRDefault="00E52DCD" w:rsidP="00A04CD3">
            <w:pPr>
              <w:jc w:val="center"/>
            </w:pPr>
            <w:r>
              <w:rPr>
                <w:rFonts w:ascii="Calibri" w:eastAsia="Calibri" w:hAnsi="Calibri"/>
                <w:i/>
                <w:sz w:val="16"/>
              </w:rPr>
              <w:t>GTF3C3</w:t>
            </w:r>
          </w:p>
        </w:tc>
        <w:tc>
          <w:tcPr>
            <w:tcW w:w="1080" w:type="dxa"/>
            <w:vAlign w:val="center"/>
          </w:tcPr>
          <w:p w14:paraId="237C12D1" w14:textId="77777777" w:rsidR="00E52DCD" w:rsidRDefault="00E52DCD" w:rsidP="00A04CD3">
            <w:pPr>
              <w:jc w:val="center"/>
            </w:pPr>
            <w:r>
              <w:rPr>
                <w:rFonts w:ascii="Calibri" w:eastAsia="Calibri" w:hAnsi="Calibri"/>
                <w:sz w:val="16"/>
              </w:rPr>
              <w:t>100.0</w:t>
            </w:r>
          </w:p>
        </w:tc>
        <w:tc>
          <w:tcPr>
            <w:tcW w:w="1080" w:type="dxa"/>
            <w:vAlign w:val="center"/>
          </w:tcPr>
          <w:p w14:paraId="69EA9C23" w14:textId="77777777" w:rsidR="00E52DCD" w:rsidRDefault="00E52DCD" w:rsidP="00A04CD3">
            <w:pPr>
              <w:jc w:val="center"/>
            </w:pPr>
            <w:r>
              <w:rPr>
                <w:rFonts w:ascii="Calibri" w:eastAsia="Calibri" w:hAnsi="Calibri"/>
                <w:i/>
                <w:sz w:val="16"/>
              </w:rPr>
              <w:t>GUSB</w:t>
            </w:r>
          </w:p>
        </w:tc>
        <w:tc>
          <w:tcPr>
            <w:tcW w:w="1080" w:type="dxa"/>
            <w:vAlign w:val="center"/>
          </w:tcPr>
          <w:p w14:paraId="6874DE1A" w14:textId="77777777" w:rsidR="00E52DCD" w:rsidRDefault="00E52DCD" w:rsidP="00A04CD3">
            <w:pPr>
              <w:jc w:val="center"/>
            </w:pPr>
            <w:r>
              <w:rPr>
                <w:rFonts w:ascii="Calibri" w:eastAsia="Calibri" w:hAnsi="Calibri"/>
                <w:sz w:val="16"/>
              </w:rPr>
              <w:t>100.0</w:t>
            </w:r>
          </w:p>
        </w:tc>
      </w:tr>
      <w:tr w:rsidR="00E52DCD" w14:paraId="67198BEF" w14:textId="77777777" w:rsidTr="00E52DCD">
        <w:trPr>
          <w:jc w:val="center"/>
        </w:trPr>
        <w:tc>
          <w:tcPr>
            <w:tcW w:w="1080" w:type="dxa"/>
            <w:vAlign w:val="center"/>
          </w:tcPr>
          <w:p w14:paraId="5E5CC315" w14:textId="77777777" w:rsidR="00E52DCD" w:rsidRDefault="00E52DCD" w:rsidP="00A04CD3">
            <w:pPr>
              <w:jc w:val="center"/>
            </w:pPr>
            <w:r>
              <w:rPr>
                <w:rFonts w:ascii="Calibri" w:eastAsia="Calibri" w:hAnsi="Calibri"/>
                <w:i/>
                <w:sz w:val="16"/>
              </w:rPr>
              <w:t>GYPC</w:t>
            </w:r>
          </w:p>
        </w:tc>
        <w:tc>
          <w:tcPr>
            <w:tcW w:w="1080" w:type="dxa"/>
            <w:vAlign w:val="center"/>
          </w:tcPr>
          <w:p w14:paraId="27B4D785" w14:textId="77777777" w:rsidR="00E52DCD" w:rsidRDefault="00E52DCD" w:rsidP="00A04CD3">
            <w:pPr>
              <w:jc w:val="center"/>
            </w:pPr>
            <w:r>
              <w:rPr>
                <w:rFonts w:ascii="Calibri" w:eastAsia="Calibri" w:hAnsi="Calibri"/>
                <w:sz w:val="16"/>
              </w:rPr>
              <w:t>100.0</w:t>
            </w:r>
          </w:p>
        </w:tc>
        <w:tc>
          <w:tcPr>
            <w:tcW w:w="1080" w:type="dxa"/>
            <w:vAlign w:val="center"/>
          </w:tcPr>
          <w:p w14:paraId="5FBCC974" w14:textId="77777777" w:rsidR="00E52DCD" w:rsidRDefault="00E52DCD" w:rsidP="00A04CD3">
            <w:pPr>
              <w:jc w:val="center"/>
            </w:pPr>
            <w:r>
              <w:rPr>
                <w:rFonts w:ascii="Calibri" w:eastAsia="Calibri" w:hAnsi="Calibri"/>
                <w:i/>
                <w:sz w:val="16"/>
              </w:rPr>
              <w:t>H1-4</w:t>
            </w:r>
          </w:p>
        </w:tc>
        <w:tc>
          <w:tcPr>
            <w:tcW w:w="1080" w:type="dxa"/>
            <w:vAlign w:val="center"/>
          </w:tcPr>
          <w:p w14:paraId="6889538F" w14:textId="77777777" w:rsidR="00E52DCD" w:rsidRDefault="00E52DCD" w:rsidP="00A04CD3">
            <w:pPr>
              <w:jc w:val="center"/>
            </w:pPr>
            <w:r>
              <w:rPr>
                <w:rFonts w:ascii="Calibri" w:eastAsia="Calibri" w:hAnsi="Calibri"/>
                <w:sz w:val="16"/>
              </w:rPr>
              <w:t>100.0</w:t>
            </w:r>
          </w:p>
        </w:tc>
        <w:tc>
          <w:tcPr>
            <w:tcW w:w="1080" w:type="dxa"/>
            <w:vAlign w:val="center"/>
          </w:tcPr>
          <w:p w14:paraId="77578EC8" w14:textId="77777777" w:rsidR="00E52DCD" w:rsidRDefault="00E52DCD" w:rsidP="00A04CD3">
            <w:pPr>
              <w:jc w:val="center"/>
            </w:pPr>
            <w:r>
              <w:rPr>
                <w:rFonts w:ascii="Calibri" w:eastAsia="Calibri" w:hAnsi="Calibri"/>
                <w:i/>
                <w:sz w:val="16"/>
              </w:rPr>
              <w:t>H3-3A</w:t>
            </w:r>
          </w:p>
        </w:tc>
        <w:tc>
          <w:tcPr>
            <w:tcW w:w="1080" w:type="dxa"/>
            <w:vAlign w:val="center"/>
          </w:tcPr>
          <w:p w14:paraId="750D75D4" w14:textId="77777777" w:rsidR="00E52DCD" w:rsidRDefault="00E52DCD" w:rsidP="00A04CD3">
            <w:pPr>
              <w:jc w:val="center"/>
            </w:pPr>
            <w:r>
              <w:rPr>
                <w:rFonts w:ascii="Calibri" w:eastAsia="Calibri" w:hAnsi="Calibri"/>
                <w:sz w:val="16"/>
              </w:rPr>
              <w:t>100.0</w:t>
            </w:r>
          </w:p>
        </w:tc>
        <w:tc>
          <w:tcPr>
            <w:tcW w:w="1080" w:type="dxa"/>
            <w:vAlign w:val="center"/>
          </w:tcPr>
          <w:p w14:paraId="206E4ADE" w14:textId="77777777" w:rsidR="00E52DCD" w:rsidRDefault="00E52DCD" w:rsidP="00A04CD3">
            <w:pPr>
              <w:jc w:val="center"/>
            </w:pPr>
            <w:r>
              <w:rPr>
                <w:rFonts w:ascii="Calibri" w:eastAsia="Calibri" w:hAnsi="Calibri"/>
                <w:i/>
                <w:sz w:val="16"/>
              </w:rPr>
              <w:t>H3-3B</w:t>
            </w:r>
          </w:p>
        </w:tc>
        <w:tc>
          <w:tcPr>
            <w:tcW w:w="1080" w:type="dxa"/>
            <w:vAlign w:val="center"/>
          </w:tcPr>
          <w:p w14:paraId="423ADC13" w14:textId="77777777" w:rsidR="00E52DCD" w:rsidRDefault="00E52DCD" w:rsidP="00A04CD3">
            <w:pPr>
              <w:jc w:val="center"/>
            </w:pPr>
            <w:r>
              <w:rPr>
                <w:rFonts w:ascii="Calibri" w:eastAsia="Calibri" w:hAnsi="Calibri"/>
                <w:sz w:val="16"/>
              </w:rPr>
              <w:t>100.0</w:t>
            </w:r>
          </w:p>
        </w:tc>
      </w:tr>
      <w:tr w:rsidR="00E52DCD" w14:paraId="420A2C1F" w14:textId="77777777" w:rsidTr="00E52DCD">
        <w:trPr>
          <w:jc w:val="center"/>
        </w:trPr>
        <w:tc>
          <w:tcPr>
            <w:tcW w:w="1080" w:type="dxa"/>
            <w:vAlign w:val="center"/>
          </w:tcPr>
          <w:p w14:paraId="5A1A3128" w14:textId="77777777" w:rsidR="00E52DCD" w:rsidRDefault="00E52DCD" w:rsidP="00A04CD3">
            <w:pPr>
              <w:jc w:val="center"/>
            </w:pPr>
            <w:r>
              <w:rPr>
                <w:rFonts w:ascii="Calibri" w:eastAsia="Calibri" w:hAnsi="Calibri"/>
                <w:i/>
                <w:sz w:val="16"/>
              </w:rPr>
              <w:t>H4C5</w:t>
            </w:r>
          </w:p>
        </w:tc>
        <w:tc>
          <w:tcPr>
            <w:tcW w:w="1080" w:type="dxa"/>
            <w:vAlign w:val="center"/>
          </w:tcPr>
          <w:p w14:paraId="39DCA37F" w14:textId="77777777" w:rsidR="00E52DCD" w:rsidRDefault="00E52DCD" w:rsidP="00A04CD3">
            <w:pPr>
              <w:jc w:val="center"/>
            </w:pPr>
            <w:r>
              <w:rPr>
                <w:rFonts w:ascii="Calibri" w:eastAsia="Calibri" w:hAnsi="Calibri"/>
                <w:sz w:val="16"/>
              </w:rPr>
              <w:t>100.0</w:t>
            </w:r>
          </w:p>
        </w:tc>
        <w:tc>
          <w:tcPr>
            <w:tcW w:w="1080" w:type="dxa"/>
            <w:vAlign w:val="center"/>
          </w:tcPr>
          <w:p w14:paraId="6079226A" w14:textId="77777777" w:rsidR="00E52DCD" w:rsidRDefault="00E52DCD" w:rsidP="00A04CD3">
            <w:pPr>
              <w:jc w:val="center"/>
            </w:pPr>
            <w:r>
              <w:rPr>
                <w:rFonts w:ascii="Calibri" w:eastAsia="Calibri" w:hAnsi="Calibri"/>
                <w:i/>
                <w:sz w:val="16"/>
              </w:rPr>
              <w:t>HACE1</w:t>
            </w:r>
          </w:p>
        </w:tc>
        <w:tc>
          <w:tcPr>
            <w:tcW w:w="1080" w:type="dxa"/>
            <w:vAlign w:val="center"/>
          </w:tcPr>
          <w:p w14:paraId="222A3033" w14:textId="77777777" w:rsidR="00E52DCD" w:rsidRDefault="00E52DCD" w:rsidP="00A04CD3">
            <w:pPr>
              <w:jc w:val="center"/>
            </w:pPr>
            <w:r>
              <w:rPr>
                <w:rFonts w:ascii="Calibri" w:eastAsia="Calibri" w:hAnsi="Calibri"/>
                <w:sz w:val="16"/>
              </w:rPr>
              <w:t>100.0</w:t>
            </w:r>
          </w:p>
        </w:tc>
        <w:tc>
          <w:tcPr>
            <w:tcW w:w="1080" w:type="dxa"/>
            <w:vAlign w:val="center"/>
          </w:tcPr>
          <w:p w14:paraId="4787D963" w14:textId="77777777" w:rsidR="00E52DCD" w:rsidRDefault="00E52DCD" w:rsidP="00A04CD3">
            <w:pPr>
              <w:jc w:val="center"/>
            </w:pPr>
            <w:r>
              <w:rPr>
                <w:rFonts w:ascii="Calibri" w:eastAsia="Calibri" w:hAnsi="Calibri"/>
                <w:i/>
                <w:sz w:val="16"/>
              </w:rPr>
              <w:t>HAMP</w:t>
            </w:r>
          </w:p>
        </w:tc>
        <w:tc>
          <w:tcPr>
            <w:tcW w:w="1080" w:type="dxa"/>
            <w:vAlign w:val="center"/>
          </w:tcPr>
          <w:p w14:paraId="41AB8208" w14:textId="77777777" w:rsidR="00E52DCD" w:rsidRDefault="00E52DCD" w:rsidP="00A04CD3">
            <w:pPr>
              <w:jc w:val="center"/>
            </w:pPr>
            <w:r>
              <w:rPr>
                <w:rFonts w:ascii="Calibri" w:eastAsia="Calibri" w:hAnsi="Calibri"/>
                <w:sz w:val="16"/>
              </w:rPr>
              <w:t>100.0</w:t>
            </w:r>
          </w:p>
        </w:tc>
        <w:tc>
          <w:tcPr>
            <w:tcW w:w="1080" w:type="dxa"/>
            <w:vAlign w:val="center"/>
          </w:tcPr>
          <w:p w14:paraId="6BA8494A" w14:textId="77777777" w:rsidR="00E52DCD" w:rsidRDefault="00E52DCD" w:rsidP="00A04CD3">
            <w:pPr>
              <w:jc w:val="center"/>
            </w:pPr>
            <w:r>
              <w:rPr>
                <w:rFonts w:ascii="Calibri" w:eastAsia="Calibri" w:hAnsi="Calibri"/>
                <w:i/>
                <w:sz w:val="16"/>
              </w:rPr>
              <w:t>HAVCR2</w:t>
            </w:r>
          </w:p>
        </w:tc>
        <w:tc>
          <w:tcPr>
            <w:tcW w:w="1080" w:type="dxa"/>
            <w:vAlign w:val="center"/>
          </w:tcPr>
          <w:p w14:paraId="32109AAA" w14:textId="77777777" w:rsidR="00E52DCD" w:rsidRDefault="00E52DCD" w:rsidP="00A04CD3">
            <w:pPr>
              <w:jc w:val="center"/>
            </w:pPr>
            <w:r>
              <w:rPr>
                <w:rFonts w:ascii="Calibri" w:eastAsia="Calibri" w:hAnsi="Calibri"/>
                <w:sz w:val="16"/>
              </w:rPr>
              <w:t>100.0</w:t>
            </w:r>
          </w:p>
        </w:tc>
      </w:tr>
      <w:tr w:rsidR="00E52DCD" w14:paraId="27DC96BF" w14:textId="77777777" w:rsidTr="00E52DCD">
        <w:trPr>
          <w:jc w:val="center"/>
        </w:trPr>
        <w:tc>
          <w:tcPr>
            <w:tcW w:w="1080" w:type="dxa"/>
            <w:vAlign w:val="center"/>
          </w:tcPr>
          <w:p w14:paraId="1B4B7C3A" w14:textId="77777777" w:rsidR="00E52DCD" w:rsidRDefault="00E52DCD" w:rsidP="00A04CD3">
            <w:pPr>
              <w:jc w:val="center"/>
            </w:pPr>
            <w:r>
              <w:rPr>
                <w:rFonts w:ascii="Calibri" w:eastAsia="Calibri" w:hAnsi="Calibri"/>
                <w:i/>
                <w:sz w:val="16"/>
              </w:rPr>
              <w:t>HBA1</w:t>
            </w:r>
          </w:p>
        </w:tc>
        <w:tc>
          <w:tcPr>
            <w:tcW w:w="1080" w:type="dxa"/>
            <w:vAlign w:val="center"/>
          </w:tcPr>
          <w:p w14:paraId="39E9842E" w14:textId="77777777" w:rsidR="00E52DCD" w:rsidRDefault="00E52DCD" w:rsidP="00A04CD3">
            <w:pPr>
              <w:jc w:val="center"/>
            </w:pPr>
            <w:r>
              <w:rPr>
                <w:rFonts w:ascii="Calibri" w:eastAsia="Calibri" w:hAnsi="Calibri"/>
                <w:sz w:val="16"/>
              </w:rPr>
              <w:t>100.0</w:t>
            </w:r>
          </w:p>
        </w:tc>
        <w:tc>
          <w:tcPr>
            <w:tcW w:w="1080" w:type="dxa"/>
            <w:vAlign w:val="center"/>
          </w:tcPr>
          <w:p w14:paraId="4E809AA6" w14:textId="77777777" w:rsidR="00E52DCD" w:rsidRDefault="00E52DCD" w:rsidP="00A04CD3">
            <w:pPr>
              <w:jc w:val="center"/>
            </w:pPr>
            <w:r>
              <w:rPr>
                <w:rFonts w:ascii="Calibri" w:eastAsia="Calibri" w:hAnsi="Calibri"/>
                <w:i/>
                <w:sz w:val="16"/>
              </w:rPr>
              <w:t>HBB</w:t>
            </w:r>
          </w:p>
        </w:tc>
        <w:tc>
          <w:tcPr>
            <w:tcW w:w="1080" w:type="dxa"/>
            <w:vAlign w:val="center"/>
          </w:tcPr>
          <w:p w14:paraId="36B9A626" w14:textId="77777777" w:rsidR="00E52DCD" w:rsidRDefault="00E52DCD" w:rsidP="00A04CD3">
            <w:pPr>
              <w:jc w:val="center"/>
            </w:pPr>
            <w:r>
              <w:rPr>
                <w:rFonts w:ascii="Calibri" w:eastAsia="Calibri" w:hAnsi="Calibri"/>
                <w:sz w:val="16"/>
              </w:rPr>
              <w:t>100.0</w:t>
            </w:r>
          </w:p>
        </w:tc>
        <w:tc>
          <w:tcPr>
            <w:tcW w:w="1080" w:type="dxa"/>
            <w:vAlign w:val="center"/>
          </w:tcPr>
          <w:p w14:paraId="0B27E376" w14:textId="77777777" w:rsidR="00E52DCD" w:rsidRDefault="00E52DCD" w:rsidP="00A04CD3">
            <w:pPr>
              <w:jc w:val="center"/>
            </w:pPr>
            <w:r>
              <w:rPr>
                <w:rFonts w:ascii="Calibri" w:eastAsia="Calibri" w:hAnsi="Calibri"/>
                <w:i/>
                <w:sz w:val="16"/>
              </w:rPr>
              <w:t>HCK</w:t>
            </w:r>
          </w:p>
        </w:tc>
        <w:tc>
          <w:tcPr>
            <w:tcW w:w="1080" w:type="dxa"/>
            <w:vAlign w:val="center"/>
          </w:tcPr>
          <w:p w14:paraId="144DEFAD" w14:textId="77777777" w:rsidR="00E52DCD" w:rsidRDefault="00E52DCD" w:rsidP="00A04CD3">
            <w:pPr>
              <w:jc w:val="center"/>
            </w:pPr>
            <w:r>
              <w:rPr>
                <w:rFonts w:ascii="Calibri" w:eastAsia="Calibri" w:hAnsi="Calibri"/>
                <w:sz w:val="16"/>
              </w:rPr>
              <w:t>100.0</w:t>
            </w:r>
          </w:p>
        </w:tc>
        <w:tc>
          <w:tcPr>
            <w:tcW w:w="1080" w:type="dxa"/>
            <w:vAlign w:val="center"/>
          </w:tcPr>
          <w:p w14:paraId="0CF0701B" w14:textId="77777777" w:rsidR="00E52DCD" w:rsidRDefault="00E52DCD" w:rsidP="00A04CD3">
            <w:pPr>
              <w:jc w:val="center"/>
            </w:pPr>
            <w:r>
              <w:rPr>
                <w:rFonts w:ascii="Calibri" w:eastAsia="Calibri" w:hAnsi="Calibri"/>
                <w:i/>
                <w:sz w:val="16"/>
              </w:rPr>
              <w:t>HCRT</w:t>
            </w:r>
          </w:p>
        </w:tc>
        <w:tc>
          <w:tcPr>
            <w:tcW w:w="1080" w:type="dxa"/>
            <w:vAlign w:val="center"/>
          </w:tcPr>
          <w:p w14:paraId="7F096E62" w14:textId="77777777" w:rsidR="00E52DCD" w:rsidRDefault="00E52DCD" w:rsidP="00A04CD3">
            <w:pPr>
              <w:jc w:val="center"/>
            </w:pPr>
            <w:r>
              <w:rPr>
                <w:rFonts w:ascii="Calibri" w:eastAsia="Calibri" w:hAnsi="Calibri"/>
                <w:sz w:val="16"/>
              </w:rPr>
              <w:t>100.0</w:t>
            </w:r>
          </w:p>
        </w:tc>
      </w:tr>
      <w:tr w:rsidR="00E52DCD" w14:paraId="08CDDA4E" w14:textId="77777777" w:rsidTr="00E52DCD">
        <w:trPr>
          <w:jc w:val="center"/>
        </w:trPr>
        <w:tc>
          <w:tcPr>
            <w:tcW w:w="1080" w:type="dxa"/>
            <w:vAlign w:val="center"/>
          </w:tcPr>
          <w:p w14:paraId="548FDBA7" w14:textId="77777777" w:rsidR="00E52DCD" w:rsidRDefault="00E52DCD" w:rsidP="00A04CD3">
            <w:pPr>
              <w:jc w:val="center"/>
            </w:pPr>
            <w:r>
              <w:rPr>
                <w:rFonts w:ascii="Calibri" w:eastAsia="Calibri" w:hAnsi="Calibri"/>
                <w:i/>
                <w:sz w:val="16"/>
              </w:rPr>
              <w:t>HDAC8</w:t>
            </w:r>
          </w:p>
        </w:tc>
        <w:tc>
          <w:tcPr>
            <w:tcW w:w="1080" w:type="dxa"/>
            <w:vAlign w:val="center"/>
          </w:tcPr>
          <w:p w14:paraId="2DEA6D56" w14:textId="77777777" w:rsidR="00E52DCD" w:rsidRDefault="00E52DCD" w:rsidP="00A04CD3">
            <w:pPr>
              <w:jc w:val="center"/>
            </w:pPr>
            <w:r>
              <w:rPr>
                <w:rFonts w:ascii="Calibri" w:eastAsia="Calibri" w:hAnsi="Calibri"/>
                <w:sz w:val="16"/>
              </w:rPr>
              <w:t>100.0</w:t>
            </w:r>
          </w:p>
        </w:tc>
        <w:tc>
          <w:tcPr>
            <w:tcW w:w="1080" w:type="dxa"/>
            <w:vAlign w:val="center"/>
          </w:tcPr>
          <w:p w14:paraId="157143A7" w14:textId="77777777" w:rsidR="00E52DCD" w:rsidRDefault="00E52DCD" w:rsidP="00A04CD3">
            <w:pPr>
              <w:jc w:val="center"/>
            </w:pPr>
            <w:r>
              <w:rPr>
                <w:rFonts w:ascii="Calibri" w:eastAsia="Calibri" w:hAnsi="Calibri"/>
                <w:i/>
                <w:sz w:val="16"/>
              </w:rPr>
              <w:t>HEPHL1</w:t>
            </w:r>
          </w:p>
        </w:tc>
        <w:tc>
          <w:tcPr>
            <w:tcW w:w="1080" w:type="dxa"/>
            <w:vAlign w:val="center"/>
          </w:tcPr>
          <w:p w14:paraId="353D151E" w14:textId="77777777" w:rsidR="00E52DCD" w:rsidRDefault="00E52DCD" w:rsidP="00A04CD3">
            <w:pPr>
              <w:jc w:val="center"/>
            </w:pPr>
            <w:r>
              <w:rPr>
                <w:rFonts w:ascii="Calibri" w:eastAsia="Calibri" w:hAnsi="Calibri"/>
                <w:sz w:val="16"/>
              </w:rPr>
              <w:t>100.0</w:t>
            </w:r>
          </w:p>
        </w:tc>
        <w:tc>
          <w:tcPr>
            <w:tcW w:w="1080" w:type="dxa"/>
            <w:vAlign w:val="center"/>
          </w:tcPr>
          <w:p w14:paraId="035FE343" w14:textId="77777777" w:rsidR="00E52DCD" w:rsidRDefault="00E52DCD" w:rsidP="00A04CD3">
            <w:pPr>
              <w:jc w:val="center"/>
            </w:pPr>
            <w:r>
              <w:rPr>
                <w:rFonts w:ascii="Calibri" w:eastAsia="Calibri" w:hAnsi="Calibri"/>
                <w:i/>
                <w:sz w:val="16"/>
              </w:rPr>
              <w:t>HERC2</w:t>
            </w:r>
          </w:p>
        </w:tc>
        <w:tc>
          <w:tcPr>
            <w:tcW w:w="1080" w:type="dxa"/>
            <w:vAlign w:val="center"/>
          </w:tcPr>
          <w:p w14:paraId="109E4022" w14:textId="77777777" w:rsidR="00E52DCD" w:rsidRDefault="00E52DCD" w:rsidP="00A04CD3">
            <w:pPr>
              <w:jc w:val="center"/>
            </w:pPr>
            <w:r>
              <w:rPr>
                <w:rFonts w:ascii="Calibri" w:eastAsia="Calibri" w:hAnsi="Calibri"/>
                <w:sz w:val="16"/>
              </w:rPr>
              <w:t>100.0</w:t>
            </w:r>
          </w:p>
        </w:tc>
        <w:tc>
          <w:tcPr>
            <w:tcW w:w="1080" w:type="dxa"/>
            <w:vAlign w:val="center"/>
          </w:tcPr>
          <w:p w14:paraId="220F1412" w14:textId="77777777" w:rsidR="00E52DCD" w:rsidRDefault="00E52DCD" w:rsidP="00A04CD3">
            <w:pPr>
              <w:jc w:val="center"/>
            </w:pPr>
            <w:r>
              <w:rPr>
                <w:rFonts w:ascii="Calibri" w:eastAsia="Calibri" w:hAnsi="Calibri"/>
                <w:i/>
                <w:sz w:val="16"/>
              </w:rPr>
              <w:t>HESX1</w:t>
            </w:r>
          </w:p>
        </w:tc>
        <w:tc>
          <w:tcPr>
            <w:tcW w:w="1080" w:type="dxa"/>
            <w:vAlign w:val="center"/>
          </w:tcPr>
          <w:p w14:paraId="3781C776" w14:textId="77777777" w:rsidR="00E52DCD" w:rsidRDefault="00E52DCD" w:rsidP="00A04CD3">
            <w:pPr>
              <w:jc w:val="center"/>
            </w:pPr>
            <w:r>
              <w:rPr>
                <w:rFonts w:ascii="Calibri" w:eastAsia="Calibri" w:hAnsi="Calibri"/>
                <w:sz w:val="16"/>
              </w:rPr>
              <w:t>100.0</w:t>
            </w:r>
          </w:p>
        </w:tc>
      </w:tr>
      <w:tr w:rsidR="00E52DCD" w14:paraId="38084D43" w14:textId="77777777" w:rsidTr="00E52DCD">
        <w:trPr>
          <w:jc w:val="center"/>
        </w:trPr>
        <w:tc>
          <w:tcPr>
            <w:tcW w:w="1080" w:type="dxa"/>
            <w:vAlign w:val="center"/>
          </w:tcPr>
          <w:p w14:paraId="5C3C8D0B" w14:textId="77777777" w:rsidR="00E52DCD" w:rsidRDefault="00E52DCD" w:rsidP="00A04CD3">
            <w:pPr>
              <w:jc w:val="center"/>
            </w:pPr>
            <w:r>
              <w:rPr>
                <w:rFonts w:ascii="Calibri" w:eastAsia="Calibri" w:hAnsi="Calibri"/>
                <w:i/>
                <w:sz w:val="16"/>
              </w:rPr>
              <w:t>HEXB</w:t>
            </w:r>
          </w:p>
        </w:tc>
        <w:tc>
          <w:tcPr>
            <w:tcW w:w="1080" w:type="dxa"/>
            <w:vAlign w:val="center"/>
          </w:tcPr>
          <w:p w14:paraId="19FBCD5E" w14:textId="77777777" w:rsidR="00E52DCD" w:rsidRDefault="00E52DCD" w:rsidP="00A04CD3">
            <w:pPr>
              <w:jc w:val="center"/>
            </w:pPr>
            <w:r>
              <w:rPr>
                <w:rFonts w:ascii="Calibri" w:eastAsia="Calibri" w:hAnsi="Calibri"/>
                <w:sz w:val="16"/>
              </w:rPr>
              <w:t>100.0</w:t>
            </w:r>
          </w:p>
        </w:tc>
        <w:tc>
          <w:tcPr>
            <w:tcW w:w="1080" w:type="dxa"/>
            <w:vAlign w:val="center"/>
          </w:tcPr>
          <w:p w14:paraId="6C0257FA" w14:textId="77777777" w:rsidR="00E52DCD" w:rsidRDefault="00E52DCD" w:rsidP="00A04CD3">
            <w:pPr>
              <w:jc w:val="center"/>
            </w:pPr>
            <w:r>
              <w:rPr>
                <w:rFonts w:ascii="Calibri" w:eastAsia="Calibri" w:hAnsi="Calibri"/>
                <w:i/>
                <w:sz w:val="16"/>
              </w:rPr>
              <w:t>HFE</w:t>
            </w:r>
          </w:p>
        </w:tc>
        <w:tc>
          <w:tcPr>
            <w:tcW w:w="1080" w:type="dxa"/>
            <w:vAlign w:val="center"/>
          </w:tcPr>
          <w:p w14:paraId="30F600F1" w14:textId="77777777" w:rsidR="00E52DCD" w:rsidRDefault="00E52DCD" w:rsidP="00A04CD3">
            <w:pPr>
              <w:jc w:val="center"/>
            </w:pPr>
            <w:r>
              <w:rPr>
                <w:rFonts w:ascii="Calibri" w:eastAsia="Calibri" w:hAnsi="Calibri"/>
                <w:sz w:val="16"/>
              </w:rPr>
              <w:t>100.0</w:t>
            </w:r>
          </w:p>
        </w:tc>
        <w:tc>
          <w:tcPr>
            <w:tcW w:w="1080" w:type="dxa"/>
            <w:vAlign w:val="center"/>
          </w:tcPr>
          <w:p w14:paraId="688EDF69" w14:textId="77777777" w:rsidR="00E52DCD" w:rsidRDefault="00E52DCD" w:rsidP="00A04CD3">
            <w:pPr>
              <w:jc w:val="center"/>
            </w:pPr>
            <w:r>
              <w:rPr>
                <w:rFonts w:ascii="Calibri" w:eastAsia="Calibri" w:hAnsi="Calibri"/>
                <w:i/>
                <w:sz w:val="16"/>
              </w:rPr>
              <w:t>HGSNAT</w:t>
            </w:r>
          </w:p>
        </w:tc>
        <w:tc>
          <w:tcPr>
            <w:tcW w:w="1080" w:type="dxa"/>
            <w:vAlign w:val="center"/>
          </w:tcPr>
          <w:p w14:paraId="4C1DB262" w14:textId="77777777" w:rsidR="00E52DCD" w:rsidRDefault="00E52DCD" w:rsidP="00A04CD3">
            <w:pPr>
              <w:jc w:val="center"/>
            </w:pPr>
            <w:r>
              <w:rPr>
                <w:rFonts w:ascii="Calibri" w:eastAsia="Calibri" w:hAnsi="Calibri"/>
                <w:sz w:val="16"/>
              </w:rPr>
              <w:t>100.0</w:t>
            </w:r>
          </w:p>
        </w:tc>
        <w:tc>
          <w:tcPr>
            <w:tcW w:w="1080" w:type="dxa"/>
            <w:vAlign w:val="center"/>
          </w:tcPr>
          <w:p w14:paraId="2A514161" w14:textId="77777777" w:rsidR="00E52DCD" w:rsidRDefault="00E52DCD" w:rsidP="00A04CD3">
            <w:pPr>
              <w:jc w:val="center"/>
            </w:pPr>
            <w:r>
              <w:rPr>
                <w:rFonts w:ascii="Calibri" w:eastAsia="Calibri" w:hAnsi="Calibri"/>
                <w:i/>
                <w:sz w:val="16"/>
              </w:rPr>
              <w:t>HIRA</w:t>
            </w:r>
          </w:p>
        </w:tc>
        <w:tc>
          <w:tcPr>
            <w:tcW w:w="1080" w:type="dxa"/>
            <w:vAlign w:val="center"/>
          </w:tcPr>
          <w:p w14:paraId="0A45EFAC" w14:textId="77777777" w:rsidR="00E52DCD" w:rsidRDefault="00E52DCD" w:rsidP="00A04CD3">
            <w:pPr>
              <w:jc w:val="center"/>
            </w:pPr>
            <w:r>
              <w:rPr>
                <w:rFonts w:ascii="Calibri" w:eastAsia="Calibri" w:hAnsi="Calibri"/>
                <w:sz w:val="16"/>
              </w:rPr>
              <w:t>100.0</w:t>
            </w:r>
          </w:p>
        </w:tc>
      </w:tr>
      <w:tr w:rsidR="00E52DCD" w14:paraId="5E4C5257" w14:textId="77777777" w:rsidTr="00E52DCD">
        <w:trPr>
          <w:jc w:val="center"/>
        </w:trPr>
        <w:tc>
          <w:tcPr>
            <w:tcW w:w="1080" w:type="dxa"/>
            <w:vAlign w:val="center"/>
          </w:tcPr>
          <w:p w14:paraId="3188CA86" w14:textId="77777777" w:rsidR="00E52DCD" w:rsidRDefault="00E52DCD" w:rsidP="00A04CD3">
            <w:pPr>
              <w:jc w:val="center"/>
            </w:pPr>
            <w:r>
              <w:rPr>
                <w:rFonts w:ascii="Calibri" w:eastAsia="Calibri" w:hAnsi="Calibri"/>
                <w:i/>
                <w:sz w:val="16"/>
              </w:rPr>
              <w:t>HIVEP2</w:t>
            </w:r>
          </w:p>
        </w:tc>
        <w:tc>
          <w:tcPr>
            <w:tcW w:w="1080" w:type="dxa"/>
            <w:vAlign w:val="center"/>
          </w:tcPr>
          <w:p w14:paraId="67CE3F95" w14:textId="77777777" w:rsidR="00E52DCD" w:rsidRDefault="00E52DCD" w:rsidP="00A04CD3">
            <w:pPr>
              <w:jc w:val="center"/>
            </w:pPr>
            <w:r>
              <w:rPr>
                <w:rFonts w:ascii="Calibri" w:eastAsia="Calibri" w:hAnsi="Calibri"/>
                <w:sz w:val="16"/>
              </w:rPr>
              <w:t>100.0</w:t>
            </w:r>
          </w:p>
        </w:tc>
        <w:tc>
          <w:tcPr>
            <w:tcW w:w="1080" w:type="dxa"/>
            <w:vAlign w:val="center"/>
          </w:tcPr>
          <w:p w14:paraId="6E6A2D37" w14:textId="77777777" w:rsidR="00E52DCD" w:rsidRDefault="00E52DCD" w:rsidP="00A04CD3">
            <w:pPr>
              <w:jc w:val="center"/>
            </w:pPr>
            <w:r>
              <w:rPr>
                <w:rFonts w:ascii="Calibri" w:eastAsia="Calibri" w:hAnsi="Calibri"/>
                <w:i/>
                <w:sz w:val="16"/>
              </w:rPr>
              <w:t>HJV</w:t>
            </w:r>
          </w:p>
        </w:tc>
        <w:tc>
          <w:tcPr>
            <w:tcW w:w="1080" w:type="dxa"/>
            <w:vAlign w:val="center"/>
          </w:tcPr>
          <w:p w14:paraId="7A557B02" w14:textId="77777777" w:rsidR="00E52DCD" w:rsidRDefault="00E52DCD" w:rsidP="00A04CD3">
            <w:pPr>
              <w:jc w:val="center"/>
            </w:pPr>
            <w:r>
              <w:rPr>
                <w:rFonts w:ascii="Calibri" w:eastAsia="Calibri" w:hAnsi="Calibri"/>
                <w:sz w:val="16"/>
              </w:rPr>
              <w:t>100.0</w:t>
            </w:r>
          </w:p>
        </w:tc>
        <w:tc>
          <w:tcPr>
            <w:tcW w:w="1080" w:type="dxa"/>
            <w:vAlign w:val="center"/>
          </w:tcPr>
          <w:p w14:paraId="3C5CE873" w14:textId="77777777" w:rsidR="00E52DCD" w:rsidRDefault="00E52DCD" w:rsidP="00A04CD3">
            <w:pPr>
              <w:jc w:val="center"/>
            </w:pPr>
            <w:r>
              <w:rPr>
                <w:rFonts w:ascii="Calibri" w:eastAsia="Calibri" w:hAnsi="Calibri"/>
                <w:i/>
                <w:sz w:val="16"/>
              </w:rPr>
              <w:t>HK1</w:t>
            </w:r>
          </w:p>
        </w:tc>
        <w:tc>
          <w:tcPr>
            <w:tcW w:w="1080" w:type="dxa"/>
            <w:vAlign w:val="center"/>
          </w:tcPr>
          <w:p w14:paraId="534E4CD5" w14:textId="77777777" w:rsidR="00E52DCD" w:rsidRDefault="00E52DCD" w:rsidP="00A04CD3">
            <w:pPr>
              <w:jc w:val="center"/>
            </w:pPr>
            <w:r>
              <w:rPr>
                <w:rFonts w:ascii="Calibri" w:eastAsia="Calibri" w:hAnsi="Calibri"/>
                <w:sz w:val="16"/>
              </w:rPr>
              <w:t>100.0</w:t>
            </w:r>
          </w:p>
        </w:tc>
        <w:tc>
          <w:tcPr>
            <w:tcW w:w="1080" w:type="dxa"/>
            <w:vAlign w:val="center"/>
          </w:tcPr>
          <w:p w14:paraId="7DE66509" w14:textId="77777777" w:rsidR="00E52DCD" w:rsidRDefault="00E52DCD" w:rsidP="00A04CD3">
            <w:pPr>
              <w:jc w:val="center"/>
            </w:pPr>
            <w:r>
              <w:rPr>
                <w:rFonts w:ascii="Calibri" w:eastAsia="Calibri" w:hAnsi="Calibri"/>
                <w:i/>
                <w:sz w:val="16"/>
              </w:rPr>
              <w:t>HLA-B</w:t>
            </w:r>
          </w:p>
        </w:tc>
        <w:tc>
          <w:tcPr>
            <w:tcW w:w="1080" w:type="dxa"/>
            <w:vAlign w:val="center"/>
          </w:tcPr>
          <w:p w14:paraId="0ABF0C6C" w14:textId="77777777" w:rsidR="00E52DCD" w:rsidRDefault="00E52DCD" w:rsidP="00A04CD3">
            <w:pPr>
              <w:jc w:val="center"/>
            </w:pPr>
            <w:r>
              <w:rPr>
                <w:rFonts w:ascii="Calibri" w:eastAsia="Calibri" w:hAnsi="Calibri"/>
                <w:sz w:val="16"/>
              </w:rPr>
              <w:t>98.53</w:t>
            </w:r>
          </w:p>
        </w:tc>
      </w:tr>
      <w:tr w:rsidR="00E52DCD" w14:paraId="71DA482C" w14:textId="77777777" w:rsidTr="00E52DCD">
        <w:trPr>
          <w:jc w:val="center"/>
        </w:trPr>
        <w:tc>
          <w:tcPr>
            <w:tcW w:w="1080" w:type="dxa"/>
            <w:vAlign w:val="center"/>
          </w:tcPr>
          <w:p w14:paraId="30FFBBE8" w14:textId="77777777" w:rsidR="00E52DCD" w:rsidRDefault="00E52DCD" w:rsidP="00A04CD3">
            <w:pPr>
              <w:jc w:val="center"/>
            </w:pPr>
            <w:r>
              <w:rPr>
                <w:rFonts w:ascii="Calibri" w:eastAsia="Calibri" w:hAnsi="Calibri"/>
                <w:i/>
                <w:sz w:val="16"/>
              </w:rPr>
              <w:t>HLA-DPA1</w:t>
            </w:r>
          </w:p>
        </w:tc>
        <w:tc>
          <w:tcPr>
            <w:tcW w:w="1080" w:type="dxa"/>
            <w:vAlign w:val="center"/>
          </w:tcPr>
          <w:p w14:paraId="5DD88720" w14:textId="77777777" w:rsidR="00E52DCD" w:rsidRDefault="00E52DCD" w:rsidP="00A04CD3">
            <w:pPr>
              <w:jc w:val="center"/>
            </w:pPr>
            <w:r>
              <w:rPr>
                <w:rFonts w:ascii="Calibri" w:eastAsia="Calibri" w:hAnsi="Calibri"/>
                <w:sz w:val="16"/>
              </w:rPr>
              <w:t>100.0</w:t>
            </w:r>
          </w:p>
        </w:tc>
        <w:tc>
          <w:tcPr>
            <w:tcW w:w="1080" w:type="dxa"/>
            <w:vAlign w:val="center"/>
          </w:tcPr>
          <w:p w14:paraId="56C4BA47" w14:textId="77777777" w:rsidR="00E52DCD" w:rsidRDefault="00E52DCD" w:rsidP="00A04CD3">
            <w:pPr>
              <w:jc w:val="center"/>
            </w:pPr>
            <w:r>
              <w:rPr>
                <w:rFonts w:ascii="Calibri" w:eastAsia="Calibri" w:hAnsi="Calibri"/>
                <w:i/>
                <w:sz w:val="16"/>
              </w:rPr>
              <w:t>HLA-DPB1</w:t>
            </w:r>
          </w:p>
        </w:tc>
        <w:tc>
          <w:tcPr>
            <w:tcW w:w="1080" w:type="dxa"/>
            <w:vAlign w:val="center"/>
          </w:tcPr>
          <w:p w14:paraId="542B25F6" w14:textId="77777777" w:rsidR="00E52DCD" w:rsidRDefault="00E52DCD" w:rsidP="00A04CD3">
            <w:pPr>
              <w:jc w:val="center"/>
            </w:pPr>
            <w:r>
              <w:rPr>
                <w:rFonts w:ascii="Calibri" w:eastAsia="Calibri" w:hAnsi="Calibri"/>
                <w:sz w:val="16"/>
              </w:rPr>
              <w:t>100.0</w:t>
            </w:r>
          </w:p>
        </w:tc>
        <w:tc>
          <w:tcPr>
            <w:tcW w:w="1080" w:type="dxa"/>
            <w:vAlign w:val="center"/>
          </w:tcPr>
          <w:p w14:paraId="165C24FD" w14:textId="77777777" w:rsidR="00E52DCD" w:rsidRDefault="00E52DCD" w:rsidP="00A04CD3">
            <w:pPr>
              <w:jc w:val="center"/>
            </w:pPr>
            <w:r>
              <w:rPr>
                <w:rFonts w:ascii="Calibri" w:eastAsia="Calibri" w:hAnsi="Calibri"/>
                <w:i/>
                <w:sz w:val="16"/>
              </w:rPr>
              <w:t>HLA-DQB1</w:t>
            </w:r>
          </w:p>
        </w:tc>
        <w:tc>
          <w:tcPr>
            <w:tcW w:w="1080" w:type="dxa"/>
            <w:vAlign w:val="center"/>
          </w:tcPr>
          <w:p w14:paraId="6803B07C" w14:textId="77777777" w:rsidR="00E52DCD" w:rsidRDefault="00E52DCD" w:rsidP="00A04CD3">
            <w:pPr>
              <w:jc w:val="center"/>
            </w:pPr>
            <w:r>
              <w:rPr>
                <w:rFonts w:ascii="Calibri" w:eastAsia="Calibri" w:hAnsi="Calibri"/>
                <w:sz w:val="16"/>
              </w:rPr>
              <w:t>93.87</w:t>
            </w:r>
          </w:p>
        </w:tc>
        <w:tc>
          <w:tcPr>
            <w:tcW w:w="1080" w:type="dxa"/>
            <w:vAlign w:val="center"/>
          </w:tcPr>
          <w:p w14:paraId="70967630" w14:textId="77777777" w:rsidR="00E52DCD" w:rsidRDefault="00E52DCD" w:rsidP="00A04CD3">
            <w:pPr>
              <w:jc w:val="center"/>
            </w:pPr>
            <w:r>
              <w:rPr>
                <w:rFonts w:ascii="Calibri" w:eastAsia="Calibri" w:hAnsi="Calibri"/>
                <w:i/>
                <w:sz w:val="16"/>
              </w:rPr>
              <w:t>HLA-DRB1</w:t>
            </w:r>
          </w:p>
        </w:tc>
        <w:tc>
          <w:tcPr>
            <w:tcW w:w="1080" w:type="dxa"/>
            <w:vAlign w:val="center"/>
          </w:tcPr>
          <w:p w14:paraId="5740F3EA" w14:textId="77777777" w:rsidR="00E52DCD" w:rsidRDefault="00E52DCD" w:rsidP="00A04CD3">
            <w:pPr>
              <w:jc w:val="center"/>
            </w:pPr>
            <w:r>
              <w:rPr>
                <w:rFonts w:ascii="Calibri" w:eastAsia="Calibri" w:hAnsi="Calibri"/>
                <w:sz w:val="16"/>
              </w:rPr>
              <w:t>93.73</w:t>
            </w:r>
          </w:p>
        </w:tc>
      </w:tr>
      <w:tr w:rsidR="00E52DCD" w14:paraId="6930894E" w14:textId="77777777" w:rsidTr="00E52DCD">
        <w:trPr>
          <w:jc w:val="center"/>
        </w:trPr>
        <w:tc>
          <w:tcPr>
            <w:tcW w:w="1080" w:type="dxa"/>
            <w:vAlign w:val="center"/>
          </w:tcPr>
          <w:p w14:paraId="5E0FBCF7" w14:textId="77777777" w:rsidR="00E52DCD" w:rsidRDefault="00E52DCD" w:rsidP="00A04CD3">
            <w:pPr>
              <w:jc w:val="center"/>
            </w:pPr>
            <w:r>
              <w:rPr>
                <w:rFonts w:ascii="Calibri" w:eastAsia="Calibri" w:hAnsi="Calibri"/>
                <w:i/>
                <w:sz w:val="16"/>
              </w:rPr>
              <w:t>HMBS</w:t>
            </w:r>
          </w:p>
        </w:tc>
        <w:tc>
          <w:tcPr>
            <w:tcW w:w="1080" w:type="dxa"/>
            <w:vAlign w:val="center"/>
          </w:tcPr>
          <w:p w14:paraId="1CD128AC" w14:textId="77777777" w:rsidR="00E52DCD" w:rsidRDefault="00E52DCD" w:rsidP="00A04CD3">
            <w:pPr>
              <w:jc w:val="center"/>
            </w:pPr>
            <w:r>
              <w:rPr>
                <w:rFonts w:ascii="Calibri" w:eastAsia="Calibri" w:hAnsi="Calibri"/>
                <w:sz w:val="16"/>
              </w:rPr>
              <w:t>100.0</w:t>
            </w:r>
          </w:p>
        </w:tc>
        <w:tc>
          <w:tcPr>
            <w:tcW w:w="1080" w:type="dxa"/>
            <w:vAlign w:val="center"/>
          </w:tcPr>
          <w:p w14:paraId="1F121944" w14:textId="77777777" w:rsidR="00E52DCD" w:rsidRDefault="00E52DCD" w:rsidP="00A04CD3">
            <w:pPr>
              <w:jc w:val="center"/>
            </w:pPr>
            <w:r>
              <w:rPr>
                <w:rFonts w:ascii="Calibri" w:eastAsia="Calibri" w:hAnsi="Calibri"/>
                <w:i/>
                <w:sz w:val="16"/>
              </w:rPr>
              <w:t>HMGCL</w:t>
            </w:r>
          </w:p>
        </w:tc>
        <w:tc>
          <w:tcPr>
            <w:tcW w:w="1080" w:type="dxa"/>
            <w:vAlign w:val="center"/>
          </w:tcPr>
          <w:p w14:paraId="146003D2" w14:textId="77777777" w:rsidR="00E52DCD" w:rsidRDefault="00E52DCD" w:rsidP="00A04CD3">
            <w:pPr>
              <w:jc w:val="center"/>
            </w:pPr>
            <w:r>
              <w:rPr>
                <w:rFonts w:ascii="Calibri" w:eastAsia="Calibri" w:hAnsi="Calibri"/>
                <w:sz w:val="16"/>
              </w:rPr>
              <w:t>100.0</w:t>
            </w:r>
          </w:p>
        </w:tc>
        <w:tc>
          <w:tcPr>
            <w:tcW w:w="1080" w:type="dxa"/>
            <w:vAlign w:val="center"/>
          </w:tcPr>
          <w:p w14:paraId="427F5905" w14:textId="77777777" w:rsidR="00E52DCD" w:rsidRDefault="00E52DCD" w:rsidP="00A04CD3">
            <w:pPr>
              <w:jc w:val="center"/>
            </w:pPr>
            <w:r>
              <w:rPr>
                <w:rFonts w:ascii="Calibri" w:eastAsia="Calibri" w:hAnsi="Calibri"/>
                <w:i/>
                <w:sz w:val="16"/>
              </w:rPr>
              <w:t>HNF1B</w:t>
            </w:r>
          </w:p>
        </w:tc>
        <w:tc>
          <w:tcPr>
            <w:tcW w:w="1080" w:type="dxa"/>
            <w:vAlign w:val="center"/>
          </w:tcPr>
          <w:p w14:paraId="2A86E478" w14:textId="77777777" w:rsidR="00E52DCD" w:rsidRDefault="00E52DCD" w:rsidP="00A04CD3">
            <w:pPr>
              <w:jc w:val="center"/>
            </w:pPr>
            <w:r>
              <w:rPr>
                <w:rFonts w:ascii="Calibri" w:eastAsia="Calibri" w:hAnsi="Calibri"/>
                <w:sz w:val="16"/>
              </w:rPr>
              <w:t>100.0</w:t>
            </w:r>
          </w:p>
        </w:tc>
        <w:tc>
          <w:tcPr>
            <w:tcW w:w="1080" w:type="dxa"/>
            <w:vAlign w:val="center"/>
          </w:tcPr>
          <w:p w14:paraId="13F7864B" w14:textId="77777777" w:rsidR="00E52DCD" w:rsidRDefault="00E52DCD" w:rsidP="00A04CD3">
            <w:pPr>
              <w:jc w:val="center"/>
            </w:pPr>
            <w:r>
              <w:rPr>
                <w:rFonts w:ascii="Calibri" w:eastAsia="Calibri" w:hAnsi="Calibri"/>
                <w:i/>
                <w:sz w:val="16"/>
              </w:rPr>
              <w:t>HNRNPH2</w:t>
            </w:r>
          </w:p>
        </w:tc>
        <w:tc>
          <w:tcPr>
            <w:tcW w:w="1080" w:type="dxa"/>
            <w:vAlign w:val="center"/>
          </w:tcPr>
          <w:p w14:paraId="19E7B5A7" w14:textId="77777777" w:rsidR="00E52DCD" w:rsidRDefault="00E52DCD" w:rsidP="00A04CD3">
            <w:pPr>
              <w:jc w:val="center"/>
            </w:pPr>
            <w:r>
              <w:rPr>
                <w:rFonts w:ascii="Calibri" w:eastAsia="Calibri" w:hAnsi="Calibri"/>
                <w:sz w:val="16"/>
              </w:rPr>
              <w:t>100.0</w:t>
            </w:r>
          </w:p>
        </w:tc>
      </w:tr>
      <w:tr w:rsidR="00E52DCD" w14:paraId="30856399" w14:textId="77777777" w:rsidTr="00E52DCD">
        <w:trPr>
          <w:jc w:val="center"/>
        </w:trPr>
        <w:tc>
          <w:tcPr>
            <w:tcW w:w="1080" w:type="dxa"/>
            <w:vAlign w:val="center"/>
          </w:tcPr>
          <w:p w14:paraId="061053AD" w14:textId="77777777" w:rsidR="00E52DCD" w:rsidRDefault="00E52DCD" w:rsidP="00A04CD3">
            <w:pPr>
              <w:jc w:val="center"/>
            </w:pPr>
            <w:r>
              <w:rPr>
                <w:rFonts w:ascii="Calibri" w:eastAsia="Calibri" w:hAnsi="Calibri"/>
                <w:i/>
                <w:sz w:val="16"/>
              </w:rPr>
              <w:t>HNRNPK</w:t>
            </w:r>
          </w:p>
        </w:tc>
        <w:tc>
          <w:tcPr>
            <w:tcW w:w="1080" w:type="dxa"/>
            <w:vAlign w:val="center"/>
          </w:tcPr>
          <w:p w14:paraId="3B66BB43" w14:textId="77777777" w:rsidR="00E52DCD" w:rsidRDefault="00E52DCD" w:rsidP="00A04CD3">
            <w:pPr>
              <w:jc w:val="center"/>
            </w:pPr>
            <w:r>
              <w:rPr>
                <w:rFonts w:ascii="Calibri" w:eastAsia="Calibri" w:hAnsi="Calibri"/>
                <w:sz w:val="16"/>
              </w:rPr>
              <w:t>100.0</w:t>
            </w:r>
          </w:p>
        </w:tc>
        <w:tc>
          <w:tcPr>
            <w:tcW w:w="1080" w:type="dxa"/>
            <w:vAlign w:val="center"/>
          </w:tcPr>
          <w:p w14:paraId="6F2AC1A5" w14:textId="77777777" w:rsidR="00E52DCD" w:rsidRDefault="00E52DCD" w:rsidP="00A04CD3">
            <w:pPr>
              <w:jc w:val="center"/>
            </w:pPr>
            <w:r>
              <w:rPr>
                <w:rFonts w:ascii="Calibri" w:eastAsia="Calibri" w:hAnsi="Calibri"/>
                <w:i/>
                <w:sz w:val="16"/>
              </w:rPr>
              <w:t>HOXA13</w:t>
            </w:r>
          </w:p>
        </w:tc>
        <w:tc>
          <w:tcPr>
            <w:tcW w:w="1080" w:type="dxa"/>
            <w:vAlign w:val="center"/>
          </w:tcPr>
          <w:p w14:paraId="5653BBA5" w14:textId="77777777" w:rsidR="00E52DCD" w:rsidRDefault="00E52DCD" w:rsidP="00A04CD3">
            <w:pPr>
              <w:jc w:val="center"/>
            </w:pPr>
            <w:r>
              <w:rPr>
                <w:rFonts w:ascii="Calibri" w:eastAsia="Calibri" w:hAnsi="Calibri"/>
                <w:sz w:val="16"/>
              </w:rPr>
              <w:t>100.0</w:t>
            </w:r>
          </w:p>
        </w:tc>
        <w:tc>
          <w:tcPr>
            <w:tcW w:w="1080" w:type="dxa"/>
            <w:vAlign w:val="center"/>
          </w:tcPr>
          <w:p w14:paraId="65528793" w14:textId="77777777" w:rsidR="00E52DCD" w:rsidRDefault="00E52DCD" w:rsidP="00A04CD3">
            <w:pPr>
              <w:jc w:val="center"/>
            </w:pPr>
            <w:r>
              <w:rPr>
                <w:rFonts w:ascii="Calibri" w:eastAsia="Calibri" w:hAnsi="Calibri"/>
                <w:i/>
                <w:sz w:val="16"/>
              </w:rPr>
              <w:t>HPGD</w:t>
            </w:r>
          </w:p>
        </w:tc>
        <w:tc>
          <w:tcPr>
            <w:tcW w:w="1080" w:type="dxa"/>
            <w:vAlign w:val="center"/>
          </w:tcPr>
          <w:p w14:paraId="2A27FC0E" w14:textId="77777777" w:rsidR="00E52DCD" w:rsidRDefault="00E52DCD" w:rsidP="00A04CD3">
            <w:pPr>
              <w:jc w:val="center"/>
            </w:pPr>
            <w:r>
              <w:rPr>
                <w:rFonts w:ascii="Calibri" w:eastAsia="Calibri" w:hAnsi="Calibri"/>
                <w:sz w:val="16"/>
              </w:rPr>
              <w:t>100.0</w:t>
            </w:r>
          </w:p>
        </w:tc>
        <w:tc>
          <w:tcPr>
            <w:tcW w:w="1080" w:type="dxa"/>
            <w:vAlign w:val="center"/>
          </w:tcPr>
          <w:p w14:paraId="5AFD5CE8" w14:textId="77777777" w:rsidR="00E52DCD" w:rsidRDefault="00E52DCD" w:rsidP="00A04CD3">
            <w:pPr>
              <w:jc w:val="center"/>
            </w:pPr>
            <w:r>
              <w:rPr>
                <w:rFonts w:ascii="Calibri" w:eastAsia="Calibri" w:hAnsi="Calibri"/>
                <w:i/>
                <w:sz w:val="16"/>
              </w:rPr>
              <w:t>HPRT1</w:t>
            </w:r>
          </w:p>
        </w:tc>
        <w:tc>
          <w:tcPr>
            <w:tcW w:w="1080" w:type="dxa"/>
            <w:vAlign w:val="center"/>
          </w:tcPr>
          <w:p w14:paraId="44E2167C" w14:textId="77777777" w:rsidR="00E52DCD" w:rsidRDefault="00E52DCD" w:rsidP="00A04CD3">
            <w:pPr>
              <w:jc w:val="center"/>
            </w:pPr>
            <w:r>
              <w:rPr>
                <w:rFonts w:ascii="Calibri" w:eastAsia="Calibri" w:hAnsi="Calibri"/>
                <w:sz w:val="16"/>
              </w:rPr>
              <w:t>97.25</w:t>
            </w:r>
          </w:p>
        </w:tc>
      </w:tr>
      <w:tr w:rsidR="00E52DCD" w14:paraId="1C753CA4" w14:textId="77777777" w:rsidTr="00E52DCD">
        <w:trPr>
          <w:jc w:val="center"/>
        </w:trPr>
        <w:tc>
          <w:tcPr>
            <w:tcW w:w="1080" w:type="dxa"/>
            <w:vAlign w:val="center"/>
          </w:tcPr>
          <w:p w14:paraId="084AA22D" w14:textId="77777777" w:rsidR="00E52DCD" w:rsidRDefault="00E52DCD" w:rsidP="00A04CD3">
            <w:pPr>
              <w:jc w:val="center"/>
            </w:pPr>
            <w:r>
              <w:rPr>
                <w:rFonts w:ascii="Calibri" w:eastAsia="Calibri" w:hAnsi="Calibri"/>
                <w:i/>
                <w:sz w:val="16"/>
              </w:rPr>
              <w:t>HPS1</w:t>
            </w:r>
          </w:p>
        </w:tc>
        <w:tc>
          <w:tcPr>
            <w:tcW w:w="1080" w:type="dxa"/>
            <w:vAlign w:val="center"/>
          </w:tcPr>
          <w:p w14:paraId="323C57AA" w14:textId="77777777" w:rsidR="00E52DCD" w:rsidRDefault="00E52DCD" w:rsidP="00A04CD3">
            <w:pPr>
              <w:jc w:val="center"/>
            </w:pPr>
            <w:r>
              <w:rPr>
                <w:rFonts w:ascii="Calibri" w:eastAsia="Calibri" w:hAnsi="Calibri"/>
                <w:sz w:val="16"/>
              </w:rPr>
              <w:t>100.0</w:t>
            </w:r>
          </w:p>
        </w:tc>
        <w:tc>
          <w:tcPr>
            <w:tcW w:w="1080" w:type="dxa"/>
            <w:vAlign w:val="center"/>
          </w:tcPr>
          <w:p w14:paraId="4FFBDAE4" w14:textId="77777777" w:rsidR="00E52DCD" w:rsidRDefault="00E52DCD" w:rsidP="00A04CD3">
            <w:pPr>
              <w:jc w:val="center"/>
            </w:pPr>
            <w:r>
              <w:rPr>
                <w:rFonts w:ascii="Calibri" w:eastAsia="Calibri" w:hAnsi="Calibri"/>
                <w:i/>
                <w:sz w:val="16"/>
              </w:rPr>
              <w:t>HPSE2</w:t>
            </w:r>
          </w:p>
        </w:tc>
        <w:tc>
          <w:tcPr>
            <w:tcW w:w="1080" w:type="dxa"/>
            <w:vAlign w:val="center"/>
          </w:tcPr>
          <w:p w14:paraId="0C093745" w14:textId="77777777" w:rsidR="00E52DCD" w:rsidRDefault="00E52DCD" w:rsidP="00A04CD3">
            <w:pPr>
              <w:jc w:val="center"/>
            </w:pPr>
            <w:r>
              <w:rPr>
                <w:rFonts w:ascii="Calibri" w:eastAsia="Calibri" w:hAnsi="Calibri"/>
                <w:sz w:val="16"/>
              </w:rPr>
              <w:t>100.0</w:t>
            </w:r>
          </w:p>
        </w:tc>
        <w:tc>
          <w:tcPr>
            <w:tcW w:w="1080" w:type="dxa"/>
            <w:vAlign w:val="center"/>
          </w:tcPr>
          <w:p w14:paraId="589A0EC2" w14:textId="77777777" w:rsidR="00E52DCD" w:rsidRDefault="00E52DCD" w:rsidP="00A04CD3">
            <w:pPr>
              <w:jc w:val="center"/>
            </w:pPr>
            <w:r>
              <w:rPr>
                <w:rFonts w:ascii="Calibri" w:eastAsia="Calibri" w:hAnsi="Calibri"/>
                <w:i/>
                <w:sz w:val="16"/>
              </w:rPr>
              <w:t>HRAS</w:t>
            </w:r>
          </w:p>
        </w:tc>
        <w:tc>
          <w:tcPr>
            <w:tcW w:w="1080" w:type="dxa"/>
            <w:vAlign w:val="center"/>
          </w:tcPr>
          <w:p w14:paraId="29350743" w14:textId="77777777" w:rsidR="00E52DCD" w:rsidRDefault="00E52DCD" w:rsidP="00A04CD3">
            <w:pPr>
              <w:jc w:val="center"/>
            </w:pPr>
            <w:r>
              <w:rPr>
                <w:rFonts w:ascii="Calibri" w:eastAsia="Calibri" w:hAnsi="Calibri"/>
                <w:sz w:val="16"/>
              </w:rPr>
              <w:t>100.0</w:t>
            </w:r>
          </w:p>
        </w:tc>
        <w:tc>
          <w:tcPr>
            <w:tcW w:w="1080" w:type="dxa"/>
            <w:vAlign w:val="center"/>
          </w:tcPr>
          <w:p w14:paraId="7264668F" w14:textId="77777777" w:rsidR="00E52DCD" w:rsidRDefault="00E52DCD" w:rsidP="00A04CD3">
            <w:pPr>
              <w:jc w:val="center"/>
            </w:pPr>
            <w:r>
              <w:rPr>
                <w:rFonts w:ascii="Calibri" w:eastAsia="Calibri" w:hAnsi="Calibri"/>
                <w:i/>
                <w:sz w:val="16"/>
              </w:rPr>
              <w:t>HS2ST1</w:t>
            </w:r>
          </w:p>
        </w:tc>
        <w:tc>
          <w:tcPr>
            <w:tcW w:w="1080" w:type="dxa"/>
            <w:vAlign w:val="center"/>
          </w:tcPr>
          <w:p w14:paraId="10BF7842" w14:textId="77777777" w:rsidR="00E52DCD" w:rsidRDefault="00E52DCD" w:rsidP="00A04CD3">
            <w:pPr>
              <w:jc w:val="center"/>
            </w:pPr>
            <w:r>
              <w:rPr>
                <w:rFonts w:ascii="Calibri" w:eastAsia="Calibri" w:hAnsi="Calibri"/>
                <w:sz w:val="16"/>
              </w:rPr>
              <w:t>100.0</w:t>
            </w:r>
          </w:p>
        </w:tc>
      </w:tr>
      <w:tr w:rsidR="00E52DCD" w14:paraId="439BF3FD" w14:textId="77777777" w:rsidTr="00E52DCD">
        <w:trPr>
          <w:jc w:val="center"/>
        </w:trPr>
        <w:tc>
          <w:tcPr>
            <w:tcW w:w="1080" w:type="dxa"/>
            <w:vAlign w:val="center"/>
          </w:tcPr>
          <w:p w14:paraId="58A4300D" w14:textId="77777777" w:rsidR="00E52DCD" w:rsidRDefault="00E52DCD" w:rsidP="00A04CD3">
            <w:pPr>
              <w:jc w:val="center"/>
            </w:pPr>
            <w:r>
              <w:rPr>
                <w:rFonts w:ascii="Calibri" w:eastAsia="Calibri" w:hAnsi="Calibri"/>
                <w:i/>
                <w:sz w:val="16"/>
              </w:rPr>
              <w:t>HSD11B2</w:t>
            </w:r>
          </w:p>
        </w:tc>
        <w:tc>
          <w:tcPr>
            <w:tcW w:w="1080" w:type="dxa"/>
            <w:vAlign w:val="center"/>
          </w:tcPr>
          <w:p w14:paraId="2DD43FB6" w14:textId="77777777" w:rsidR="00E52DCD" w:rsidRDefault="00E52DCD" w:rsidP="00A04CD3">
            <w:pPr>
              <w:jc w:val="center"/>
            </w:pPr>
            <w:r>
              <w:rPr>
                <w:rFonts w:ascii="Calibri" w:eastAsia="Calibri" w:hAnsi="Calibri"/>
                <w:sz w:val="16"/>
              </w:rPr>
              <w:t>100.0</w:t>
            </w:r>
          </w:p>
        </w:tc>
        <w:tc>
          <w:tcPr>
            <w:tcW w:w="1080" w:type="dxa"/>
            <w:vAlign w:val="center"/>
          </w:tcPr>
          <w:p w14:paraId="429CEC8E" w14:textId="77777777" w:rsidR="00E52DCD" w:rsidRDefault="00E52DCD" w:rsidP="00A04CD3">
            <w:pPr>
              <w:jc w:val="center"/>
            </w:pPr>
            <w:r>
              <w:rPr>
                <w:rFonts w:ascii="Calibri" w:eastAsia="Calibri" w:hAnsi="Calibri"/>
                <w:i/>
                <w:sz w:val="16"/>
              </w:rPr>
              <w:t>HSD17B4</w:t>
            </w:r>
          </w:p>
        </w:tc>
        <w:tc>
          <w:tcPr>
            <w:tcW w:w="1080" w:type="dxa"/>
            <w:vAlign w:val="center"/>
          </w:tcPr>
          <w:p w14:paraId="192BC959" w14:textId="77777777" w:rsidR="00E52DCD" w:rsidRDefault="00E52DCD" w:rsidP="00A04CD3">
            <w:pPr>
              <w:jc w:val="center"/>
            </w:pPr>
            <w:r>
              <w:rPr>
                <w:rFonts w:ascii="Calibri" w:eastAsia="Calibri" w:hAnsi="Calibri"/>
                <w:sz w:val="16"/>
              </w:rPr>
              <w:t>100.0</w:t>
            </w:r>
          </w:p>
        </w:tc>
        <w:tc>
          <w:tcPr>
            <w:tcW w:w="1080" w:type="dxa"/>
            <w:vAlign w:val="center"/>
          </w:tcPr>
          <w:p w14:paraId="3FD812EE" w14:textId="77777777" w:rsidR="00E52DCD" w:rsidRDefault="00E52DCD" w:rsidP="00A04CD3">
            <w:pPr>
              <w:jc w:val="center"/>
            </w:pPr>
            <w:r>
              <w:rPr>
                <w:rFonts w:ascii="Calibri" w:eastAsia="Calibri" w:hAnsi="Calibri"/>
                <w:i/>
                <w:sz w:val="16"/>
              </w:rPr>
              <w:t>HSD3B7</w:t>
            </w:r>
          </w:p>
        </w:tc>
        <w:tc>
          <w:tcPr>
            <w:tcW w:w="1080" w:type="dxa"/>
            <w:vAlign w:val="center"/>
          </w:tcPr>
          <w:p w14:paraId="5F5B05C2" w14:textId="77777777" w:rsidR="00E52DCD" w:rsidRDefault="00E52DCD" w:rsidP="00A04CD3">
            <w:pPr>
              <w:jc w:val="center"/>
            </w:pPr>
            <w:r>
              <w:rPr>
                <w:rFonts w:ascii="Calibri" w:eastAsia="Calibri" w:hAnsi="Calibri"/>
                <w:sz w:val="16"/>
              </w:rPr>
              <w:t>100.0</w:t>
            </w:r>
          </w:p>
        </w:tc>
        <w:tc>
          <w:tcPr>
            <w:tcW w:w="1080" w:type="dxa"/>
            <w:vAlign w:val="center"/>
          </w:tcPr>
          <w:p w14:paraId="41F8C063" w14:textId="77777777" w:rsidR="00E52DCD" w:rsidRDefault="00E52DCD" w:rsidP="00A04CD3">
            <w:pPr>
              <w:jc w:val="center"/>
            </w:pPr>
            <w:r>
              <w:rPr>
                <w:rFonts w:ascii="Calibri" w:eastAsia="Calibri" w:hAnsi="Calibri"/>
                <w:i/>
                <w:sz w:val="16"/>
              </w:rPr>
              <w:t>HSPG2</w:t>
            </w:r>
          </w:p>
        </w:tc>
        <w:tc>
          <w:tcPr>
            <w:tcW w:w="1080" w:type="dxa"/>
            <w:vAlign w:val="center"/>
          </w:tcPr>
          <w:p w14:paraId="7EF978CB" w14:textId="77777777" w:rsidR="00E52DCD" w:rsidRDefault="00E52DCD" w:rsidP="00A04CD3">
            <w:pPr>
              <w:jc w:val="center"/>
            </w:pPr>
            <w:r>
              <w:rPr>
                <w:rFonts w:ascii="Calibri" w:eastAsia="Calibri" w:hAnsi="Calibri"/>
                <w:sz w:val="16"/>
              </w:rPr>
              <w:t>100.0</w:t>
            </w:r>
          </w:p>
        </w:tc>
      </w:tr>
      <w:tr w:rsidR="00E52DCD" w14:paraId="6B2E34A9" w14:textId="77777777" w:rsidTr="00E52DCD">
        <w:trPr>
          <w:jc w:val="center"/>
        </w:trPr>
        <w:tc>
          <w:tcPr>
            <w:tcW w:w="1080" w:type="dxa"/>
            <w:vAlign w:val="center"/>
          </w:tcPr>
          <w:p w14:paraId="50EC0EA5" w14:textId="77777777" w:rsidR="00E52DCD" w:rsidRDefault="00E52DCD" w:rsidP="00A04CD3">
            <w:pPr>
              <w:jc w:val="center"/>
            </w:pPr>
            <w:r>
              <w:rPr>
                <w:rFonts w:ascii="Calibri" w:eastAsia="Calibri" w:hAnsi="Calibri"/>
                <w:i/>
                <w:sz w:val="16"/>
              </w:rPr>
              <w:t>HTR1A</w:t>
            </w:r>
          </w:p>
        </w:tc>
        <w:tc>
          <w:tcPr>
            <w:tcW w:w="1080" w:type="dxa"/>
            <w:vAlign w:val="center"/>
          </w:tcPr>
          <w:p w14:paraId="0AFAB2B3" w14:textId="77777777" w:rsidR="00E52DCD" w:rsidRDefault="00E52DCD" w:rsidP="00A04CD3">
            <w:pPr>
              <w:jc w:val="center"/>
            </w:pPr>
            <w:r>
              <w:rPr>
                <w:rFonts w:ascii="Calibri" w:eastAsia="Calibri" w:hAnsi="Calibri"/>
                <w:sz w:val="16"/>
              </w:rPr>
              <w:t>100.0</w:t>
            </w:r>
          </w:p>
        </w:tc>
        <w:tc>
          <w:tcPr>
            <w:tcW w:w="1080" w:type="dxa"/>
            <w:vAlign w:val="center"/>
          </w:tcPr>
          <w:p w14:paraId="4EA63FF0" w14:textId="77777777" w:rsidR="00E52DCD" w:rsidRDefault="00E52DCD" w:rsidP="00A04CD3">
            <w:pPr>
              <w:jc w:val="center"/>
            </w:pPr>
            <w:r>
              <w:rPr>
                <w:rFonts w:ascii="Calibri" w:eastAsia="Calibri" w:hAnsi="Calibri"/>
                <w:i/>
                <w:sz w:val="16"/>
              </w:rPr>
              <w:t>HTRA2</w:t>
            </w:r>
          </w:p>
        </w:tc>
        <w:tc>
          <w:tcPr>
            <w:tcW w:w="1080" w:type="dxa"/>
            <w:vAlign w:val="center"/>
          </w:tcPr>
          <w:p w14:paraId="5AEFBBE5" w14:textId="77777777" w:rsidR="00E52DCD" w:rsidRDefault="00E52DCD" w:rsidP="00A04CD3">
            <w:pPr>
              <w:jc w:val="center"/>
            </w:pPr>
            <w:r>
              <w:rPr>
                <w:rFonts w:ascii="Calibri" w:eastAsia="Calibri" w:hAnsi="Calibri"/>
                <w:sz w:val="16"/>
              </w:rPr>
              <w:t>100.0</w:t>
            </w:r>
          </w:p>
        </w:tc>
        <w:tc>
          <w:tcPr>
            <w:tcW w:w="1080" w:type="dxa"/>
            <w:vAlign w:val="center"/>
          </w:tcPr>
          <w:p w14:paraId="3A0814A3" w14:textId="77777777" w:rsidR="00E52DCD" w:rsidRDefault="00E52DCD" w:rsidP="00A04CD3">
            <w:pPr>
              <w:jc w:val="center"/>
            </w:pPr>
            <w:r>
              <w:rPr>
                <w:rFonts w:ascii="Calibri" w:eastAsia="Calibri" w:hAnsi="Calibri"/>
                <w:i/>
                <w:sz w:val="16"/>
              </w:rPr>
              <w:t>IARS1</w:t>
            </w:r>
          </w:p>
        </w:tc>
        <w:tc>
          <w:tcPr>
            <w:tcW w:w="1080" w:type="dxa"/>
            <w:vAlign w:val="center"/>
          </w:tcPr>
          <w:p w14:paraId="630C7FE3" w14:textId="77777777" w:rsidR="00E52DCD" w:rsidRDefault="00E52DCD" w:rsidP="00A04CD3">
            <w:pPr>
              <w:jc w:val="center"/>
            </w:pPr>
            <w:r>
              <w:rPr>
                <w:rFonts w:ascii="Calibri" w:eastAsia="Calibri" w:hAnsi="Calibri"/>
                <w:sz w:val="16"/>
              </w:rPr>
              <w:t>100.0</w:t>
            </w:r>
          </w:p>
        </w:tc>
        <w:tc>
          <w:tcPr>
            <w:tcW w:w="1080" w:type="dxa"/>
            <w:vAlign w:val="center"/>
          </w:tcPr>
          <w:p w14:paraId="71931D06" w14:textId="77777777" w:rsidR="00E52DCD" w:rsidRDefault="00E52DCD" w:rsidP="00A04CD3">
            <w:pPr>
              <w:jc w:val="center"/>
            </w:pPr>
            <w:r>
              <w:rPr>
                <w:rFonts w:ascii="Calibri" w:eastAsia="Calibri" w:hAnsi="Calibri"/>
                <w:i/>
                <w:sz w:val="16"/>
              </w:rPr>
              <w:t>IBA57</w:t>
            </w:r>
          </w:p>
        </w:tc>
        <w:tc>
          <w:tcPr>
            <w:tcW w:w="1080" w:type="dxa"/>
            <w:vAlign w:val="center"/>
          </w:tcPr>
          <w:p w14:paraId="33CD6F29" w14:textId="77777777" w:rsidR="00E52DCD" w:rsidRDefault="00E52DCD" w:rsidP="00A04CD3">
            <w:pPr>
              <w:jc w:val="center"/>
            </w:pPr>
            <w:r>
              <w:rPr>
                <w:rFonts w:ascii="Calibri" w:eastAsia="Calibri" w:hAnsi="Calibri"/>
                <w:sz w:val="16"/>
              </w:rPr>
              <w:t>100.0</w:t>
            </w:r>
          </w:p>
        </w:tc>
      </w:tr>
      <w:tr w:rsidR="00E52DCD" w14:paraId="6D554EDB" w14:textId="77777777" w:rsidTr="00E52DCD">
        <w:trPr>
          <w:jc w:val="center"/>
        </w:trPr>
        <w:tc>
          <w:tcPr>
            <w:tcW w:w="1080" w:type="dxa"/>
            <w:vAlign w:val="center"/>
          </w:tcPr>
          <w:p w14:paraId="66A71D25" w14:textId="77777777" w:rsidR="00E52DCD" w:rsidRDefault="00E52DCD" w:rsidP="00A04CD3">
            <w:pPr>
              <w:jc w:val="center"/>
            </w:pPr>
            <w:r>
              <w:rPr>
                <w:rFonts w:ascii="Calibri" w:eastAsia="Calibri" w:hAnsi="Calibri"/>
                <w:i/>
                <w:sz w:val="16"/>
              </w:rPr>
              <w:t>ICOS</w:t>
            </w:r>
          </w:p>
        </w:tc>
        <w:tc>
          <w:tcPr>
            <w:tcW w:w="1080" w:type="dxa"/>
            <w:vAlign w:val="center"/>
          </w:tcPr>
          <w:p w14:paraId="3416080F" w14:textId="77777777" w:rsidR="00E52DCD" w:rsidRDefault="00E52DCD" w:rsidP="00A04CD3">
            <w:pPr>
              <w:jc w:val="center"/>
            </w:pPr>
            <w:r>
              <w:rPr>
                <w:rFonts w:ascii="Calibri" w:eastAsia="Calibri" w:hAnsi="Calibri"/>
                <w:sz w:val="16"/>
              </w:rPr>
              <w:t>100.0</w:t>
            </w:r>
          </w:p>
        </w:tc>
        <w:tc>
          <w:tcPr>
            <w:tcW w:w="1080" w:type="dxa"/>
            <w:vAlign w:val="center"/>
          </w:tcPr>
          <w:p w14:paraId="4C3FE557" w14:textId="77777777" w:rsidR="00E52DCD" w:rsidRDefault="00E52DCD" w:rsidP="00A04CD3">
            <w:pPr>
              <w:jc w:val="center"/>
            </w:pPr>
            <w:r>
              <w:rPr>
                <w:rFonts w:ascii="Calibri" w:eastAsia="Calibri" w:hAnsi="Calibri"/>
                <w:i/>
                <w:sz w:val="16"/>
              </w:rPr>
              <w:t>IDS</w:t>
            </w:r>
          </w:p>
        </w:tc>
        <w:tc>
          <w:tcPr>
            <w:tcW w:w="1080" w:type="dxa"/>
            <w:vAlign w:val="center"/>
          </w:tcPr>
          <w:p w14:paraId="4A4E15CB" w14:textId="77777777" w:rsidR="00E52DCD" w:rsidRDefault="00E52DCD" w:rsidP="00A04CD3">
            <w:pPr>
              <w:jc w:val="center"/>
            </w:pPr>
            <w:r>
              <w:rPr>
                <w:rFonts w:ascii="Calibri" w:eastAsia="Calibri" w:hAnsi="Calibri"/>
                <w:sz w:val="16"/>
              </w:rPr>
              <w:t>99.09</w:t>
            </w:r>
          </w:p>
        </w:tc>
        <w:tc>
          <w:tcPr>
            <w:tcW w:w="1080" w:type="dxa"/>
            <w:vAlign w:val="center"/>
          </w:tcPr>
          <w:p w14:paraId="30A6E8C2" w14:textId="77777777" w:rsidR="00E52DCD" w:rsidRDefault="00E52DCD" w:rsidP="00A04CD3">
            <w:pPr>
              <w:jc w:val="center"/>
            </w:pPr>
            <w:r>
              <w:rPr>
                <w:rFonts w:ascii="Calibri" w:eastAsia="Calibri" w:hAnsi="Calibri"/>
                <w:i/>
                <w:sz w:val="16"/>
              </w:rPr>
              <w:t>IDUA</w:t>
            </w:r>
          </w:p>
        </w:tc>
        <w:tc>
          <w:tcPr>
            <w:tcW w:w="1080" w:type="dxa"/>
            <w:vAlign w:val="center"/>
          </w:tcPr>
          <w:p w14:paraId="0E3C366B" w14:textId="77777777" w:rsidR="00E52DCD" w:rsidRDefault="00E52DCD" w:rsidP="00A04CD3">
            <w:pPr>
              <w:jc w:val="center"/>
            </w:pPr>
            <w:r>
              <w:rPr>
                <w:rFonts w:ascii="Calibri" w:eastAsia="Calibri" w:hAnsi="Calibri"/>
                <w:sz w:val="16"/>
              </w:rPr>
              <w:t>100.0</w:t>
            </w:r>
          </w:p>
        </w:tc>
        <w:tc>
          <w:tcPr>
            <w:tcW w:w="1080" w:type="dxa"/>
            <w:vAlign w:val="center"/>
          </w:tcPr>
          <w:p w14:paraId="3700557A" w14:textId="77777777" w:rsidR="00E52DCD" w:rsidRDefault="00E52DCD" w:rsidP="00A04CD3">
            <w:pPr>
              <w:jc w:val="center"/>
            </w:pPr>
            <w:r>
              <w:rPr>
                <w:rFonts w:ascii="Calibri" w:eastAsia="Calibri" w:hAnsi="Calibri"/>
                <w:i/>
                <w:sz w:val="16"/>
              </w:rPr>
              <w:t>IFIH1</w:t>
            </w:r>
          </w:p>
        </w:tc>
        <w:tc>
          <w:tcPr>
            <w:tcW w:w="1080" w:type="dxa"/>
            <w:vAlign w:val="center"/>
          </w:tcPr>
          <w:p w14:paraId="22DC026A" w14:textId="77777777" w:rsidR="00E52DCD" w:rsidRDefault="00E52DCD" w:rsidP="00A04CD3">
            <w:pPr>
              <w:jc w:val="center"/>
            </w:pPr>
            <w:r>
              <w:rPr>
                <w:rFonts w:ascii="Calibri" w:eastAsia="Calibri" w:hAnsi="Calibri"/>
                <w:sz w:val="16"/>
              </w:rPr>
              <w:t>100.0</w:t>
            </w:r>
          </w:p>
        </w:tc>
      </w:tr>
      <w:tr w:rsidR="00E52DCD" w14:paraId="6D5B74AB" w14:textId="77777777" w:rsidTr="00E52DCD">
        <w:trPr>
          <w:jc w:val="center"/>
        </w:trPr>
        <w:tc>
          <w:tcPr>
            <w:tcW w:w="1080" w:type="dxa"/>
            <w:vAlign w:val="center"/>
          </w:tcPr>
          <w:p w14:paraId="7CBF2A28" w14:textId="77777777" w:rsidR="00E52DCD" w:rsidRDefault="00E52DCD" w:rsidP="00A04CD3">
            <w:pPr>
              <w:jc w:val="center"/>
            </w:pPr>
            <w:r>
              <w:rPr>
                <w:rFonts w:ascii="Calibri" w:eastAsia="Calibri" w:hAnsi="Calibri"/>
                <w:i/>
                <w:sz w:val="16"/>
              </w:rPr>
              <w:t>IFNG</w:t>
            </w:r>
          </w:p>
        </w:tc>
        <w:tc>
          <w:tcPr>
            <w:tcW w:w="1080" w:type="dxa"/>
            <w:vAlign w:val="center"/>
          </w:tcPr>
          <w:p w14:paraId="4CC13173" w14:textId="77777777" w:rsidR="00E52DCD" w:rsidRDefault="00E52DCD" w:rsidP="00A04CD3">
            <w:pPr>
              <w:jc w:val="center"/>
            </w:pPr>
            <w:r>
              <w:rPr>
                <w:rFonts w:ascii="Calibri" w:eastAsia="Calibri" w:hAnsi="Calibri"/>
                <w:sz w:val="16"/>
              </w:rPr>
              <w:t>100.0</w:t>
            </w:r>
          </w:p>
        </w:tc>
        <w:tc>
          <w:tcPr>
            <w:tcW w:w="1080" w:type="dxa"/>
            <w:vAlign w:val="center"/>
          </w:tcPr>
          <w:p w14:paraId="2A92D86E" w14:textId="77777777" w:rsidR="00E52DCD" w:rsidRDefault="00E52DCD" w:rsidP="00A04CD3">
            <w:pPr>
              <w:jc w:val="center"/>
            </w:pPr>
            <w:r>
              <w:rPr>
                <w:rFonts w:ascii="Calibri" w:eastAsia="Calibri" w:hAnsi="Calibri"/>
                <w:i/>
                <w:sz w:val="16"/>
              </w:rPr>
              <w:t>IFNGR1</w:t>
            </w:r>
          </w:p>
        </w:tc>
        <w:tc>
          <w:tcPr>
            <w:tcW w:w="1080" w:type="dxa"/>
            <w:vAlign w:val="center"/>
          </w:tcPr>
          <w:p w14:paraId="5E85AAA8" w14:textId="77777777" w:rsidR="00E52DCD" w:rsidRDefault="00E52DCD" w:rsidP="00A04CD3">
            <w:pPr>
              <w:jc w:val="center"/>
            </w:pPr>
            <w:r>
              <w:rPr>
                <w:rFonts w:ascii="Calibri" w:eastAsia="Calibri" w:hAnsi="Calibri"/>
                <w:sz w:val="16"/>
              </w:rPr>
              <w:t>100.0</w:t>
            </w:r>
          </w:p>
        </w:tc>
        <w:tc>
          <w:tcPr>
            <w:tcW w:w="1080" w:type="dxa"/>
            <w:vAlign w:val="center"/>
          </w:tcPr>
          <w:p w14:paraId="48F0DFCC" w14:textId="77777777" w:rsidR="00E52DCD" w:rsidRDefault="00E52DCD" w:rsidP="00A04CD3">
            <w:pPr>
              <w:jc w:val="center"/>
            </w:pPr>
            <w:r>
              <w:rPr>
                <w:rFonts w:ascii="Calibri" w:eastAsia="Calibri" w:hAnsi="Calibri"/>
                <w:i/>
                <w:sz w:val="16"/>
              </w:rPr>
              <w:t>IFT122</w:t>
            </w:r>
          </w:p>
        </w:tc>
        <w:tc>
          <w:tcPr>
            <w:tcW w:w="1080" w:type="dxa"/>
            <w:vAlign w:val="center"/>
          </w:tcPr>
          <w:p w14:paraId="5BC67D1C" w14:textId="77777777" w:rsidR="00E52DCD" w:rsidRDefault="00E52DCD" w:rsidP="00A04CD3">
            <w:pPr>
              <w:jc w:val="center"/>
            </w:pPr>
            <w:r>
              <w:rPr>
                <w:rFonts w:ascii="Calibri" w:eastAsia="Calibri" w:hAnsi="Calibri"/>
                <w:sz w:val="16"/>
              </w:rPr>
              <w:t>100.0</w:t>
            </w:r>
          </w:p>
        </w:tc>
        <w:tc>
          <w:tcPr>
            <w:tcW w:w="1080" w:type="dxa"/>
            <w:vAlign w:val="center"/>
          </w:tcPr>
          <w:p w14:paraId="68BA7981" w14:textId="77777777" w:rsidR="00E52DCD" w:rsidRDefault="00E52DCD" w:rsidP="00A04CD3">
            <w:pPr>
              <w:jc w:val="center"/>
            </w:pPr>
            <w:r>
              <w:rPr>
                <w:rFonts w:ascii="Calibri" w:eastAsia="Calibri" w:hAnsi="Calibri"/>
                <w:i/>
                <w:sz w:val="16"/>
              </w:rPr>
              <w:t>IFT140</w:t>
            </w:r>
          </w:p>
        </w:tc>
        <w:tc>
          <w:tcPr>
            <w:tcW w:w="1080" w:type="dxa"/>
            <w:vAlign w:val="center"/>
          </w:tcPr>
          <w:p w14:paraId="54D43E00" w14:textId="77777777" w:rsidR="00E52DCD" w:rsidRDefault="00E52DCD" w:rsidP="00A04CD3">
            <w:pPr>
              <w:jc w:val="center"/>
            </w:pPr>
            <w:r>
              <w:rPr>
                <w:rFonts w:ascii="Calibri" w:eastAsia="Calibri" w:hAnsi="Calibri"/>
                <w:sz w:val="16"/>
              </w:rPr>
              <w:t>100.0</w:t>
            </w:r>
          </w:p>
        </w:tc>
      </w:tr>
      <w:tr w:rsidR="00E52DCD" w14:paraId="1BA15346" w14:textId="77777777" w:rsidTr="00E52DCD">
        <w:trPr>
          <w:jc w:val="center"/>
        </w:trPr>
        <w:tc>
          <w:tcPr>
            <w:tcW w:w="1080" w:type="dxa"/>
            <w:vAlign w:val="center"/>
          </w:tcPr>
          <w:p w14:paraId="6897A8D3" w14:textId="77777777" w:rsidR="00E52DCD" w:rsidRDefault="00E52DCD" w:rsidP="00A04CD3">
            <w:pPr>
              <w:jc w:val="center"/>
            </w:pPr>
            <w:r>
              <w:rPr>
                <w:rFonts w:ascii="Calibri" w:eastAsia="Calibri" w:hAnsi="Calibri"/>
                <w:i/>
                <w:sz w:val="16"/>
              </w:rPr>
              <w:t>IFT172</w:t>
            </w:r>
          </w:p>
        </w:tc>
        <w:tc>
          <w:tcPr>
            <w:tcW w:w="1080" w:type="dxa"/>
            <w:vAlign w:val="center"/>
          </w:tcPr>
          <w:p w14:paraId="1D34854A" w14:textId="77777777" w:rsidR="00E52DCD" w:rsidRDefault="00E52DCD" w:rsidP="00A04CD3">
            <w:pPr>
              <w:jc w:val="center"/>
            </w:pPr>
            <w:r>
              <w:rPr>
                <w:rFonts w:ascii="Calibri" w:eastAsia="Calibri" w:hAnsi="Calibri"/>
                <w:sz w:val="16"/>
              </w:rPr>
              <w:t>100.0</w:t>
            </w:r>
          </w:p>
        </w:tc>
        <w:tc>
          <w:tcPr>
            <w:tcW w:w="1080" w:type="dxa"/>
            <w:vAlign w:val="center"/>
          </w:tcPr>
          <w:p w14:paraId="02EA2B2C" w14:textId="77777777" w:rsidR="00E52DCD" w:rsidRDefault="00E52DCD" w:rsidP="00A04CD3">
            <w:pPr>
              <w:jc w:val="center"/>
            </w:pPr>
            <w:r>
              <w:rPr>
                <w:rFonts w:ascii="Calibri" w:eastAsia="Calibri" w:hAnsi="Calibri"/>
                <w:i/>
                <w:sz w:val="16"/>
              </w:rPr>
              <w:t>IFT27</w:t>
            </w:r>
          </w:p>
        </w:tc>
        <w:tc>
          <w:tcPr>
            <w:tcW w:w="1080" w:type="dxa"/>
            <w:vAlign w:val="center"/>
          </w:tcPr>
          <w:p w14:paraId="6C86EECE" w14:textId="77777777" w:rsidR="00E52DCD" w:rsidRDefault="00E52DCD" w:rsidP="00A04CD3">
            <w:pPr>
              <w:jc w:val="center"/>
            </w:pPr>
            <w:r>
              <w:rPr>
                <w:rFonts w:ascii="Calibri" w:eastAsia="Calibri" w:hAnsi="Calibri"/>
                <w:sz w:val="16"/>
              </w:rPr>
              <w:t>100.0</w:t>
            </w:r>
          </w:p>
        </w:tc>
        <w:tc>
          <w:tcPr>
            <w:tcW w:w="1080" w:type="dxa"/>
            <w:vAlign w:val="center"/>
          </w:tcPr>
          <w:p w14:paraId="0F843B0B" w14:textId="77777777" w:rsidR="00E52DCD" w:rsidRDefault="00E52DCD" w:rsidP="00A04CD3">
            <w:pPr>
              <w:jc w:val="center"/>
            </w:pPr>
            <w:r>
              <w:rPr>
                <w:rFonts w:ascii="Calibri" w:eastAsia="Calibri" w:hAnsi="Calibri"/>
                <w:i/>
                <w:sz w:val="16"/>
              </w:rPr>
              <w:t>IFT43</w:t>
            </w:r>
          </w:p>
        </w:tc>
        <w:tc>
          <w:tcPr>
            <w:tcW w:w="1080" w:type="dxa"/>
            <w:vAlign w:val="center"/>
          </w:tcPr>
          <w:p w14:paraId="5ED9D642" w14:textId="77777777" w:rsidR="00E52DCD" w:rsidRDefault="00E52DCD" w:rsidP="00A04CD3">
            <w:pPr>
              <w:jc w:val="center"/>
            </w:pPr>
            <w:r>
              <w:rPr>
                <w:rFonts w:ascii="Calibri" w:eastAsia="Calibri" w:hAnsi="Calibri"/>
                <w:sz w:val="16"/>
              </w:rPr>
              <w:t>100.0</w:t>
            </w:r>
          </w:p>
        </w:tc>
        <w:tc>
          <w:tcPr>
            <w:tcW w:w="1080" w:type="dxa"/>
            <w:vAlign w:val="center"/>
          </w:tcPr>
          <w:p w14:paraId="65FD83D5" w14:textId="77777777" w:rsidR="00E52DCD" w:rsidRDefault="00E52DCD" w:rsidP="00A04CD3">
            <w:pPr>
              <w:jc w:val="center"/>
            </w:pPr>
            <w:r>
              <w:rPr>
                <w:rFonts w:ascii="Calibri" w:eastAsia="Calibri" w:hAnsi="Calibri"/>
                <w:i/>
                <w:sz w:val="16"/>
              </w:rPr>
              <w:t>IFT74</w:t>
            </w:r>
          </w:p>
        </w:tc>
        <w:tc>
          <w:tcPr>
            <w:tcW w:w="1080" w:type="dxa"/>
            <w:vAlign w:val="center"/>
          </w:tcPr>
          <w:p w14:paraId="49B764C2" w14:textId="77777777" w:rsidR="00E52DCD" w:rsidRDefault="00E52DCD" w:rsidP="00A04CD3">
            <w:pPr>
              <w:jc w:val="center"/>
            </w:pPr>
            <w:r>
              <w:rPr>
                <w:rFonts w:ascii="Calibri" w:eastAsia="Calibri" w:hAnsi="Calibri"/>
                <w:sz w:val="16"/>
              </w:rPr>
              <w:t>93.06</w:t>
            </w:r>
          </w:p>
        </w:tc>
      </w:tr>
      <w:tr w:rsidR="00E52DCD" w14:paraId="6381C860" w14:textId="77777777" w:rsidTr="00E52DCD">
        <w:trPr>
          <w:jc w:val="center"/>
        </w:trPr>
        <w:tc>
          <w:tcPr>
            <w:tcW w:w="1080" w:type="dxa"/>
            <w:vAlign w:val="center"/>
          </w:tcPr>
          <w:p w14:paraId="17047462" w14:textId="77777777" w:rsidR="00E52DCD" w:rsidRDefault="00E52DCD" w:rsidP="00A04CD3">
            <w:pPr>
              <w:jc w:val="center"/>
            </w:pPr>
            <w:r>
              <w:rPr>
                <w:rFonts w:ascii="Calibri" w:eastAsia="Calibri" w:hAnsi="Calibri"/>
                <w:i/>
                <w:sz w:val="16"/>
              </w:rPr>
              <w:t>IFT80</w:t>
            </w:r>
          </w:p>
        </w:tc>
        <w:tc>
          <w:tcPr>
            <w:tcW w:w="1080" w:type="dxa"/>
            <w:vAlign w:val="center"/>
          </w:tcPr>
          <w:p w14:paraId="20F17FD0" w14:textId="77777777" w:rsidR="00E52DCD" w:rsidRDefault="00E52DCD" w:rsidP="00A04CD3">
            <w:pPr>
              <w:jc w:val="center"/>
            </w:pPr>
            <w:r>
              <w:rPr>
                <w:rFonts w:ascii="Calibri" w:eastAsia="Calibri" w:hAnsi="Calibri"/>
                <w:sz w:val="16"/>
              </w:rPr>
              <w:t>100.0</w:t>
            </w:r>
          </w:p>
        </w:tc>
        <w:tc>
          <w:tcPr>
            <w:tcW w:w="1080" w:type="dxa"/>
            <w:vAlign w:val="center"/>
          </w:tcPr>
          <w:p w14:paraId="6BC1087B" w14:textId="77777777" w:rsidR="00E52DCD" w:rsidRDefault="00E52DCD" w:rsidP="00A04CD3">
            <w:pPr>
              <w:jc w:val="center"/>
            </w:pPr>
            <w:r>
              <w:rPr>
                <w:rFonts w:ascii="Calibri" w:eastAsia="Calibri" w:hAnsi="Calibri"/>
                <w:i/>
                <w:sz w:val="16"/>
              </w:rPr>
              <w:t>IGBP1</w:t>
            </w:r>
          </w:p>
        </w:tc>
        <w:tc>
          <w:tcPr>
            <w:tcW w:w="1080" w:type="dxa"/>
            <w:vAlign w:val="center"/>
          </w:tcPr>
          <w:p w14:paraId="676F402E" w14:textId="77777777" w:rsidR="00E52DCD" w:rsidRDefault="00E52DCD" w:rsidP="00A04CD3">
            <w:pPr>
              <w:jc w:val="center"/>
            </w:pPr>
            <w:r>
              <w:rPr>
                <w:rFonts w:ascii="Calibri" w:eastAsia="Calibri" w:hAnsi="Calibri"/>
                <w:sz w:val="16"/>
              </w:rPr>
              <w:t>100.0</w:t>
            </w:r>
          </w:p>
        </w:tc>
        <w:tc>
          <w:tcPr>
            <w:tcW w:w="1080" w:type="dxa"/>
            <w:vAlign w:val="center"/>
          </w:tcPr>
          <w:p w14:paraId="31FE1B53" w14:textId="77777777" w:rsidR="00E52DCD" w:rsidRDefault="00E52DCD" w:rsidP="00A04CD3">
            <w:pPr>
              <w:jc w:val="center"/>
            </w:pPr>
            <w:r>
              <w:rPr>
                <w:rFonts w:ascii="Calibri" w:eastAsia="Calibri" w:hAnsi="Calibri"/>
                <w:i/>
                <w:sz w:val="16"/>
              </w:rPr>
              <w:t>IGHG1</w:t>
            </w:r>
          </w:p>
        </w:tc>
        <w:tc>
          <w:tcPr>
            <w:tcW w:w="1080" w:type="dxa"/>
            <w:vAlign w:val="center"/>
          </w:tcPr>
          <w:p w14:paraId="7C6B073B" w14:textId="77777777" w:rsidR="00E52DCD" w:rsidRDefault="00E52DCD" w:rsidP="00A04CD3">
            <w:pPr>
              <w:jc w:val="center"/>
            </w:pPr>
            <w:r>
              <w:rPr>
                <w:rFonts w:ascii="Calibri" w:eastAsia="Calibri" w:hAnsi="Calibri"/>
                <w:sz w:val="16"/>
              </w:rPr>
              <w:t>100.0</w:t>
            </w:r>
          </w:p>
        </w:tc>
        <w:tc>
          <w:tcPr>
            <w:tcW w:w="1080" w:type="dxa"/>
            <w:vAlign w:val="center"/>
          </w:tcPr>
          <w:p w14:paraId="31015899" w14:textId="77777777" w:rsidR="00E52DCD" w:rsidRDefault="00E52DCD" w:rsidP="00A04CD3">
            <w:pPr>
              <w:jc w:val="center"/>
            </w:pPr>
            <w:r>
              <w:rPr>
                <w:rFonts w:ascii="Calibri" w:eastAsia="Calibri" w:hAnsi="Calibri"/>
                <w:i/>
                <w:sz w:val="16"/>
              </w:rPr>
              <w:t>IGHM</w:t>
            </w:r>
          </w:p>
        </w:tc>
        <w:tc>
          <w:tcPr>
            <w:tcW w:w="1080" w:type="dxa"/>
            <w:vAlign w:val="center"/>
          </w:tcPr>
          <w:p w14:paraId="1BB0AA4B" w14:textId="77777777" w:rsidR="00E52DCD" w:rsidRDefault="00E52DCD" w:rsidP="00A04CD3">
            <w:pPr>
              <w:jc w:val="center"/>
            </w:pPr>
            <w:r>
              <w:rPr>
                <w:rFonts w:ascii="Calibri" w:eastAsia="Calibri" w:hAnsi="Calibri"/>
                <w:sz w:val="16"/>
              </w:rPr>
              <w:t>100.0</w:t>
            </w:r>
          </w:p>
        </w:tc>
      </w:tr>
      <w:tr w:rsidR="00E52DCD" w14:paraId="2B682646" w14:textId="77777777" w:rsidTr="00E52DCD">
        <w:trPr>
          <w:jc w:val="center"/>
        </w:trPr>
        <w:tc>
          <w:tcPr>
            <w:tcW w:w="1080" w:type="dxa"/>
            <w:vAlign w:val="center"/>
          </w:tcPr>
          <w:p w14:paraId="04F0EF82" w14:textId="77777777" w:rsidR="00E52DCD" w:rsidRDefault="00E52DCD" w:rsidP="00A04CD3">
            <w:pPr>
              <w:jc w:val="center"/>
            </w:pPr>
            <w:r>
              <w:rPr>
                <w:rFonts w:ascii="Calibri" w:eastAsia="Calibri" w:hAnsi="Calibri"/>
                <w:i/>
                <w:sz w:val="16"/>
              </w:rPr>
              <w:t>IGHMBP2</w:t>
            </w:r>
          </w:p>
        </w:tc>
        <w:tc>
          <w:tcPr>
            <w:tcW w:w="1080" w:type="dxa"/>
            <w:vAlign w:val="center"/>
          </w:tcPr>
          <w:p w14:paraId="2A20FF88" w14:textId="77777777" w:rsidR="00E52DCD" w:rsidRDefault="00E52DCD" w:rsidP="00A04CD3">
            <w:pPr>
              <w:jc w:val="center"/>
            </w:pPr>
            <w:r>
              <w:rPr>
                <w:rFonts w:ascii="Calibri" w:eastAsia="Calibri" w:hAnsi="Calibri"/>
                <w:sz w:val="16"/>
              </w:rPr>
              <w:t>100.0</w:t>
            </w:r>
          </w:p>
        </w:tc>
        <w:tc>
          <w:tcPr>
            <w:tcW w:w="1080" w:type="dxa"/>
            <w:vAlign w:val="center"/>
          </w:tcPr>
          <w:p w14:paraId="4EF7CBD0" w14:textId="77777777" w:rsidR="00E52DCD" w:rsidRDefault="00E52DCD" w:rsidP="00A04CD3">
            <w:pPr>
              <w:jc w:val="center"/>
            </w:pPr>
            <w:r>
              <w:rPr>
                <w:rFonts w:ascii="Calibri" w:eastAsia="Calibri" w:hAnsi="Calibri"/>
                <w:i/>
                <w:sz w:val="16"/>
              </w:rPr>
              <w:t>IGLL1</w:t>
            </w:r>
          </w:p>
        </w:tc>
        <w:tc>
          <w:tcPr>
            <w:tcW w:w="1080" w:type="dxa"/>
            <w:vAlign w:val="center"/>
          </w:tcPr>
          <w:p w14:paraId="1352C860" w14:textId="77777777" w:rsidR="00E52DCD" w:rsidRDefault="00E52DCD" w:rsidP="00A04CD3">
            <w:pPr>
              <w:jc w:val="center"/>
            </w:pPr>
            <w:r>
              <w:rPr>
                <w:rFonts w:ascii="Calibri" w:eastAsia="Calibri" w:hAnsi="Calibri"/>
                <w:sz w:val="16"/>
              </w:rPr>
              <w:t>100.0</w:t>
            </w:r>
          </w:p>
        </w:tc>
        <w:tc>
          <w:tcPr>
            <w:tcW w:w="1080" w:type="dxa"/>
            <w:vAlign w:val="center"/>
          </w:tcPr>
          <w:p w14:paraId="69DDCE3C" w14:textId="77777777" w:rsidR="00E52DCD" w:rsidRDefault="00E52DCD" w:rsidP="00A04CD3">
            <w:pPr>
              <w:jc w:val="center"/>
            </w:pPr>
            <w:r>
              <w:rPr>
                <w:rFonts w:ascii="Calibri" w:eastAsia="Calibri" w:hAnsi="Calibri"/>
                <w:i/>
                <w:sz w:val="16"/>
              </w:rPr>
              <w:t>IKZF1</w:t>
            </w:r>
          </w:p>
        </w:tc>
        <w:tc>
          <w:tcPr>
            <w:tcW w:w="1080" w:type="dxa"/>
            <w:vAlign w:val="center"/>
          </w:tcPr>
          <w:p w14:paraId="7D3DB8F2" w14:textId="77777777" w:rsidR="00E52DCD" w:rsidRDefault="00E52DCD" w:rsidP="00A04CD3">
            <w:pPr>
              <w:jc w:val="center"/>
            </w:pPr>
            <w:r>
              <w:rPr>
                <w:rFonts w:ascii="Calibri" w:eastAsia="Calibri" w:hAnsi="Calibri"/>
                <w:sz w:val="16"/>
              </w:rPr>
              <w:t>100.0</w:t>
            </w:r>
          </w:p>
        </w:tc>
        <w:tc>
          <w:tcPr>
            <w:tcW w:w="1080" w:type="dxa"/>
            <w:vAlign w:val="center"/>
          </w:tcPr>
          <w:p w14:paraId="43ED245C" w14:textId="77777777" w:rsidR="00E52DCD" w:rsidRDefault="00E52DCD" w:rsidP="00A04CD3">
            <w:pPr>
              <w:jc w:val="center"/>
            </w:pPr>
            <w:r>
              <w:rPr>
                <w:rFonts w:ascii="Calibri" w:eastAsia="Calibri" w:hAnsi="Calibri"/>
                <w:i/>
                <w:sz w:val="16"/>
              </w:rPr>
              <w:t>IKZF2</w:t>
            </w:r>
          </w:p>
        </w:tc>
        <w:tc>
          <w:tcPr>
            <w:tcW w:w="1080" w:type="dxa"/>
            <w:vAlign w:val="center"/>
          </w:tcPr>
          <w:p w14:paraId="7B98AE6B" w14:textId="77777777" w:rsidR="00E52DCD" w:rsidRDefault="00E52DCD" w:rsidP="00A04CD3">
            <w:pPr>
              <w:jc w:val="center"/>
            </w:pPr>
            <w:r>
              <w:rPr>
                <w:rFonts w:ascii="Calibri" w:eastAsia="Calibri" w:hAnsi="Calibri"/>
                <w:sz w:val="16"/>
              </w:rPr>
              <w:t>100.0</w:t>
            </w:r>
          </w:p>
        </w:tc>
      </w:tr>
      <w:tr w:rsidR="00E52DCD" w14:paraId="27580798" w14:textId="77777777" w:rsidTr="00E52DCD">
        <w:trPr>
          <w:jc w:val="center"/>
        </w:trPr>
        <w:tc>
          <w:tcPr>
            <w:tcW w:w="1080" w:type="dxa"/>
            <w:vAlign w:val="center"/>
          </w:tcPr>
          <w:p w14:paraId="55911861" w14:textId="77777777" w:rsidR="00E52DCD" w:rsidRDefault="00E52DCD" w:rsidP="00A04CD3">
            <w:pPr>
              <w:jc w:val="center"/>
            </w:pPr>
            <w:r>
              <w:rPr>
                <w:rFonts w:ascii="Calibri" w:eastAsia="Calibri" w:hAnsi="Calibri"/>
                <w:i/>
                <w:sz w:val="16"/>
              </w:rPr>
              <w:t>IKZF3</w:t>
            </w:r>
          </w:p>
        </w:tc>
        <w:tc>
          <w:tcPr>
            <w:tcW w:w="1080" w:type="dxa"/>
            <w:vAlign w:val="center"/>
          </w:tcPr>
          <w:p w14:paraId="3A612FFC" w14:textId="77777777" w:rsidR="00E52DCD" w:rsidRDefault="00E52DCD" w:rsidP="00A04CD3">
            <w:pPr>
              <w:jc w:val="center"/>
            </w:pPr>
            <w:r>
              <w:rPr>
                <w:rFonts w:ascii="Calibri" w:eastAsia="Calibri" w:hAnsi="Calibri"/>
                <w:sz w:val="16"/>
              </w:rPr>
              <w:t>100.0</w:t>
            </w:r>
          </w:p>
        </w:tc>
        <w:tc>
          <w:tcPr>
            <w:tcW w:w="1080" w:type="dxa"/>
            <w:vAlign w:val="center"/>
          </w:tcPr>
          <w:p w14:paraId="3D7A9BDB" w14:textId="77777777" w:rsidR="00E52DCD" w:rsidRDefault="00E52DCD" w:rsidP="00A04CD3">
            <w:pPr>
              <w:jc w:val="center"/>
            </w:pPr>
            <w:r>
              <w:rPr>
                <w:rFonts w:ascii="Calibri" w:eastAsia="Calibri" w:hAnsi="Calibri"/>
                <w:i/>
                <w:sz w:val="16"/>
              </w:rPr>
              <w:t>IL10</w:t>
            </w:r>
          </w:p>
        </w:tc>
        <w:tc>
          <w:tcPr>
            <w:tcW w:w="1080" w:type="dxa"/>
            <w:vAlign w:val="center"/>
          </w:tcPr>
          <w:p w14:paraId="23B9FB13" w14:textId="77777777" w:rsidR="00E52DCD" w:rsidRDefault="00E52DCD" w:rsidP="00A04CD3">
            <w:pPr>
              <w:jc w:val="center"/>
            </w:pPr>
            <w:r>
              <w:rPr>
                <w:rFonts w:ascii="Calibri" w:eastAsia="Calibri" w:hAnsi="Calibri"/>
                <w:sz w:val="16"/>
              </w:rPr>
              <w:t>100.0</w:t>
            </w:r>
          </w:p>
        </w:tc>
        <w:tc>
          <w:tcPr>
            <w:tcW w:w="1080" w:type="dxa"/>
            <w:vAlign w:val="center"/>
          </w:tcPr>
          <w:p w14:paraId="30E1CB90" w14:textId="77777777" w:rsidR="00E52DCD" w:rsidRDefault="00E52DCD" w:rsidP="00A04CD3">
            <w:pPr>
              <w:jc w:val="center"/>
            </w:pPr>
            <w:r>
              <w:rPr>
                <w:rFonts w:ascii="Calibri" w:eastAsia="Calibri" w:hAnsi="Calibri"/>
                <w:i/>
                <w:sz w:val="16"/>
              </w:rPr>
              <w:t>IL12A</w:t>
            </w:r>
          </w:p>
        </w:tc>
        <w:tc>
          <w:tcPr>
            <w:tcW w:w="1080" w:type="dxa"/>
            <w:vAlign w:val="center"/>
          </w:tcPr>
          <w:p w14:paraId="614B2DF9" w14:textId="77777777" w:rsidR="00E52DCD" w:rsidRDefault="00E52DCD" w:rsidP="00A04CD3">
            <w:pPr>
              <w:jc w:val="center"/>
            </w:pPr>
            <w:r>
              <w:rPr>
                <w:rFonts w:ascii="Calibri" w:eastAsia="Calibri" w:hAnsi="Calibri"/>
                <w:sz w:val="16"/>
              </w:rPr>
              <w:t>100.0</w:t>
            </w:r>
          </w:p>
        </w:tc>
        <w:tc>
          <w:tcPr>
            <w:tcW w:w="1080" w:type="dxa"/>
            <w:vAlign w:val="center"/>
          </w:tcPr>
          <w:p w14:paraId="1C2FA16B" w14:textId="77777777" w:rsidR="00E52DCD" w:rsidRDefault="00E52DCD" w:rsidP="00A04CD3">
            <w:pPr>
              <w:jc w:val="center"/>
            </w:pPr>
            <w:r>
              <w:rPr>
                <w:rFonts w:ascii="Calibri" w:eastAsia="Calibri" w:hAnsi="Calibri"/>
                <w:i/>
                <w:sz w:val="16"/>
              </w:rPr>
              <w:t>IL12B</w:t>
            </w:r>
          </w:p>
        </w:tc>
        <w:tc>
          <w:tcPr>
            <w:tcW w:w="1080" w:type="dxa"/>
            <w:vAlign w:val="center"/>
          </w:tcPr>
          <w:p w14:paraId="6A50584A" w14:textId="77777777" w:rsidR="00E52DCD" w:rsidRDefault="00E52DCD" w:rsidP="00A04CD3">
            <w:pPr>
              <w:jc w:val="center"/>
            </w:pPr>
            <w:r>
              <w:rPr>
                <w:rFonts w:ascii="Calibri" w:eastAsia="Calibri" w:hAnsi="Calibri"/>
                <w:sz w:val="16"/>
              </w:rPr>
              <w:t>100.0</w:t>
            </w:r>
          </w:p>
        </w:tc>
      </w:tr>
      <w:tr w:rsidR="00E52DCD" w14:paraId="5F4A76D0" w14:textId="77777777" w:rsidTr="00E52DCD">
        <w:trPr>
          <w:jc w:val="center"/>
        </w:trPr>
        <w:tc>
          <w:tcPr>
            <w:tcW w:w="1080" w:type="dxa"/>
            <w:vAlign w:val="center"/>
          </w:tcPr>
          <w:p w14:paraId="77281D98" w14:textId="77777777" w:rsidR="00E52DCD" w:rsidRDefault="00E52DCD" w:rsidP="00A04CD3">
            <w:pPr>
              <w:jc w:val="center"/>
            </w:pPr>
            <w:r>
              <w:rPr>
                <w:rFonts w:ascii="Calibri" w:eastAsia="Calibri" w:hAnsi="Calibri"/>
                <w:i/>
                <w:sz w:val="16"/>
              </w:rPr>
              <w:t>IL12RB1</w:t>
            </w:r>
          </w:p>
        </w:tc>
        <w:tc>
          <w:tcPr>
            <w:tcW w:w="1080" w:type="dxa"/>
            <w:vAlign w:val="center"/>
          </w:tcPr>
          <w:p w14:paraId="59044614" w14:textId="77777777" w:rsidR="00E52DCD" w:rsidRDefault="00E52DCD" w:rsidP="00A04CD3">
            <w:pPr>
              <w:jc w:val="center"/>
            </w:pPr>
            <w:r>
              <w:rPr>
                <w:rFonts w:ascii="Calibri" w:eastAsia="Calibri" w:hAnsi="Calibri"/>
                <w:sz w:val="16"/>
              </w:rPr>
              <w:t>100.0</w:t>
            </w:r>
          </w:p>
        </w:tc>
        <w:tc>
          <w:tcPr>
            <w:tcW w:w="1080" w:type="dxa"/>
            <w:vAlign w:val="center"/>
          </w:tcPr>
          <w:p w14:paraId="140162D5" w14:textId="77777777" w:rsidR="00E52DCD" w:rsidRDefault="00E52DCD" w:rsidP="00A04CD3">
            <w:pPr>
              <w:jc w:val="center"/>
            </w:pPr>
            <w:r>
              <w:rPr>
                <w:rFonts w:ascii="Calibri" w:eastAsia="Calibri" w:hAnsi="Calibri"/>
                <w:i/>
                <w:sz w:val="16"/>
              </w:rPr>
              <w:t>IL1R1</w:t>
            </w:r>
          </w:p>
        </w:tc>
        <w:tc>
          <w:tcPr>
            <w:tcW w:w="1080" w:type="dxa"/>
            <w:vAlign w:val="center"/>
          </w:tcPr>
          <w:p w14:paraId="143938A2" w14:textId="77777777" w:rsidR="00E52DCD" w:rsidRDefault="00E52DCD" w:rsidP="00A04CD3">
            <w:pPr>
              <w:jc w:val="center"/>
            </w:pPr>
            <w:r>
              <w:rPr>
                <w:rFonts w:ascii="Calibri" w:eastAsia="Calibri" w:hAnsi="Calibri"/>
                <w:sz w:val="16"/>
              </w:rPr>
              <w:t>100.0</w:t>
            </w:r>
          </w:p>
        </w:tc>
        <w:tc>
          <w:tcPr>
            <w:tcW w:w="1080" w:type="dxa"/>
            <w:vAlign w:val="center"/>
          </w:tcPr>
          <w:p w14:paraId="723E5B9E" w14:textId="77777777" w:rsidR="00E52DCD" w:rsidRDefault="00E52DCD" w:rsidP="00A04CD3">
            <w:pPr>
              <w:jc w:val="center"/>
            </w:pPr>
            <w:r>
              <w:rPr>
                <w:rFonts w:ascii="Calibri" w:eastAsia="Calibri" w:hAnsi="Calibri"/>
                <w:i/>
                <w:sz w:val="16"/>
              </w:rPr>
              <w:t>IL1RN</w:t>
            </w:r>
          </w:p>
        </w:tc>
        <w:tc>
          <w:tcPr>
            <w:tcW w:w="1080" w:type="dxa"/>
            <w:vAlign w:val="center"/>
          </w:tcPr>
          <w:p w14:paraId="5D4DA226" w14:textId="77777777" w:rsidR="00E52DCD" w:rsidRDefault="00E52DCD" w:rsidP="00A04CD3">
            <w:pPr>
              <w:jc w:val="center"/>
            </w:pPr>
            <w:r>
              <w:rPr>
                <w:rFonts w:ascii="Calibri" w:eastAsia="Calibri" w:hAnsi="Calibri"/>
                <w:sz w:val="16"/>
              </w:rPr>
              <w:t>100.0</w:t>
            </w:r>
          </w:p>
        </w:tc>
        <w:tc>
          <w:tcPr>
            <w:tcW w:w="1080" w:type="dxa"/>
            <w:vAlign w:val="center"/>
          </w:tcPr>
          <w:p w14:paraId="06527F6C" w14:textId="77777777" w:rsidR="00E52DCD" w:rsidRDefault="00E52DCD" w:rsidP="00A04CD3">
            <w:pPr>
              <w:jc w:val="center"/>
            </w:pPr>
            <w:r>
              <w:rPr>
                <w:rFonts w:ascii="Calibri" w:eastAsia="Calibri" w:hAnsi="Calibri"/>
                <w:i/>
                <w:sz w:val="16"/>
              </w:rPr>
              <w:t>IL23R</w:t>
            </w:r>
          </w:p>
        </w:tc>
        <w:tc>
          <w:tcPr>
            <w:tcW w:w="1080" w:type="dxa"/>
            <w:vAlign w:val="center"/>
          </w:tcPr>
          <w:p w14:paraId="25EF1021" w14:textId="77777777" w:rsidR="00E52DCD" w:rsidRDefault="00E52DCD" w:rsidP="00A04CD3">
            <w:pPr>
              <w:jc w:val="center"/>
            </w:pPr>
            <w:r>
              <w:rPr>
                <w:rFonts w:ascii="Calibri" w:eastAsia="Calibri" w:hAnsi="Calibri"/>
                <w:sz w:val="16"/>
              </w:rPr>
              <w:t>100.0</w:t>
            </w:r>
          </w:p>
        </w:tc>
      </w:tr>
      <w:tr w:rsidR="00E52DCD" w14:paraId="1EF6DFEA" w14:textId="77777777" w:rsidTr="00E52DCD">
        <w:trPr>
          <w:jc w:val="center"/>
        </w:trPr>
        <w:tc>
          <w:tcPr>
            <w:tcW w:w="1080" w:type="dxa"/>
            <w:vAlign w:val="center"/>
          </w:tcPr>
          <w:p w14:paraId="46BCE593" w14:textId="77777777" w:rsidR="00E52DCD" w:rsidRDefault="00E52DCD" w:rsidP="00A04CD3">
            <w:pPr>
              <w:jc w:val="center"/>
            </w:pPr>
            <w:r>
              <w:rPr>
                <w:rFonts w:ascii="Calibri" w:eastAsia="Calibri" w:hAnsi="Calibri"/>
                <w:i/>
                <w:sz w:val="16"/>
              </w:rPr>
              <w:t>IL27RA</w:t>
            </w:r>
          </w:p>
        </w:tc>
        <w:tc>
          <w:tcPr>
            <w:tcW w:w="1080" w:type="dxa"/>
            <w:vAlign w:val="center"/>
          </w:tcPr>
          <w:p w14:paraId="57C01457" w14:textId="77777777" w:rsidR="00E52DCD" w:rsidRDefault="00E52DCD" w:rsidP="00A04CD3">
            <w:pPr>
              <w:jc w:val="center"/>
            </w:pPr>
            <w:r>
              <w:rPr>
                <w:rFonts w:ascii="Calibri" w:eastAsia="Calibri" w:hAnsi="Calibri"/>
                <w:sz w:val="16"/>
              </w:rPr>
              <w:t>100.0</w:t>
            </w:r>
          </w:p>
        </w:tc>
        <w:tc>
          <w:tcPr>
            <w:tcW w:w="1080" w:type="dxa"/>
            <w:vAlign w:val="center"/>
          </w:tcPr>
          <w:p w14:paraId="7ED92292" w14:textId="77777777" w:rsidR="00E52DCD" w:rsidRDefault="00E52DCD" w:rsidP="00A04CD3">
            <w:pPr>
              <w:jc w:val="center"/>
            </w:pPr>
            <w:r>
              <w:rPr>
                <w:rFonts w:ascii="Calibri" w:eastAsia="Calibri" w:hAnsi="Calibri"/>
                <w:i/>
                <w:sz w:val="16"/>
              </w:rPr>
              <w:t>IL2RA</w:t>
            </w:r>
          </w:p>
        </w:tc>
        <w:tc>
          <w:tcPr>
            <w:tcW w:w="1080" w:type="dxa"/>
            <w:vAlign w:val="center"/>
          </w:tcPr>
          <w:p w14:paraId="6B103A7D" w14:textId="77777777" w:rsidR="00E52DCD" w:rsidRDefault="00E52DCD" w:rsidP="00A04CD3">
            <w:pPr>
              <w:jc w:val="center"/>
            </w:pPr>
            <w:r>
              <w:rPr>
                <w:rFonts w:ascii="Calibri" w:eastAsia="Calibri" w:hAnsi="Calibri"/>
                <w:sz w:val="16"/>
              </w:rPr>
              <w:t>100.0</w:t>
            </w:r>
          </w:p>
        </w:tc>
        <w:tc>
          <w:tcPr>
            <w:tcW w:w="1080" w:type="dxa"/>
            <w:vAlign w:val="center"/>
          </w:tcPr>
          <w:p w14:paraId="68A0CC90" w14:textId="77777777" w:rsidR="00E52DCD" w:rsidRDefault="00E52DCD" w:rsidP="00A04CD3">
            <w:pPr>
              <w:jc w:val="center"/>
            </w:pPr>
            <w:r>
              <w:rPr>
                <w:rFonts w:ascii="Calibri" w:eastAsia="Calibri" w:hAnsi="Calibri"/>
                <w:i/>
                <w:sz w:val="16"/>
              </w:rPr>
              <w:t>IL2RB</w:t>
            </w:r>
          </w:p>
        </w:tc>
        <w:tc>
          <w:tcPr>
            <w:tcW w:w="1080" w:type="dxa"/>
            <w:vAlign w:val="center"/>
          </w:tcPr>
          <w:p w14:paraId="7BD49397" w14:textId="77777777" w:rsidR="00E52DCD" w:rsidRDefault="00E52DCD" w:rsidP="00A04CD3">
            <w:pPr>
              <w:jc w:val="center"/>
            </w:pPr>
            <w:r>
              <w:rPr>
                <w:rFonts w:ascii="Calibri" w:eastAsia="Calibri" w:hAnsi="Calibri"/>
                <w:sz w:val="16"/>
              </w:rPr>
              <w:t>100.0</w:t>
            </w:r>
          </w:p>
        </w:tc>
        <w:tc>
          <w:tcPr>
            <w:tcW w:w="1080" w:type="dxa"/>
            <w:vAlign w:val="center"/>
          </w:tcPr>
          <w:p w14:paraId="252EFB8C" w14:textId="77777777" w:rsidR="00E52DCD" w:rsidRDefault="00E52DCD" w:rsidP="00A04CD3">
            <w:pPr>
              <w:jc w:val="center"/>
            </w:pPr>
            <w:r>
              <w:rPr>
                <w:rFonts w:ascii="Calibri" w:eastAsia="Calibri" w:hAnsi="Calibri"/>
                <w:i/>
                <w:sz w:val="16"/>
              </w:rPr>
              <w:t>IL2RG</w:t>
            </w:r>
          </w:p>
        </w:tc>
        <w:tc>
          <w:tcPr>
            <w:tcW w:w="1080" w:type="dxa"/>
            <w:vAlign w:val="center"/>
          </w:tcPr>
          <w:p w14:paraId="1674EEB9" w14:textId="77777777" w:rsidR="00E52DCD" w:rsidRDefault="00E52DCD" w:rsidP="00A04CD3">
            <w:pPr>
              <w:jc w:val="center"/>
            </w:pPr>
            <w:r>
              <w:rPr>
                <w:rFonts w:ascii="Calibri" w:eastAsia="Calibri" w:hAnsi="Calibri"/>
                <w:sz w:val="16"/>
              </w:rPr>
              <w:t>100.0</w:t>
            </w:r>
          </w:p>
        </w:tc>
      </w:tr>
      <w:tr w:rsidR="00E52DCD" w14:paraId="6C435E88" w14:textId="77777777" w:rsidTr="00E52DCD">
        <w:trPr>
          <w:jc w:val="center"/>
        </w:trPr>
        <w:tc>
          <w:tcPr>
            <w:tcW w:w="1080" w:type="dxa"/>
            <w:vAlign w:val="center"/>
          </w:tcPr>
          <w:p w14:paraId="7FF8CA07" w14:textId="77777777" w:rsidR="00E52DCD" w:rsidRDefault="00E52DCD" w:rsidP="00A04CD3">
            <w:pPr>
              <w:jc w:val="center"/>
            </w:pPr>
            <w:r>
              <w:rPr>
                <w:rFonts w:ascii="Calibri" w:eastAsia="Calibri" w:hAnsi="Calibri"/>
                <w:i/>
                <w:sz w:val="16"/>
              </w:rPr>
              <w:t>IL36RN</w:t>
            </w:r>
          </w:p>
        </w:tc>
        <w:tc>
          <w:tcPr>
            <w:tcW w:w="1080" w:type="dxa"/>
            <w:vAlign w:val="center"/>
          </w:tcPr>
          <w:p w14:paraId="066B6D53" w14:textId="77777777" w:rsidR="00E52DCD" w:rsidRDefault="00E52DCD" w:rsidP="00A04CD3">
            <w:pPr>
              <w:jc w:val="center"/>
            </w:pPr>
            <w:r>
              <w:rPr>
                <w:rFonts w:ascii="Calibri" w:eastAsia="Calibri" w:hAnsi="Calibri"/>
                <w:sz w:val="16"/>
              </w:rPr>
              <w:t>100.0</w:t>
            </w:r>
          </w:p>
        </w:tc>
        <w:tc>
          <w:tcPr>
            <w:tcW w:w="1080" w:type="dxa"/>
            <w:vAlign w:val="center"/>
          </w:tcPr>
          <w:p w14:paraId="624DC984" w14:textId="77777777" w:rsidR="00E52DCD" w:rsidRDefault="00E52DCD" w:rsidP="00A04CD3">
            <w:pPr>
              <w:jc w:val="center"/>
            </w:pPr>
            <w:r>
              <w:rPr>
                <w:rFonts w:ascii="Calibri" w:eastAsia="Calibri" w:hAnsi="Calibri"/>
                <w:i/>
                <w:sz w:val="16"/>
              </w:rPr>
              <w:t>IL6</w:t>
            </w:r>
          </w:p>
        </w:tc>
        <w:tc>
          <w:tcPr>
            <w:tcW w:w="1080" w:type="dxa"/>
            <w:vAlign w:val="center"/>
          </w:tcPr>
          <w:p w14:paraId="5D38A7EA" w14:textId="77777777" w:rsidR="00E52DCD" w:rsidRDefault="00E52DCD" w:rsidP="00A04CD3">
            <w:pPr>
              <w:jc w:val="center"/>
            </w:pPr>
            <w:r>
              <w:rPr>
                <w:rFonts w:ascii="Calibri" w:eastAsia="Calibri" w:hAnsi="Calibri"/>
                <w:sz w:val="16"/>
              </w:rPr>
              <w:t>100.0</w:t>
            </w:r>
          </w:p>
        </w:tc>
        <w:tc>
          <w:tcPr>
            <w:tcW w:w="1080" w:type="dxa"/>
            <w:vAlign w:val="center"/>
          </w:tcPr>
          <w:p w14:paraId="618EA97A" w14:textId="77777777" w:rsidR="00E52DCD" w:rsidRDefault="00E52DCD" w:rsidP="00A04CD3">
            <w:pPr>
              <w:jc w:val="center"/>
            </w:pPr>
            <w:r>
              <w:rPr>
                <w:rFonts w:ascii="Calibri" w:eastAsia="Calibri" w:hAnsi="Calibri"/>
                <w:i/>
                <w:sz w:val="16"/>
              </w:rPr>
              <w:t>IL6ST</w:t>
            </w:r>
          </w:p>
        </w:tc>
        <w:tc>
          <w:tcPr>
            <w:tcW w:w="1080" w:type="dxa"/>
            <w:vAlign w:val="center"/>
          </w:tcPr>
          <w:p w14:paraId="3908959F" w14:textId="77777777" w:rsidR="00E52DCD" w:rsidRDefault="00E52DCD" w:rsidP="00A04CD3">
            <w:pPr>
              <w:jc w:val="center"/>
            </w:pPr>
            <w:r>
              <w:rPr>
                <w:rFonts w:ascii="Calibri" w:eastAsia="Calibri" w:hAnsi="Calibri"/>
                <w:sz w:val="16"/>
              </w:rPr>
              <w:t>100.0</w:t>
            </w:r>
          </w:p>
        </w:tc>
        <w:tc>
          <w:tcPr>
            <w:tcW w:w="1080" w:type="dxa"/>
            <w:vAlign w:val="center"/>
          </w:tcPr>
          <w:p w14:paraId="1960C89C" w14:textId="77777777" w:rsidR="00E52DCD" w:rsidRDefault="00E52DCD" w:rsidP="00A04CD3">
            <w:pPr>
              <w:jc w:val="center"/>
            </w:pPr>
            <w:r>
              <w:rPr>
                <w:rFonts w:ascii="Calibri" w:eastAsia="Calibri" w:hAnsi="Calibri"/>
                <w:i/>
                <w:sz w:val="16"/>
              </w:rPr>
              <w:t>IL7R</w:t>
            </w:r>
          </w:p>
        </w:tc>
        <w:tc>
          <w:tcPr>
            <w:tcW w:w="1080" w:type="dxa"/>
            <w:vAlign w:val="center"/>
          </w:tcPr>
          <w:p w14:paraId="30FCC5F7" w14:textId="77777777" w:rsidR="00E52DCD" w:rsidRDefault="00E52DCD" w:rsidP="00A04CD3">
            <w:pPr>
              <w:jc w:val="center"/>
            </w:pPr>
            <w:r>
              <w:rPr>
                <w:rFonts w:ascii="Calibri" w:eastAsia="Calibri" w:hAnsi="Calibri"/>
                <w:sz w:val="16"/>
              </w:rPr>
              <w:t>100.0</w:t>
            </w:r>
          </w:p>
        </w:tc>
      </w:tr>
      <w:tr w:rsidR="00E52DCD" w14:paraId="45D2B454" w14:textId="77777777" w:rsidTr="00E52DCD">
        <w:trPr>
          <w:jc w:val="center"/>
        </w:trPr>
        <w:tc>
          <w:tcPr>
            <w:tcW w:w="1080" w:type="dxa"/>
            <w:vAlign w:val="center"/>
          </w:tcPr>
          <w:p w14:paraId="6F8E8462" w14:textId="77777777" w:rsidR="00E52DCD" w:rsidRDefault="00E52DCD" w:rsidP="00A04CD3">
            <w:pPr>
              <w:jc w:val="center"/>
            </w:pPr>
            <w:r>
              <w:rPr>
                <w:rFonts w:ascii="Calibri" w:eastAsia="Calibri" w:hAnsi="Calibri"/>
                <w:i/>
                <w:sz w:val="16"/>
              </w:rPr>
              <w:t>INF2</w:t>
            </w:r>
          </w:p>
        </w:tc>
        <w:tc>
          <w:tcPr>
            <w:tcW w:w="1080" w:type="dxa"/>
            <w:vAlign w:val="center"/>
          </w:tcPr>
          <w:p w14:paraId="4979A2E8" w14:textId="77777777" w:rsidR="00E52DCD" w:rsidRDefault="00E52DCD" w:rsidP="00A04CD3">
            <w:pPr>
              <w:jc w:val="center"/>
            </w:pPr>
            <w:r>
              <w:rPr>
                <w:rFonts w:ascii="Calibri" w:eastAsia="Calibri" w:hAnsi="Calibri"/>
                <w:sz w:val="16"/>
              </w:rPr>
              <w:t>100.0</w:t>
            </w:r>
          </w:p>
        </w:tc>
        <w:tc>
          <w:tcPr>
            <w:tcW w:w="1080" w:type="dxa"/>
            <w:vAlign w:val="center"/>
          </w:tcPr>
          <w:p w14:paraId="5A6B6922" w14:textId="77777777" w:rsidR="00E52DCD" w:rsidRDefault="00E52DCD" w:rsidP="00A04CD3">
            <w:pPr>
              <w:jc w:val="center"/>
            </w:pPr>
            <w:r>
              <w:rPr>
                <w:rFonts w:ascii="Calibri" w:eastAsia="Calibri" w:hAnsi="Calibri"/>
                <w:i/>
                <w:sz w:val="16"/>
              </w:rPr>
              <w:t>INPP5E</w:t>
            </w:r>
          </w:p>
        </w:tc>
        <w:tc>
          <w:tcPr>
            <w:tcW w:w="1080" w:type="dxa"/>
            <w:vAlign w:val="center"/>
          </w:tcPr>
          <w:p w14:paraId="65AD28CC" w14:textId="77777777" w:rsidR="00E52DCD" w:rsidRDefault="00E52DCD" w:rsidP="00A04CD3">
            <w:pPr>
              <w:jc w:val="center"/>
            </w:pPr>
            <w:r>
              <w:rPr>
                <w:rFonts w:ascii="Calibri" w:eastAsia="Calibri" w:hAnsi="Calibri"/>
                <w:sz w:val="16"/>
              </w:rPr>
              <w:t>100.0</w:t>
            </w:r>
          </w:p>
        </w:tc>
        <w:tc>
          <w:tcPr>
            <w:tcW w:w="1080" w:type="dxa"/>
            <w:vAlign w:val="center"/>
          </w:tcPr>
          <w:p w14:paraId="3F030615" w14:textId="77777777" w:rsidR="00E52DCD" w:rsidRDefault="00E52DCD" w:rsidP="00A04CD3">
            <w:pPr>
              <w:jc w:val="center"/>
            </w:pPr>
            <w:r>
              <w:rPr>
                <w:rFonts w:ascii="Calibri" w:eastAsia="Calibri" w:hAnsi="Calibri"/>
                <w:i/>
                <w:sz w:val="16"/>
              </w:rPr>
              <w:t>INPPL1</w:t>
            </w:r>
          </w:p>
        </w:tc>
        <w:tc>
          <w:tcPr>
            <w:tcW w:w="1080" w:type="dxa"/>
            <w:vAlign w:val="center"/>
          </w:tcPr>
          <w:p w14:paraId="720D23A6" w14:textId="77777777" w:rsidR="00E52DCD" w:rsidRDefault="00E52DCD" w:rsidP="00A04CD3">
            <w:pPr>
              <w:jc w:val="center"/>
            </w:pPr>
            <w:r>
              <w:rPr>
                <w:rFonts w:ascii="Calibri" w:eastAsia="Calibri" w:hAnsi="Calibri"/>
                <w:sz w:val="16"/>
              </w:rPr>
              <w:t>100.0</w:t>
            </w:r>
          </w:p>
        </w:tc>
        <w:tc>
          <w:tcPr>
            <w:tcW w:w="1080" w:type="dxa"/>
            <w:vAlign w:val="center"/>
          </w:tcPr>
          <w:p w14:paraId="7D1D9734" w14:textId="77777777" w:rsidR="00E52DCD" w:rsidRDefault="00E52DCD" w:rsidP="00A04CD3">
            <w:pPr>
              <w:jc w:val="center"/>
            </w:pPr>
            <w:r>
              <w:rPr>
                <w:rFonts w:ascii="Calibri" w:eastAsia="Calibri" w:hAnsi="Calibri"/>
                <w:i/>
                <w:sz w:val="16"/>
              </w:rPr>
              <w:t>INSR</w:t>
            </w:r>
          </w:p>
        </w:tc>
        <w:tc>
          <w:tcPr>
            <w:tcW w:w="1080" w:type="dxa"/>
            <w:vAlign w:val="center"/>
          </w:tcPr>
          <w:p w14:paraId="733EA87D" w14:textId="77777777" w:rsidR="00E52DCD" w:rsidRDefault="00E52DCD" w:rsidP="00A04CD3">
            <w:pPr>
              <w:jc w:val="center"/>
            </w:pPr>
            <w:r>
              <w:rPr>
                <w:rFonts w:ascii="Calibri" w:eastAsia="Calibri" w:hAnsi="Calibri"/>
                <w:sz w:val="16"/>
              </w:rPr>
              <w:t>100.0</w:t>
            </w:r>
          </w:p>
        </w:tc>
      </w:tr>
      <w:tr w:rsidR="00E52DCD" w14:paraId="5E6ED8EE" w14:textId="77777777" w:rsidTr="00E52DCD">
        <w:trPr>
          <w:jc w:val="center"/>
        </w:trPr>
        <w:tc>
          <w:tcPr>
            <w:tcW w:w="1080" w:type="dxa"/>
            <w:vAlign w:val="center"/>
          </w:tcPr>
          <w:p w14:paraId="3F5CCA2A" w14:textId="77777777" w:rsidR="00E52DCD" w:rsidRDefault="00E52DCD" w:rsidP="00A04CD3">
            <w:pPr>
              <w:jc w:val="center"/>
            </w:pPr>
            <w:r>
              <w:rPr>
                <w:rFonts w:ascii="Calibri" w:eastAsia="Calibri" w:hAnsi="Calibri"/>
                <w:i/>
                <w:sz w:val="16"/>
              </w:rPr>
              <w:t>INVS</w:t>
            </w:r>
          </w:p>
        </w:tc>
        <w:tc>
          <w:tcPr>
            <w:tcW w:w="1080" w:type="dxa"/>
            <w:vAlign w:val="center"/>
          </w:tcPr>
          <w:p w14:paraId="65C48A51" w14:textId="77777777" w:rsidR="00E52DCD" w:rsidRDefault="00E52DCD" w:rsidP="00A04CD3">
            <w:pPr>
              <w:jc w:val="center"/>
            </w:pPr>
            <w:r>
              <w:rPr>
                <w:rFonts w:ascii="Calibri" w:eastAsia="Calibri" w:hAnsi="Calibri"/>
                <w:sz w:val="16"/>
              </w:rPr>
              <w:t>100.0</w:t>
            </w:r>
          </w:p>
        </w:tc>
        <w:tc>
          <w:tcPr>
            <w:tcW w:w="1080" w:type="dxa"/>
            <w:vAlign w:val="center"/>
          </w:tcPr>
          <w:p w14:paraId="3FFB3631" w14:textId="77777777" w:rsidR="00E52DCD" w:rsidRDefault="00E52DCD" w:rsidP="00A04CD3">
            <w:pPr>
              <w:jc w:val="center"/>
            </w:pPr>
            <w:r>
              <w:rPr>
                <w:rFonts w:ascii="Calibri" w:eastAsia="Calibri" w:hAnsi="Calibri"/>
                <w:i/>
                <w:sz w:val="16"/>
              </w:rPr>
              <w:t>IPO8</w:t>
            </w:r>
          </w:p>
        </w:tc>
        <w:tc>
          <w:tcPr>
            <w:tcW w:w="1080" w:type="dxa"/>
            <w:vAlign w:val="center"/>
          </w:tcPr>
          <w:p w14:paraId="235ADDCE" w14:textId="77777777" w:rsidR="00E52DCD" w:rsidRDefault="00E52DCD" w:rsidP="00A04CD3">
            <w:pPr>
              <w:jc w:val="center"/>
            </w:pPr>
            <w:r>
              <w:rPr>
                <w:rFonts w:ascii="Calibri" w:eastAsia="Calibri" w:hAnsi="Calibri"/>
                <w:sz w:val="16"/>
              </w:rPr>
              <w:t>100.0</w:t>
            </w:r>
          </w:p>
        </w:tc>
        <w:tc>
          <w:tcPr>
            <w:tcW w:w="1080" w:type="dxa"/>
            <w:vAlign w:val="center"/>
          </w:tcPr>
          <w:p w14:paraId="6FFBDFCE" w14:textId="77777777" w:rsidR="00E52DCD" w:rsidRDefault="00E52DCD" w:rsidP="00A04CD3">
            <w:pPr>
              <w:jc w:val="center"/>
            </w:pPr>
            <w:r>
              <w:rPr>
                <w:rFonts w:ascii="Calibri" w:eastAsia="Calibri" w:hAnsi="Calibri"/>
                <w:i/>
                <w:sz w:val="16"/>
              </w:rPr>
              <w:t>IQCB1</w:t>
            </w:r>
          </w:p>
        </w:tc>
        <w:tc>
          <w:tcPr>
            <w:tcW w:w="1080" w:type="dxa"/>
            <w:vAlign w:val="center"/>
          </w:tcPr>
          <w:p w14:paraId="2CC5D5FA" w14:textId="77777777" w:rsidR="00E52DCD" w:rsidRDefault="00E52DCD" w:rsidP="00A04CD3">
            <w:pPr>
              <w:jc w:val="center"/>
            </w:pPr>
            <w:r>
              <w:rPr>
                <w:rFonts w:ascii="Calibri" w:eastAsia="Calibri" w:hAnsi="Calibri"/>
                <w:sz w:val="16"/>
              </w:rPr>
              <w:t>100.0</w:t>
            </w:r>
          </w:p>
        </w:tc>
        <w:tc>
          <w:tcPr>
            <w:tcW w:w="1080" w:type="dxa"/>
            <w:vAlign w:val="center"/>
          </w:tcPr>
          <w:p w14:paraId="3CAEA047" w14:textId="77777777" w:rsidR="00E52DCD" w:rsidRDefault="00E52DCD" w:rsidP="00A04CD3">
            <w:pPr>
              <w:jc w:val="center"/>
            </w:pPr>
            <w:r>
              <w:rPr>
                <w:rFonts w:ascii="Calibri" w:eastAsia="Calibri" w:hAnsi="Calibri"/>
                <w:i/>
                <w:sz w:val="16"/>
              </w:rPr>
              <w:t>IQSEC2</w:t>
            </w:r>
          </w:p>
        </w:tc>
        <w:tc>
          <w:tcPr>
            <w:tcW w:w="1080" w:type="dxa"/>
            <w:vAlign w:val="center"/>
          </w:tcPr>
          <w:p w14:paraId="12479013" w14:textId="77777777" w:rsidR="00E52DCD" w:rsidRDefault="00E52DCD" w:rsidP="00A04CD3">
            <w:pPr>
              <w:jc w:val="center"/>
            </w:pPr>
            <w:r>
              <w:rPr>
                <w:rFonts w:ascii="Calibri" w:eastAsia="Calibri" w:hAnsi="Calibri"/>
                <w:sz w:val="16"/>
              </w:rPr>
              <w:t>100.0</w:t>
            </w:r>
          </w:p>
        </w:tc>
      </w:tr>
      <w:tr w:rsidR="00E52DCD" w14:paraId="0585CA2D" w14:textId="77777777" w:rsidTr="00E52DCD">
        <w:trPr>
          <w:jc w:val="center"/>
        </w:trPr>
        <w:tc>
          <w:tcPr>
            <w:tcW w:w="1080" w:type="dxa"/>
            <w:vAlign w:val="center"/>
          </w:tcPr>
          <w:p w14:paraId="5D850CDC" w14:textId="77777777" w:rsidR="00E52DCD" w:rsidRDefault="00E52DCD" w:rsidP="00A04CD3">
            <w:pPr>
              <w:jc w:val="center"/>
            </w:pPr>
            <w:r>
              <w:rPr>
                <w:rFonts w:ascii="Calibri" w:eastAsia="Calibri" w:hAnsi="Calibri"/>
                <w:i/>
                <w:sz w:val="16"/>
              </w:rPr>
              <w:t>IRAK1</w:t>
            </w:r>
          </w:p>
        </w:tc>
        <w:tc>
          <w:tcPr>
            <w:tcW w:w="1080" w:type="dxa"/>
            <w:vAlign w:val="center"/>
          </w:tcPr>
          <w:p w14:paraId="544B2B10" w14:textId="77777777" w:rsidR="00E52DCD" w:rsidRDefault="00E52DCD" w:rsidP="00A04CD3">
            <w:pPr>
              <w:jc w:val="center"/>
            </w:pPr>
            <w:r>
              <w:rPr>
                <w:rFonts w:ascii="Calibri" w:eastAsia="Calibri" w:hAnsi="Calibri"/>
                <w:sz w:val="16"/>
              </w:rPr>
              <w:t>100.0</w:t>
            </w:r>
          </w:p>
        </w:tc>
        <w:tc>
          <w:tcPr>
            <w:tcW w:w="1080" w:type="dxa"/>
            <w:vAlign w:val="center"/>
          </w:tcPr>
          <w:p w14:paraId="62BFE82A" w14:textId="77777777" w:rsidR="00E52DCD" w:rsidRDefault="00E52DCD" w:rsidP="00A04CD3">
            <w:pPr>
              <w:jc w:val="center"/>
            </w:pPr>
            <w:r>
              <w:rPr>
                <w:rFonts w:ascii="Calibri" w:eastAsia="Calibri" w:hAnsi="Calibri"/>
                <w:i/>
                <w:sz w:val="16"/>
              </w:rPr>
              <w:t>IRAK4</w:t>
            </w:r>
          </w:p>
        </w:tc>
        <w:tc>
          <w:tcPr>
            <w:tcW w:w="1080" w:type="dxa"/>
            <w:vAlign w:val="center"/>
          </w:tcPr>
          <w:p w14:paraId="773A8DEA" w14:textId="77777777" w:rsidR="00E52DCD" w:rsidRDefault="00E52DCD" w:rsidP="00A04CD3">
            <w:pPr>
              <w:jc w:val="center"/>
            </w:pPr>
            <w:r>
              <w:rPr>
                <w:rFonts w:ascii="Calibri" w:eastAsia="Calibri" w:hAnsi="Calibri"/>
                <w:sz w:val="16"/>
              </w:rPr>
              <w:t>100.0</w:t>
            </w:r>
          </w:p>
        </w:tc>
        <w:tc>
          <w:tcPr>
            <w:tcW w:w="1080" w:type="dxa"/>
            <w:vAlign w:val="center"/>
          </w:tcPr>
          <w:p w14:paraId="1C63311D" w14:textId="77777777" w:rsidR="00E52DCD" w:rsidRDefault="00E52DCD" w:rsidP="00A04CD3">
            <w:pPr>
              <w:jc w:val="center"/>
            </w:pPr>
            <w:r>
              <w:rPr>
                <w:rFonts w:ascii="Calibri" w:eastAsia="Calibri" w:hAnsi="Calibri"/>
                <w:i/>
                <w:sz w:val="16"/>
              </w:rPr>
              <w:t>IRF1</w:t>
            </w:r>
          </w:p>
        </w:tc>
        <w:tc>
          <w:tcPr>
            <w:tcW w:w="1080" w:type="dxa"/>
            <w:vAlign w:val="center"/>
          </w:tcPr>
          <w:p w14:paraId="245FD69D" w14:textId="77777777" w:rsidR="00E52DCD" w:rsidRDefault="00E52DCD" w:rsidP="00A04CD3">
            <w:pPr>
              <w:jc w:val="center"/>
            </w:pPr>
            <w:r>
              <w:rPr>
                <w:rFonts w:ascii="Calibri" w:eastAsia="Calibri" w:hAnsi="Calibri"/>
                <w:sz w:val="16"/>
              </w:rPr>
              <w:t>100.0</w:t>
            </w:r>
          </w:p>
        </w:tc>
        <w:tc>
          <w:tcPr>
            <w:tcW w:w="1080" w:type="dxa"/>
            <w:vAlign w:val="center"/>
          </w:tcPr>
          <w:p w14:paraId="0BB91DE7" w14:textId="77777777" w:rsidR="00E52DCD" w:rsidRDefault="00E52DCD" w:rsidP="00A04CD3">
            <w:pPr>
              <w:jc w:val="center"/>
            </w:pPr>
            <w:r>
              <w:rPr>
                <w:rFonts w:ascii="Calibri" w:eastAsia="Calibri" w:hAnsi="Calibri"/>
                <w:i/>
                <w:sz w:val="16"/>
              </w:rPr>
              <w:t>IRF2BP2</w:t>
            </w:r>
          </w:p>
        </w:tc>
        <w:tc>
          <w:tcPr>
            <w:tcW w:w="1080" w:type="dxa"/>
            <w:vAlign w:val="center"/>
          </w:tcPr>
          <w:p w14:paraId="57BCEABA" w14:textId="77777777" w:rsidR="00E52DCD" w:rsidRDefault="00E52DCD" w:rsidP="00A04CD3">
            <w:pPr>
              <w:jc w:val="center"/>
            </w:pPr>
            <w:r>
              <w:rPr>
                <w:rFonts w:ascii="Calibri" w:eastAsia="Calibri" w:hAnsi="Calibri"/>
                <w:sz w:val="16"/>
              </w:rPr>
              <w:t>100.0</w:t>
            </w:r>
          </w:p>
        </w:tc>
      </w:tr>
      <w:tr w:rsidR="00E52DCD" w14:paraId="534208E9" w14:textId="77777777" w:rsidTr="00E52DCD">
        <w:trPr>
          <w:jc w:val="center"/>
        </w:trPr>
        <w:tc>
          <w:tcPr>
            <w:tcW w:w="1080" w:type="dxa"/>
            <w:vAlign w:val="center"/>
          </w:tcPr>
          <w:p w14:paraId="78A9C356" w14:textId="77777777" w:rsidR="00E52DCD" w:rsidRDefault="00E52DCD" w:rsidP="00A04CD3">
            <w:pPr>
              <w:jc w:val="center"/>
            </w:pPr>
            <w:r>
              <w:rPr>
                <w:rFonts w:ascii="Calibri" w:eastAsia="Calibri" w:hAnsi="Calibri"/>
                <w:i/>
                <w:sz w:val="16"/>
              </w:rPr>
              <w:t>IRF4</w:t>
            </w:r>
          </w:p>
        </w:tc>
        <w:tc>
          <w:tcPr>
            <w:tcW w:w="1080" w:type="dxa"/>
            <w:vAlign w:val="center"/>
          </w:tcPr>
          <w:p w14:paraId="23B7B3C7" w14:textId="77777777" w:rsidR="00E52DCD" w:rsidRDefault="00E52DCD" w:rsidP="00A04CD3">
            <w:pPr>
              <w:jc w:val="center"/>
            </w:pPr>
            <w:r>
              <w:rPr>
                <w:rFonts w:ascii="Calibri" w:eastAsia="Calibri" w:hAnsi="Calibri"/>
                <w:sz w:val="16"/>
              </w:rPr>
              <w:t>100.0</w:t>
            </w:r>
          </w:p>
        </w:tc>
        <w:tc>
          <w:tcPr>
            <w:tcW w:w="1080" w:type="dxa"/>
            <w:vAlign w:val="center"/>
          </w:tcPr>
          <w:p w14:paraId="5978A4BF" w14:textId="77777777" w:rsidR="00E52DCD" w:rsidRDefault="00E52DCD" w:rsidP="00A04CD3">
            <w:pPr>
              <w:jc w:val="center"/>
            </w:pPr>
            <w:r>
              <w:rPr>
                <w:rFonts w:ascii="Calibri" w:eastAsia="Calibri" w:hAnsi="Calibri"/>
                <w:i/>
                <w:sz w:val="16"/>
              </w:rPr>
              <w:t>IRF5</w:t>
            </w:r>
          </w:p>
        </w:tc>
        <w:tc>
          <w:tcPr>
            <w:tcW w:w="1080" w:type="dxa"/>
            <w:vAlign w:val="center"/>
          </w:tcPr>
          <w:p w14:paraId="045509DC" w14:textId="77777777" w:rsidR="00E52DCD" w:rsidRDefault="00E52DCD" w:rsidP="00A04CD3">
            <w:pPr>
              <w:jc w:val="center"/>
            </w:pPr>
            <w:r>
              <w:rPr>
                <w:rFonts w:ascii="Calibri" w:eastAsia="Calibri" w:hAnsi="Calibri"/>
                <w:sz w:val="16"/>
              </w:rPr>
              <w:t>100.0</w:t>
            </w:r>
          </w:p>
        </w:tc>
        <w:tc>
          <w:tcPr>
            <w:tcW w:w="1080" w:type="dxa"/>
            <w:vAlign w:val="center"/>
          </w:tcPr>
          <w:p w14:paraId="4D67E190" w14:textId="77777777" w:rsidR="00E52DCD" w:rsidRDefault="00E52DCD" w:rsidP="00A04CD3">
            <w:pPr>
              <w:jc w:val="center"/>
            </w:pPr>
            <w:r>
              <w:rPr>
                <w:rFonts w:ascii="Calibri" w:eastAsia="Calibri" w:hAnsi="Calibri"/>
                <w:i/>
                <w:sz w:val="16"/>
              </w:rPr>
              <w:t>IRF8</w:t>
            </w:r>
          </w:p>
        </w:tc>
        <w:tc>
          <w:tcPr>
            <w:tcW w:w="1080" w:type="dxa"/>
            <w:vAlign w:val="center"/>
          </w:tcPr>
          <w:p w14:paraId="25452456" w14:textId="77777777" w:rsidR="00E52DCD" w:rsidRDefault="00E52DCD" w:rsidP="00A04CD3">
            <w:pPr>
              <w:jc w:val="center"/>
            </w:pPr>
            <w:r>
              <w:rPr>
                <w:rFonts w:ascii="Calibri" w:eastAsia="Calibri" w:hAnsi="Calibri"/>
                <w:sz w:val="16"/>
              </w:rPr>
              <w:t>100.0</w:t>
            </w:r>
          </w:p>
        </w:tc>
        <w:tc>
          <w:tcPr>
            <w:tcW w:w="1080" w:type="dxa"/>
            <w:vAlign w:val="center"/>
          </w:tcPr>
          <w:p w14:paraId="688FB49B" w14:textId="77777777" w:rsidR="00E52DCD" w:rsidRDefault="00E52DCD" w:rsidP="00A04CD3">
            <w:pPr>
              <w:jc w:val="center"/>
            </w:pPr>
            <w:r>
              <w:rPr>
                <w:rFonts w:ascii="Calibri" w:eastAsia="Calibri" w:hAnsi="Calibri"/>
                <w:i/>
                <w:sz w:val="16"/>
              </w:rPr>
              <w:t>ITCH</w:t>
            </w:r>
          </w:p>
        </w:tc>
        <w:tc>
          <w:tcPr>
            <w:tcW w:w="1080" w:type="dxa"/>
            <w:vAlign w:val="center"/>
          </w:tcPr>
          <w:p w14:paraId="6C109571" w14:textId="77777777" w:rsidR="00E52DCD" w:rsidRDefault="00E52DCD" w:rsidP="00A04CD3">
            <w:pPr>
              <w:jc w:val="center"/>
            </w:pPr>
            <w:r>
              <w:rPr>
                <w:rFonts w:ascii="Calibri" w:eastAsia="Calibri" w:hAnsi="Calibri"/>
                <w:sz w:val="16"/>
              </w:rPr>
              <w:t>100.0</w:t>
            </w:r>
          </w:p>
        </w:tc>
      </w:tr>
      <w:tr w:rsidR="00E52DCD" w14:paraId="49CA7B9F" w14:textId="77777777" w:rsidTr="00E52DCD">
        <w:trPr>
          <w:jc w:val="center"/>
        </w:trPr>
        <w:tc>
          <w:tcPr>
            <w:tcW w:w="1080" w:type="dxa"/>
            <w:vAlign w:val="center"/>
          </w:tcPr>
          <w:p w14:paraId="275CAC09" w14:textId="77777777" w:rsidR="00E52DCD" w:rsidRDefault="00E52DCD" w:rsidP="00A04CD3">
            <w:pPr>
              <w:jc w:val="center"/>
            </w:pPr>
            <w:r>
              <w:rPr>
                <w:rFonts w:ascii="Calibri" w:eastAsia="Calibri" w:hAnsi="Calibri"/>
                <w:i/>
                <w:sz w:val="16"/>
              </w:rPr>
              <w:t>ITGA3</w:t>
            </w:r>
          </w:p>
        </w:tc>
        <w:tc>
          <w:tcPr>
            <w:tcW w:w="1080" w:type="dxa"/>
            <w:vAlign w:val="center"/>
          </w:tcPr>
          <w:p w14:paraId="2940A37F" w14:textId="77777777" w:rsidR="00E52DCD" w:rsidRDefault="00E52DCD" w:rsidP="00A04CD3">
            <w:pPr>
              <w:jc w:val="center"/>
            </w:pPr>
            <w:r>
              <w:rPr>
                <w:rFonts w:ascii="Calibri" w:eastAsia="Calibri" w:hAnsi="Calibri"/>
                <w:sz w:val="16"/>
              </w:rPr>
              <w:t>100.0</w:t>
            </w:r>
          </w:p>
        </w:tc>
        <w:tc>
          <w:tcPr>
            <w:tcW w:w="1080" w:type="dxa"/>
            <w:vAlign w:val="center"/>
          </w:tcPr>
          <w:p w14:paraId="2FCD0AE4" w14:textId="77777777" w:rsidR="00E52DCD" w:rsidRDefault="00E52DCD" w:rsidP="00A04CD3">
            <w:pPr>
              <w:jc w:val="center"/>
            </w:pPr>
            <w:r>
              <w:rPr>
                <w:rFonts w:ascii="Calibri" w:eastAsia="Calibri" w:hAnsi="Calibri"/>
                <w:i/>
                <w:sz w:val="16"/>
              </w:rPr>
              <w:t>ITGAM</w:t>
            </w:r>
          </w:p>
        </w:tc>
        <w:tc>
          <w:tcPr>
            <w:tcW w:w="1080" w:type="dxa"/>
            <w:vAlign w:val="center"/>
          </w:tcPr>
          <w:p w14:paraId="682798CE" w14:textId="77777777" w:rsidR="00E52DCD" w:rsidRDefault="00E52DCD" w:rsidP="00A04CD3">
            <w:pPr>
              <w:jc w:val="center"/>
            </w:pPr>
            <w:r>
              <w:rPr>
                <w:rFonts w:ascii="Calibri" w:eastAsia="Calibri" w:hAnsi="Calibri"/>
                <w:sz w:val="16"/>
              </w:rPr>
              <w:t>100.0</w:t>
            </w:r>
          </w:p>
        </w:tc>
        <w:tc>
          <w:tcPr>
            <w:tcW w:w="1080" w:type="dxa"/>
            <w:vAlign w:val="center"/>
          </w:tcPr>
          <w:p w14:paraId="521DF7B8" w14:textId="77777777" w:rsidR="00E52DCD" w:rsidRDefault="00E52DCD" w:rsidP="00A04CD3">
            <w:pPr>
              <w:jc w:val="center"/>
            </w:pPr>
            <w:r>
              <w:rPr>
                <w:rFonts w:ascii="Calibri" w:eastAsia="Calibri" w:hAnsi="Calibri"/>
                <w:i/>
                <w:sz w:val="16"/>
              </w:rPr>
              <w:t>ITK</w:t>
            </w:r>
          </w:p>
        </w:tc>
        <w:tc>
          <w:tcPr>
            <w:tcW w:w="1080" w:type="dxa"/>
            <w:vAlign w:val="center"/>
          </w:tcPr>
          <w:p w14:paraId="62B5225C" w14:textId="77777777" w:rsidR="00E52DCD" w:rsidRDefault="00E52DCD" w:rsidP="00A04CD3">
            <w:pPr>
              <w:jc w:val="center"/>
            </w:pPr>
            <w:r>
              <w:rPr>
                <w:rFonts w:ascii="Calibri" w:eastAsia="Calibri" w:hAnsi="Calibri"/>
                <w:sz w:val="16"/>
              </w:rPr>
              <w:t>100.0</w:t>
            </w:r>
          </w:p>
        </w:tc>
        <w:tc>
          <w:tcPr>
            <w:tcW w:w="1080" w:type="dxa"/>
            <w:vAlign w:val="center"/>
          </w:tcPr>
          <w:p w14:paraId="59F41F6D" w14:textId="77777777" w:rsidR="00E52DCD" w:rsidRDefault="00E52DCD" w:rsidP="00A04CD3">
            <w:pPr>
              <w:jc w:val="center"/>
            </w:pPr>
            <w:r>
              <w:rPr>
                <w:rFonts w:ascii="Calibri" w:eastAsia="Calibri" w:hAnsi="Calibri"/>
                <w:i/>
                <w:sz w:val="16"/>
              </w:rPr>
              <w:t>ITPR3</w:t>
            </w:r>
          </w:p>
        </w:tc>
        <w:tc>
          <w:tcPr>
            <w:tcW w:w="1080" w:type="dxa"/>
            <w:vAlign w:val="center"/>
          </w:tcPr>
          <w:p w14:paraId="05668A0B" w14:textId="77777777" w:rsidR="00E52DCD" w:rsidRDefault="00E52DCD" w:rsidP="00A04CD3">
            <w:pPr>
              <w:jc w:val="center"/>
            </w:pPr>
            <w:r>
              <w:rPr>
                <w:rFonts w:ascii="Calibri" w:eastAsia="Calibri" w:hAnsi="Calibri"/>
                <w:sz w:val="16"/>
              </w:rPr>
              <w:t>100.0</w:t>
            </w:r>
          </w:p>
        </w:tc>
      </w:tr>
      <w:tr w:rsidR="00E52DCD" w14:paraId="19505E8D" w14:textId="77777777" w:rsidTr="00E52DCD">
        <w:trPr>
          <w:jc w:val="center"/>
        </w:trPr>
        <w:tc>
          <w:tcPr>
            <w:tcW w:w="1080" w:type="dxa"/>
            <w:vAlign w:val="center"/>
          </w:tcPr>
          <w:p w14:paraId="77F5625E" w14:textId="77777777" w:rsidR="00E52DCD" w:rsidRDefault="00E52DCD" w:rsidP="00A04CD3">
            <w:pPr>
              <w:jc w:val="center"/>
            </w:pPr>
            <w:r>
              <w:rPr>
                <w:rFonts w:ascii="Calibri" w:eastAsia="Calibri" w:hAnsi="Calibri"/>
                <w:i/>
                <w:sz w:val="16"/>
              </w:rPr>
              <w:t>IYD</w:t>
            </w:r>
          </w:p>
        </w:tc>
        <w:tc>
          <w:tcPr>
            <w:tcW w:w="1080" w:type="dxa"/>
            <w:vAlign w:val="center"/>
          </w:tcPr>
          <w:p w14:paraId="1BCBA7A9" w14:textId="77777777" w:rsidR="00E52DCD" w:rsidRDefault="00E52DCD" w:rsidP="00A04CD3">
            <w:pPr>
              <w:jc w:val="center"/>
            </w:pPr>
            <w:r>
              <w:rPr>
                <w:rFonts w:ascii="Calibri" w:eastAsia="Calibri" w:hAnsi="Calibri"/>
                <w:sz w:val="16"/>
              </w:rPr>
              <w:t>100.0</w:t>
            </w:r>
          </w:p>
        </w:tc>
        <w:tc>
          <w:tcPr>
            <w:tcW w:w="1080" w:type="dxa"/>
            <w:vAlign w:val="center"/>
          </w:tcPr>
          <w:p w14:paraId="6EEBCD71" w14:textId="77777777" w:rsidR="00E52DCD" w:rsidRDefault="00E52DCD" w:rsidP="00A04CD3">
            <w:pPr>
              <w:jc w:val="center"/>
            </w:pPr>
            <w:r>
              <w:rPr>
                <w:rFonts w:ascii="Calibri" w:eastAsia="Calibri" w:hAnsi="Calibri"/>
                <w:i/>
                <w:sz w:val="16"/>
              </w:rPr>
              <w:t>JAG1</w:t>
            </w:r>
          </w:p>
        </w:tc>
        <w:tc>
          <w:tcPr>
            <w:tcW w:w="1080" w:type="dxa"/>
            <w:vAlign w:val="center"/>
          </w:tcPr>
          <w:p w14:paraId="67355A17" w14:textId="77777777" w:rsidR="00E52DCD" w:rsidRDefault="00E52DCD" w:rsidP="00A04CD3">
            <w:pPr>
              <w:jc w:val="center"/>
            </w:pPr>
            <w:r>
              <w:rPr>
                <w:rFonts w:ascii="Calibri" w:eastAsia="Calibri" w:hAnsi="Calibri"/>
                <w:sz w:val="16"/>
              </w:rPr>
              <w:t>100.0</w:t>
            </w:r>
          </w:p>
        </w:tc>
        <w:tc>
          <w:tcPr>
            <w:tcW w:w="1080" w:type="dxa"/>
            <w:vAlign w:val="center"/>
          </w:tcPr>
          <w:p w14:paraId="04CE0FE2" w14:textId="77777777" w:rsidR="00E52DCD" w:rsidRDefault="00E52DCD" w:rsidP="00A04CD3">
            <w:pPr>
              <w:jc w:val="center"/>
            </w:pPr>
            <w:r>
              <w:rPr>
                <w:rFonts w:ascii="Calibri" w:eastAsia="Calibri" w:hAnsi="Calibri"/>
                <w:i/>
                <w:sz w:val="16"/>
              </w:rPr>
              <w:t>JAK1</w:t>
            </w:r>
          </w:p>
        </w:tc>
        <w:tc>
          <w:tcPr>
            <w:tcW w:w="1080" w:type="dxa"/>
            <w:vAlign w:val="center"/>
          </w:tcPr>
          <w:p w14:paraId="7043F750" w14:textId="77777777" w:rsidR="00E52DCD" w:rsidRDefault="00E52DCD" w:rsidP="00A04CD3">
            <w:pPr>
              <w:jc w:val="center"/>
            </w:pPr>
            <w:r>
              <w:rPr>
                <w:rFonts w:ascii="Calibri" w:eastAsia="Calibri" w:hAnsi="Calibri"/>
                <w:sz w:val="16"/>
              </w:rPr>
              <w:t>100.0</w:t>
            </w:r>
          </w:p>
        </w:tc>
        <w:tc>
          <w:tcPr>
            <w:tcW w:w="1080" w:type="dxa"/>
            <w:vAlign w:val="center"/>
          </w:tcPr>
          <w:p w14:paraId="7A73AA53" w14:textId="77777777" w:rsidR="00E52DCD" w:rsidRDefault="00E52DCD" w:rsidP="00A04CD3">
            <w:pPr>
              <w:jc w:val="center"/>
            </w:pPr>
            <w:r>
              <w:rPr>
                <w:rFonts w:ascii="Calibri" w:eastAsia="Calibri" w:hAnsi="Calibri"/>
                <w:i/>
                <w:sz w:val="16"/>
              </w:rPr>
              <w:t>JAK2</w:t>
            </w:r>
          </w:p>
        </w:tc>
        <w:tc>
          <w:tcPr>
            <w:tcW w:w="1080" w:type="dxa"/>
            <w:vAlign w:val="center"/>
          </w:tcPr>
          <w:p w14:paraId="425A3281" w14:textId="77777777" w:rsidR="00E52DCD" w:rsidRDefault="00E52DCD" w:rsidP="00A04CD3">
            <w:pPr>
              <w:jc w:val="center"/>
            </w:pPr>
            <w:r>
              <w:rPr>
                <w:rFonts w:ascii="Calibri" w:eastAsia="Calibri" w:hAnsi="Calibri"/>
                <w:sz w:val="16"/>
              </w:rPr>
              <w:t>100.0</w:t>
            </w:r>
          </w:p>
        </w:tc>
      </w:tr>
      <w:tr w:rsidR="00E52DCD" w14:paraId="16BE9165" w14:textId="77777777" w:rsidTr="00E52DCD">
        <w:trPr>
          <w:jc w:val="center"/>
        </w:trPr>
        <w:tc>
          <w:tcPr>
            <w:tcW w:w="1080" w:type="dxa"/>
            <w:vAlign w:val="center"/>
          </w:tcPr>
          <w:p w14:paraId="3B47F8FA" w14:textId="77777777" w:rsidR="00E52DCD" w:rsidRDefault="00E52DCD" w:rsidP="00A04CD3">
            <w:pPr>
              <w:jc w:val="center"/>
            </w:pPr>
            <w:r>
              <w:rPr>
                <w:rFonts w:ascii="Calibri" w:eastAsia="Calibri" w:hAnsi="Calibri"/>
                <w:i/>
                <w:sz w:val="16"/>
              </w:rPr>
              <w:t>JAK3</w:t>
            </w:r>
          </w:p>
        </w:tc>
        <w:tc>
          <w:tcPr>
            <w:tcW w:w="1080" w:type="dxa"/>
            <w:vAlign w:val="center"/>
          </w:tcPr>
          <w:p w14:paraId="532759AC" w14:textId="77777777" w:rsidR="00E52DCD" w:rsidRDefault="00E52DCD" w:rsidP="00A04CD3">
            <w:pPr>
              <w:jc w:val="center"/>
            </w:pPr>
            <w:r>
              <w:rPr>
                <w:rFonts w:ascii="Calibri" w:eastAsia="Calibri" w:hAnsi="Calibri"/>
                <w:sz w:val="16"/>
              </w:rPr>
              <w:t>100.0</w:t>
            </w:r>
          </w:p>
        </w:tc>
        <w:tc>
          <w:tcPr>
            <w:tcW w:w="1080" w:type="dxa"/>
            <w:vAlign w:val="center"/>
          </w:tcPr>
          <w:p w14:paraId="27A806EF" w14:textId="77777777" w:rsidR="00E52DCD" w:rsidRDefault="00E52DCD" w:rsidP="00A04CD3">
            <w:pPr>
              <w:jc w:val="center"/>
            </w:pPr>
            <w:r>
              <w:rPr>
                <w:rFonts w:ascii="Calibri" w:eastAsia="Calibri" w:hAnsi="Calibri"/>
                <w:i/>
                <w:sz w:val="16"/>
              </w:rPr>
              <w:t>JAZF1</w:t>
            </w:r>
          </w:p>
        </w:tc>
        <w:tc>
          <w:tcPr>
            <w:tcW w:w="1080" w:type="dxa"/>
            <w:vAlign w:val="center"/>
          </w:tcPr>
          <w:p w14:paraId="741EC46E" w14:textId="77777777" w:rsidR="00E52DCD" w:rsidRDefault="00E52DCD" w:rsidP="00A04CD3">
            <w:pPr>
              <w:jc w:val="center"/>
            </w:pPr>
            <w:r>
              <w:rPr>
                <w:rFonts w:ascii="Calibri" w:eastAsia="Calibri" w:hAnsi="Calibri"/>
                <w:sz w:val="16"/>
              </w:rPr>
              <w:t>100.0</w:t>
            </w:r>
          </w:p>
        </w:tc>
        <w:tc>
          <w:tcPr>
            <w:tcW w:w="1080" w:type="dxa"/>
            <w:vAlign w:val="center"/>
          </w:tcPr>
          <w:p w14:paraId="5B62A659" w14:textId="77777777" w:rsidR="00E52DCD" w:rsidRDefault="00E52DCD" w:rsidP="00A04CD3">
            <w:pPr>
              <w:jc w:val="center"/>
            </w:pPr>
            <w:r>
              <w:rPr>
                <w:rFonts w:ascii="Calibri" w:eastAsia="Calibri" w:hAnsi="Calibri"/>
                <w:i/>
                <w:sz w:val="16"/>
              </w:rPr>
              <w:t>JMJD1C</w:t>
            </w:r>
          </w:p>
        </w:tc>
        <w:tc>
          <w:tcPr>
            <w:tcW w:w="1080" w:type="dxa"/>
            <w:vAlign w:val="center"/>
          </w:tcPr>
          <w:p w14:paraId="72947DDE" w14:textId="77777777" w:rsidR="00E52DCD" w:rsidRDefault="00E52DCD" w:rsidP="00A04CD3">
            <w:pPr>
              <w:jc w:val="center"/>
            </w:pPr>
            <w:r>
              <w:rPr>
                <w:rFonts w:ascii="Calibri" w:eastAsia="Calibri" w:hAnsi="Calibri"/>
                <w:sz w:val="16"/>
              </w:rPr>
              <w:t>100.0</w:t>
            </w:r>
          </w:p>
        </w:tc>
        <w:tc>
          <w:tcPr>
            <w:tcW w:w="1080" w:type="dxa"/>
            <w:vAlign w:val="center"/>
          </w:tcPr>
          <w:p w14:paraId="45ADB02C" w14:textId="77777777" w:rsidR="00E52DCD" w:rsidRDefault="00E52DCD" w:rsidP="00A04CD3">
            <w:pPr>
              <w:jc w:val="center"/>
            </w:pPr>
            <w:r>
              <w:rPr>
                <w:rFonts w:ascii="Calibri" w:eastAsia="Calibri" w:hAnsi="Calibri"/>
                <w:i/>
                <w:sz w:val="16"/>
              </w:rPr>
              <w:t>JPH1</w:t>
            </w:r>
          </w:p>
        </w:tc>
        <w:tc>
          <w:tcPr>
            <w:tcW w:w="1080" w:type="dxa"/>
            <w:vAlign w:val="center"/>
          </w:tcPr>
          <w:p w14:paraId="334C7202" w14:textId="77777777" w:rsidR="00E52DCD" w:rsidRDefault="00E52DCD" w:rsidP="00A04CD3">
            <w:pPr>
              <w:jc w:val="center"/>
            </w:pPr>
            <w:r>
              <w:rPr>
                <w:rFonts w:ascii="Calibri" w:eastAsia="Calibri" w:hAnsi="Calibri"/>
                <w:sz w:val="16"/>
              </w:rPr>
              <w:t>100.0</w:t>
            </w:r>
          </w:p>
        </w:tc>
      </w:tr>
      <w:tr w:rsidR="00E52DCD" w14:paraId="656DCCB4" w14:textId="77777777" w:rsidTr="00E52DCD">
        <w:trPr>
          <w:jc w:val="center"/>
        </w:trPr>
        <w:tc>
          <w:tcPr>
            <w:tcW w:w="1080" w:type="dxa"/>
            <w:vAlign w:val="center"/>
          </w:tcPr>
          <w:p w14:paraId="27DC7AED" w14:textId="77777777" w:rsidR="00E52DCD" w:rsidRDefault="00E52DCD" w:rsidP="00A04CD3">
            <w:pPr>
              <w:jc w:val="center"/>
            </w:pPr>
            <w:r>
              <w:rPr>
                <w:rFonts w:ascii="Calibri" w:eastAsia="Calibri" w:hAnsi="Calibri"/>
                <w:i/>
                <w:sz w:val="16"/>
              </w:rPr>
              <w:t>KANK2</w:t>
            </w:r>
          </w:p>
        </w:tc>
        <w:tc>
          <w:tcPr>
            <w:tcW w:w="1080" w:type="dxa"/>
            <w:vAlign w:val="center"/>
          </w:tcPr>
          <w:p w14:paraId="5064A885" w14:textId="77777777" w:rsidR="00E52DCD" w:rsidRDefault="00E52DCD" w:rsidP="00A04CD3">
            <w:pPr>
              <w:jc w:val="center"/>
            </w:pPr>
            <w:r>
              <w:rPr>
                <w:rFonts w:ascii="Calibri" w:eastAsia="Calibri" w:hAnsi="Calibri"/>
                <w:sz w:val="16"/>
              </w:rPr>
              <w:t>100.0</w:t>
            </w:r>
          </w:p>
        </w:tc>
        <w:tc>
          <w:tcPr>
            <w:tcW w:w="1080" w:type="dxa"/>
            <w:vAlign w:val="center"/>
          </w:tcPr>
          <w:p w14:paraId="40A1C8AA" w14:textId="77777777" w:rsidR="00E52DCD" w:rsidRDefault="00E52DCD" w:rsidP="00A04CD3">
            <w:pPr>
              <w:jc w:val="center"/>
            </w:pPr>
            <w:r>
              <w:rPr>
                <w:rFonts w:ascii="Calibri" w:eastAsia="Calibri" w:hAnsi="Calibri"/>
                <w:i/>
                <w:sz w:val="16"/>
              </w:rPr>
              <w:t>KARS1</w:t>
            </w:r>
          </w:p>
        </w:tc>
        <w:tc>
          <w:tcPr>
            <w:tcW w:w="1080" w:type="dxa"/>
            <w:vAlign w:val="center"/>
          </w:tcPr>
          <w:p w14:paraId="199BED23" w14:textId="77777777" w:rsidR="00E52DCD" w:rsidRDefault="00E52DCD" w:rsidP="00A04CD3">
            <w:pPr>
              <w:jc w:val="center"/>
            </w:pPr>
            <w:r>
              <w:rPr>
                <w:rFonts w:ascii="Calibri" w:eastAsia="Calibri" w:hAnsi="Calibri"/>
                <w:sz w:val="16"/>
              </w:rPr>
              <w:t>100.0</w:t>
            </w:r>
          </w:p>
        </w:tc>
        <w:tc>
          <w:tcPr>
            <w:tcW w:w="1080" w:type="dxa"/>
            <w:vAlign w:val="center"/>
          </w:tcPr>
          <w:p w14:paraId="0DE52738" w14:textId="77777777" w:rsidR="00E52DCD" w:rsidRDefault="00E52DCD" w:rsidP="00A04CD3">
            <w:pPr>
              <w:jc w:val="center"/>
            </w:pPr>
            <w:r>
              <w:rPr>
                <w:rFonts w:ascii="Calibri" w:eastAsia="Calibri" w:hAnsi="Calibri"/>
                <w:i/>
                <w:sz w:val="16"/>
              </w:rPr>
              <w:t>KCNAB2</w:t>
            </w:r>
          </w:p>
        </w:tc>
        <w:tc>
          <w:tcPr>
            <w:tcW w:w="1080" w:type="dxa"/>
            <w:vAlign w:val="center"/>
          </w:tcPr>
          <w:p w14:paraId="2B1E381B" w14:textId="77777777" w:rsidR="00E52DCD" w:rsidRDefault="00E52DCD" w:rsidP="00A04CD3">
            <w:pPr>
              <w:jc w:val="center"/>
            </w:pPr>
            <w:r>
              <w:rPr>
                <w:rFonts w:ascii="Calibri" w:eastAsia="Calibri" w:hAnsi="Calibri"/>
                <w:sz w:val="16"/>
              </w:rPr>
              <w:t>100.0</w:t>
            </w:r>
          </w:p>
        </w:tc>
        <w:tc>
          <w:tcPr>
            <w:tcW w:w="1080" w:type="dxa"/>
            <w:vAlign w:val="center"/>
          </w:tcPr>
          <w:p w14:paraId="415B3674" w14:textId="77777777" w:rsidR="00E52DCD" w:rsidRDefault="00E52DCD" w:rsidP="00A04CD3">
            <w:pPr>
              <w:jc w:val="center"/>
            </w:pPr>
            <w:r>
              <w:rPr>
                <w:rFonts w:ascii="Calibri" w:eastAsia="Calibri" w:hAnsi="Calibri"/>
                <w:i/>
                <w:sz w:val="16"/>
              </w:rPr>
              <w:t>KCNE5</w:t>
            </w:r>
          </w:p>
        </w:tc>
        <w:tc>
          <w:tcPr>
            <w:tcW w:w="1080" w:type="dxa"/>
            <w:vAlign w:val="center"/>
          </w:tcPr>
          <w:p w14:paraId="6344E764" w14:textId="77777777" w:rsidR="00E52DCD" w:rsidRDefault="00E52DCD" w:rsidP="00A04CD3">
            <w:pPr>
              <w:jc w:val="center"/>
            </w:pPr>
            <w:r>
              <w:rPr>
                <w:rFonts w:ascii="Calibri" w:eastAsia="Calibri" w:hAnsi="Calibri"/>
                <w:sz w:val="16"/>
              </w:rPr>
              <w:t>100.0</w:t>
            </w:r>
          </w:p>
        </w:tc>
      </w:tr>
      <w:tr w:rsidR="00E52DCD" w14:paraId="31B92FE3" w14:textId="77777777" w:rsidTr="00E52DCD">
        <w:trPr>
          <w:jc w:val="center"/>
        </w:trPr>
        <w:tc>
          <w:tcPr>
            <w:tcW w:w="1080" w:type="dxa"/>
            <w:vAlign w:val="center"/>
          </w:tcPr>
          <w:p w14:paraId="40530C61" w14:textId="77777777" w:rsidR="00E52DCD" w:rsidRDefault="00E52DCD" w:rsidP="00A04CD3">
            <w:pPr>
              <w:jc w:val="center"/>
            </w:pPr>
            <w:r>
              <w:rPr>
                <w:rFonts w:ascii="Calibri" w:eastAsia="Calibri" w:hAnsi="Calibri"/>
                <w:i/>
                <w:sz w:val="16"/>
              </w:rPr>
              <w:t>KCNH1</w:t>
            </w:r>
          </w:p>
        </w:tc>
        <w:tc>
          <w:tcPr>
            <w:tcW w:w="1080" w:type="dxa"/>
            <w:vAlign w:val="center"/>
          </w:tcPr>
          <w:p w14:paraId="4D0EA9CC" w14:textId="77777777" w:rsidR="00E52DCD" w:rsidRDefault="00E52DCD" w:rsidP="00A04CD3">
            <w:pPr>
              <w:jc w:val="center"/>
            </w:pPr>
            <w:r>
              <w:rPr>
                <w:rFonts w:ascii="Calibri" w:eastAsia="Calibri" w:hAnsi="Calibri"/>
                <w:sz w:val="16"/>
              </w:rPr>
              <w:t>100.0</w:t>
            </w:r>
          </w:p>
        </w:tc>
        <w:tc>
          <w:tcPr>
            <w:tcW w:w="1080" w:type="dxa"/>
            <w:vAlign w:val="center"/>
          </w:tcPr>
          <w:p w14:paraId="4694D8AA" w14:textId="77777777" w:rsidR="00E52DCD" w:rsidRDefault="00E52DCD" w:rsidP="00A04CD3">
            <w:pPr>
              <w:jc w:val="center"/>
            </w:pPr>
            <w:r>
              <w:rPr>
                <w:rFonts w:ascii="Calibri" w:eastAsia="Calibri" w:hAnsi="Calibri"/>
                <w:i/>
                <w:sz w:val="16"/>
              </w:rPr>
              <w:t>KCNJ1</w:t>
            </w:r>
          </w:p>
        </w:tc>
        <w:tc>
          <w:tcPr>
            <w:tcW w:w="1080" w:type="dxa"/>
            <w:vAlign w:val="center"/>
          </w:tcPr>
          <w:p w14:paraId="5748DEA1" w14:textId="77777777" w:rsidR="00E52DCD" w:rsidRDefault="00E52DCD" w:rsidP="00A04CD3">
            <w:pPr>
              <w:jc w:val="center"/>
            </w:pPr>
            <w:r>
              <w:rPr>
                <w:rFonts w:ascii="Calibri" w:eastAsia="Calibri" w:hAnsi="Calibri"/>
                <w:sz w:val="16"/>
              </w:rPr>
              <w:t>100.0</w:t>
            </w:r>
          </w:p>
        </w:tc>
        <w:tc>
          <w:tcPr>
            <w:tcW w:w="1080" w:type="dxa"/>
            <w:vAlign w:val="center"/>
          </w:tcPr>
          <w:p w14:paraId="21919D68" w14:textId="77777777" w:rsidR="00E52DCD" w:rsidRDefault="00E52DCD" w:rsidP="00A04CD3">
            <w:pPr>
              <w:jc w:val="center"/>
            </w:pPr>
            <w:r>
              <w:rPr>
                <w:rFonts w:ascii="Calibri" w:eastAsia="Calibri" w:hAnsi="Calibri"/>
                <w:i/>
                <w:sz w:val="16"/>
              </w:rPr>
              <w:t>KCNJ18</w:t>
            </w:r>
          </w:p>
        </w:tc>
        <w:tc>
          <w:tcPr>
            <w:tcW w:w="1080" w:type="dxa"/>
            <w:vAlign w:val="center"/>
          </w:tcPr>
          <w:p w14:paraId="6A506D3B" w14:textId="77777777" w:rsidR="00E52DCD" w:rsidRDefault="00E52DCD" w:rsidP="00A04CD3">
            <w:pPr>
              <w:jc w:val="center"/>
            </w:pPr>
            <w:r>
              <w:rPr>
                <w:rFonts w:ascii="Calibri" w:eastAsia="Calibri" w:hAnsi="Calibri"/>
                <w:sz w:val="16"/>
              </w:rPr>
              <w:t>100.0</w:t>
            </w:r>
          </w:p>
        </w:tc>
        <w:tc>
          <w:tcPr>
            <w:tcW w:w="1080" w:type="dxa"/>
            <w:vAlign w:val="center"/>
          </w:tcPr>
          <w:p w14:paraId="2A7B5118" w14:textId="77777777" w:rsidR="00E52DCD" w:rsidRDefault="00E52DCD" w:rsidP="00A04CD3">
            <w:pPr>
              <w:jc w:val="center"/>
            </w:pPr>
            <w:r>
              <w:rPr>
                <w:rFonts w:ascii="Calibri" w:eastAsia="Calibri" w:hAnsi="Calibri"/>
                <w:i/>
                <w:sz w:val="16"/>
              </w:rPr>
              <w:t>KCNK3</w:t>
            </w:r>
          </w:p>
        </w:tc>
        <w:tc>
          <w:tcPr>
            <w:tcW w:w="1080" w:type="dxa"/>
            <w:vAlign w:val="center"/>
          </w:tcPr>
          <w:p w14:paraId="57E2C555" w14:textId="77777777" w:rsidR="00E52DCD" w:rsidRDefault="00E52DCD" w:rsidP="00A04CD3">
            <w:pPr>
              <w:jc w:val="center"/>
            </w:pPr>
            <w:r>
              <w:rPr>
                <w:rFonts w:ascii="Calibri" w:eastAsia="Calibri" w:hAnsi="Calibri"/>
                <w:sz w:val="16"/>
              </w:rPr>
              <w:t>100.0</w:t>
            </w:r>
          </w:p>
        </w:tc>
      </w:tr>
      <w:tr w:rsidR="00E52DCD" w14:paraId="209A0957" w14:textId="77777777" w:rsidTr="00E52DCD">
        <w:trPr>
          <w:jc w:val="center"/>
        </w:trPr>
        <w:tc>
          <w:tcPr>
            <w:tcW w:w="1080" w:type="dxa"/>
            <w:vAlign w:val="center"/>
          </w:tcPr>
          <w:p w14:paraId="286EE16C" w14:textId="77777777" w:rsidR="00E52DCD" w:rsidRDefault="00E52DCD" w:rsidP="00A04CD3">
            <w:pPr>
              <w:jc w:val="center"/>
            </w:pPr>
            <w:r>
              <w:rPr>
                <w:rFonts w:ascii="Calibri" w:eastAsia="Calibri" w:hAnsi="Calibri"/>
                <w:i/>
                <w:sz w:val="16"/>
              </w:rPr>
              <w:t>KCNN3</w:t>
            </w:r>
          </w:p>
        </w:tc>
        <w:tc>
          <w:tcPr>
            <w:tcW w:w="1080" w:type="dxa"/>
            <w:vAlign w:val="center"/>
          </w:tcPr>
          <w:p w14:paraId="40CAAA6D" w14:textId="77777777" w:rsidR="00E52DCD" w:rsidRDefault="00E52DCD" w:rsidP="00A04CD3">
            <w:pPr>
              <w:jc w:val="center"/>
            </w:pPr>
            <w:r>
              <w:rPr>
                <w:rFonts w:ascii="Calibri" w:eastAsia="Calibri" w:hAnsi="Calibri"/>
                <w:sz w:val="16"/>
              </w:rPr>
              <w:t>100.0</w:t>
            </w:r>
          </w:p>
        </w:tc>
        <w:tc>
          <w:tcPr>
            <w:tcW w:w="1080" w:type="dxa"/>
            <w:vAlign w:val="center"/>
          </w:tcPr>
          <w:p w14:paraId="39F8E84C" w14:textId="77777777" w:rsidR="00E52DCD" w:rsidRDefault="00E52DCD" w:rsidP="00A04CD3">
            <w:pPr>
              <w:jc w:val="center"/>
            </w:pPr>
            <w:r>
              <w:rPr>
                <w:rFonts w:ascii="Calibri" w:eastAsia="Calibri" w:hAnsi="Calibri"/>
                <w:i/>
                <w:sz w:val="16"/>
              </w:rPr>
              <w:t>KCNN4</w:t>
            </w:r>
          </w:p>
        </w:tc>
        <w:tc>
          <w:tcPr>
            <w:tcW w:w="1080" w:type="dxa"/>
            <w:vAlign w:val="center"/>
          </w:tcPr>
          <w:p w14:paraId="1CF47724" w14:textId="77777777" w:rsidR="00E52DCD" w:rsidRDefault="00E52DCD" w:rsidP="00A04CD3">
            <w:pPr>
              <w:jc w:val="center"/>
            </w:pPr>
            <w:r>
              <w:rPr>
                <w:rFonts w:ascii="Calibri" w:eastAsia="Calibri" w:hAnsi="Calibri"/>
                <w:sz w:val="16"/>
              </w:rPr>
              <w:t>100.0</w:t>
            </w:r>
          </w:p>
        </w:tc>
        <w:tc>
          <w:tcPr>
            <w:tcW w:w="1080" w:type="dxa"/>
            <w:vAlign w:val="center"/>
          </w:tcPr>
          <w:p w14:paraId="698B5726" w14:textId="77777777" w:rsidR="00E52DCD" w:rsidRDefault="00E52DCD" w:rsidP="00A04CD3">
            <w:pPr>
              <w:jc w:val="center"/>
            </w:pPr>
            <w:r>
              <w:rPr>
                <w:rFonts w:ascii="Calibri" w:eastAsia="Calibri" w:hAnsi="Calibri"/>
                <w:i/>
                <w:sz w:val="16"/>
              </w:rPr>
              <w:t>KCTD1</w:t>
            </w:r>
          </w:p>
        </w:tc>
        <w:tc>
          <w:tcPr>
            <w:tcW w:w="1080" w:type="dxa"/>
            <w:vAlign w:val="center"/>
          </w:tcPr>
          <w:p w14:paraId="219B3A0D" w14:textId="77777777" w:rsidR="00E52DCD" w:rsidRDefault="00E52DCD" w:rsidP="00A04CD3">
            <w:pPr>
              <w:jc w:val="center"/>
            </w:pPr>
            <w:r>
              <w:rPr>
                <w:rFonts w:ascii="Calibri" w:eastAsia="Calibri" w:hAnsi="Calibri"/>
                <w:sz w:val="16"/>
              </w:rPr>
              <w:t>100.0</w:t>
            </w:r>
          </w:p>
        </w:tc>
        <w:tc>
          <w:tcPr>
            <w:tcW w:w="1080" w:type="dxa"/>
            <w:vAlign w:val="center"/>
          </w:tcPr>
          <w:p w14:paraId="5B0ED81E" w14:textId="77777777" w:rsidR="00E52DCD" w:rsidRDefault="00E52DCD" w:rsidP="00A04CD3">
            <w:pPr>
              <w:jc w:val="center"/>
            </w:pPr>
            <w:r>
              <w:rPr>
                <w:rFonts w:ascii="Calibri" w:eastAsia="Calibri" w:hAnsi="Calibri"/>
                <w:i/>
                <w:sz w:val="16"/>
              </w:rPr>
              <w:t>KDM1A</w:t>
            </w:r>
          </w:p>
        </w:tc>
        <w:tc>
          <w:tcPr>
            <w:tcW w:w="1080" w:type="dxa"/>
            <w:vAlign w:val="center"/>
          </w:tcPr>
          <w:p w14:paraId="6385D71B" w14:textId="77777777" w:rsidR="00E52DCD" w:rsidRDefault="00E52DCD" w:rsidP="00A04CD3">
            <w:pPr>
              <w:jc w:val="center"/>
            </w:pPr>
            <w:r>
              <w:rPr>
                <w:rFonts w:ascii="Calibri" w:eastAsia="Calibri" w:hAnsi="Calibri"/>
                <w:sz w:val="16"/>
              </w:rPr>
              <w:t>100.0</w:t>
            </w:r>
          </w:p>
        </w:tc>
      </w:tr>
      <w:tr w:rsidR="00E52DCD" w14:paraId="42EDDCF4" w14:textId="77777777" w:rsidTr="00E52DCD">
        <w:trPr>
          <w:jc w:val="center"/>
        </w:trPr>
        <w:tc>
          <w:tcPr>
            <w:tcW w:w="1080" w:type="dxa"/>
            <w:vAlign w:val="center"/>
          </w:tcPr>
          <w:p w14:paraId="506522F9" w14:textId="77777777" w:rsidR="00E52DCD" w:rsidRDefault="00E52DCD" w:rsidP="00A04CD3">
            <w:pPr>
              <w:jc w:val="center"/>
            </w:pPr>
            <w:r>
              <w:rPr>
                <w:rFonts w:ascii="Calibri" w:eastAsia="Calibri" w:hAnsi="Calibri"/>
                <w:i/>
                <w:sz w:val="16"/>
              </w:rPr>
              <w:t>KDM6A</w:t>
            </w:r>
          </w:p>
        </w:tc>
        <w:tc>
          <w:tcPr>
            <w:tcW w:w="1080" w:type="dxa"/>
            <w:vAlign w:val="center"/>
          </w:tcPr>
          <w:p w14:paraId="52FB9887" w14:textId="77777777" w:rsidR="00E52DCD" w:rsidRDefault="00E52DCD" w:rsidP="00A04CD3">
            <w:pPr>
              <w:jc w:val="center"/>
            </w:pPr>
            <w:r>
              <w:rPr>
                <w:rFonts w:ascii="Calibri" w:eastAsia="Calibri" w:hAnsi="Calibri"/>
                <w:sz w:val="16"/>
              </w:rPr>
              <w:t>100.0</w:t>
            </w:r>
          </w:p>
        </w:tc>
        <w:tc>
          <w:tcPr>
            <w:tcW w:w="1080" w:type="dxa"/>
            <w:vAlign w:val="center"/>
          </w:tcPr>
          <w:p w14:paraId="1917465E" w14:textId="77777777" w:rsidR="00E52DCD" w:rsidRDefault="00E52DCD" w:rsidP="00A04CD3">
            <w:pPr>
              <w:jc w:val="center"/>
            </w:pPr>
            <w:r>
              <w:rPr>
                <w:rFonts w:ascii="Calibri" w:eastAsia="Calibri" w:hAnsi="Calibri"/>
                <w:i/>
                <w:sz w:val="16"/>
              </w:rPr>
              <w:t>KDM6B</w:t>
            </w:r>
          </w:p>
        </w:tc>
        <w:tc>
          <w:tcPr>
            <w:tcW w:w="1080" w:type="dxa"/>
            <w:vAlign w:val="center"/>
          </w:tcPr>
          <w:p w14:paraId="2CF33707" w14:textId="77777777" w:rsidR="00E52DCD" w:rsidRDefault="00E52DCD" w:rsidP="00A04CD3">
            <w:pPr>
              <w:jc w:val="center"/>
            </w:pPr>
            <w:r>
              <w:rPr>
                <w:rFonts w:ascii="Calibri" w:eastAsia="Calibri" w:hAnsi="Calibri"/>
                <w:sz w:val="16"/>
              </w:rPr>
              <w:t>100.0</w:t>
            </w:r>
          </w:p>
        </w:tc>
        <w:tc>
          <w:tcPr>
            <w:tcW w:w="1080" w:type="dxa"/>
            <w:vAlign w:val="center"/>
          </w:tcPr>
          <w:p w14:paraId="0992C7D6" w14:textId="77777777" w:rsidR="00E52DCD" w:rsidRDefault="00E52DCD" w:rsidP="00A04CD3">
            <w:pPr>
              <w:jc w:val="center"/>
            </w:pPr>
            <w:r>
              <w:rPr>
                <w:rFonts w:ascii="Calibri" w:eastAsia="Calibri" w:hAnsi="Calibri"/>
                <w:i/>
                <w:sz w:val="16"/>
              </w:rPr>
              <w:t>KIAA0319L</w:t>
            </w:r>
          </w:p>
        </w:tc>
        <w:tc>
          <w:tcPr>
            <w:tcW w:w="1080" w:type="dxa"/>
            <w:vAlign w:val="center"/>
          </w:tcPr>
          <w:p w14:paraId="5F090A5F" w14:textId="77777777" w:rsidR="00E52DCD" w:rsidRDefault="00E52DCD" w:rsidP="00A04CD3">
            <w:pPr>
              <w:jc w:val="center"/>
            </w:pPr>
            <w:r>
              <w:rPr>
                <w:rFonts w:ascii="Calibri" w:eastAsia="Calibri" w:hAnsi="Calibri"/>
                <w:sz w:val="16"/>
              </w:rPr>
              <w:t>100.0</w:t>
            </w:r>
          </w:p>
        </w:tc>
        <w:tc>
          <w:tcPr>
            <w:tcW w:w="1080" w:type="dxa"/>
            <w:vAlign w:val="center"/>
          </w:tcPr>
          <w:p w14:paraId="78DFD01A" w14:textId="77777777" w:rsidR="00E52DCD" w:rsidRDefault="00E52DCD" w:rsidP="00A04CD3">
            <w:pPr>
              <w:jc w:val="center"/>
            </w:pPr>
            <w:r>
              <w:rPr>
                <w:rFonts w:ascii="Calibri" w:eastAsia="Calibri" w:hAnsi="Calibri"/>
                <w:i/>
                <w:sz w:val="16"/>
              </w:rPr>
              <w:t>KIAA0586</w:t>
            </w:r>
          </w:p>
        </w:tc>
        <w:tc>
          <w:tcPr>
            <w:tcW w:w="1080" w:type="dxa"/>
            <w:vAlign w:val="center"/>
          </w:tcPr>
          <w:p w14:paraId="3D3F5D5F" w14:textId="77777777" w:rsidR="00E52DCD" w:rsidRDefault="00E52DCD" w:rsidP="00A04CD3">
            <w:pPr>
              <w:jc w:val="center"/>
            </w:pPr>
            <w:r>
              <w:rPr>
                <w:rFonts w:ascii="Calibri" w:eastAsia="Calibri" w:hAnsi="Calibri"/>
                <w:sz w:val="16"/>
              </w:rPr>
              <w:t>100.0</w:t>
            </w:r>
          </w:p>
        </w:tc>
      </w:tr>
      <w:tr w:rsidR="00E52DCD" w14:paraId="43C6447C" w14:textId="77777777" w:rsidTr="00E52DCD">
        <w:trPr>
          <w:jc w:val="center"/>
        </w:trPr>
        <w:tc>
          <w:tcPr>
            <w:tcW w:w="1080" w:type="dxa"/>
            <w:vAlign w:val="center"/>
          </w:tcPr>
          <w:p w14:paraId="3A425582" w14:textId="77777777" w:rsidR="00E52DCD" w:rsidRDefault="00E52DCD" w:rsidP="00A04CD3">
            <w:pPr>
              <w:jc w:val="center"/>
            </w:pPr>
            <w:r>
              <w:rPr>
                <w:rFonts w:ascii="Calibri" w:eastAsia="Calibri" w:hAnsi="Calibri"/>
                <w:i/>
                <w:sz w:val="16"/>
              </w:rPr>
              <w:t>KIAA0753</w:t>
            </w:r>
          </w:p>
        </w:tc>
        <w:tc>
          <w:tcPr>
            <w:tcW w:w="1080" w:type="dxa"/>
            <w:vAlign w:val="center"/>
          </w:tcPr>
          <w:p w14:paraId="1DD7200A" w14:textId="77777777" w:rsidR="00E52DCD" w:rsidRDefault="00E52DCD" w:rsidP="00A04CD3">
            <w:pPr>
              <w:jc w:val="center"/>
            </w:pPr>
            <w:r>
              <w:rPr>
                <w:rFonts w:ascii="Calibri" w:eastAsia="Calibri" w:hAnsi="Calibri"/>
                <w:sz w:val="16"/>
              </w:rPr>
              <w:t>100.0</w:t>
            </w:r>
          </w:p>
        </w:tc>
        <w:tc>
          <w:tcPr>
            <w:tcW w:w="1080" w:type="dxa"/>
            <w:vAlign w:val="center"/>
          </w:tcPr>
          <w:p w14:paraId="60F4E1DE" w14:textId="77777777" w:rsidR="00E52DCD" w:rsidRDefault="00E52DCD" w:rsidP="00A04CD3">
            <w:pPr>
              <w:jc w:val="center"/>
            </w:pPr>
            <w:r>
              <w:rPr>
                <w:rFonts w:ascii="Calibri" w:eastAsia="Calibri" w:hAnsi="Calibri"/>
                <w:i/>
                <w:sz w:val="16"/>
              </w:rPr>
              <w:t>KIF12</w:t>
            </w:r>
          </w:p>
        </w:tc>
        <w:tc>
          <w:tcPr>
            <w:tcW w:w="1080" w:type="dxa"/>
            <w:vAlign w:val="center"/>
          </w:tcPr>
          <w:p w14:paraId="2D89F15E" w14:textId="77777777" w:rsidR="00E52DCD" w:rsidRDefault="00E52DCD" w:rsidP="00A04CD3">
            <w:pPr>
              <w:jc w:val="center"/>
            </w:pPr>
            <w:r>
              <w:rPr>
                <w:rFonts w:ascii="Calibri" w:eastAsia="Calibri" w:hAnsi="Calibri"/>
                <w:sz w:val="16"/>
              </w:rPr>
              <w:t>100.0</w:t>
            </w:r>
          </w:p>
        </w:tc>
        <w:tc>
          <w:tcPr>
            <w:tcW w:w="1080" w:type="dxa"/>
            <w:vAlign w:val="center"/>
          </w:tcPr>
          <w:p w14:paraId="1FFD7652" w14:textId="77777777" w:rsidR="00E52DCD" w:rsidRDefault="00E52DCD" w:rsidP="00A04CD3">
            <w:pPr>
              <w:jc w:val="center"/>
            </w:pPr>
            <w:r>
              <w:rPr>
                <w:rFonts w:ascii="Calibri" w:eastAsia="Calibri" w:hAnsi="Calibri"/>
                <w:i/>
                <w:sz w:val="16"/>
              </w:rPr>
              <w:t>KIF1B</w:t>
            </w:r>
          </w:p>
        </w:tc>
        <w:tc>
          <w:tcPr>
            <w:tcW w:w="1080" w:type="dxa"/>
            <w:vAlign w:val="center"/>
          </w:tcPr>
          <w:p w14:paraId="59B0F317" w14:textId="77777777" w:rsidR="00E52DCD" w:rsidRDefault="00E52DCD" w:rsidP="00A04CD3">
            <w:pPr>
              <w:jc w:val="center"/>
            </w:pPr>
            <w:r>
              <w:rPr>
                <w:rFonts w:ascii="Calibri" w:eastAsia="Calibri" w:hAnsi="Calibri"/>
                <w:sz w:val="16"/>
              </w:rPr>
              <w:t>100.0</w:t>
            </w:r>
          </w:p>
        </w:tc>
        <w:tc>
          <w:tcPr>
            <w:tcW w:w="1080" w:type="dxa"/>
            <w:vAlign w:val="center"/>
          </w:tcPr>
          <w:p w14:paraId="746AA83F" w14:textId="77777777" w:rsidR="00E52DCD" w:rsidRDefault="00E52DCD" w:rsidP="00A04CD3">
            <w:pPr>
              <w:jc w:val="center"/>
            </w:pPr>
            <w:r>
              <w:rPr>
                <w:rFonts w:ascii="Calibri" w:eastAsia="Calibri" w:hAnsi="Calibri"/>
                <w:i/>
                <w:sz w:val="16"/>
              </w:rPr>
              <w:t>KIF3B</w:t>
            </w:r>
          </w:p>
        </w:tc>
        <w:tc>
          <w:tcPr>
            <w:tcW w:w="1080" w:type="dxa"/>
            <w:vAlign w:val="center"/>
          </w:tcPr>
          <w:p w14:paraId="3AC5727F" w14:textId="77777777" w:rsidR="00E52DCD" w:rsidRDefault="00E52DCD" w:rsidP="00A04CD3">
            <w:pPr>
              <w:jc w:val="center"/>
            </w:pPr>
            <w:r>
              <w:rPr>
                <w:rFonts w:ascii="Calibri" w:eastAsia="Calibri" w:hAnsi="Calibri"/>
                <w:sz w:val="16"/>
              </w:rPr>
              <w:t>100.0</w:t>
            </w:r>
          </w:p>
        </w:tc>
      </w:tr>
      <w:tr w:rsidR="00E52DCD" w14:paraId="6A6FFE34" w14:textId="77777777" w:rsidTr="00E52DCD">
        <w:trPr>
          <w:jc w:val="center"/>
        </w:trPr>
        <w:tc>
          <w:tcPr>
            <w:tcW w:w="1080" w:type="dxa"/>
            <w:vAlign w:val="center"/>
          </w:tcPr>
          <w:p w14:paraId="283E146D" w14:textId="77777777" w:rsidR="00E52DCD" w:rsidRDefault="00E52DCD" w:rsidP="00A04CD3">
            <w:pPr>
              <w:jc w:val="center"/>
            </w:pPr>
            <w:r>
              <w:rPr>
                <w:rFonts w:ascii="Calibri" w:eastAsia="Calibri" w:hAnsi="Calibri"/>
                <w:i/>
                <w:sz w:val="16"/>
              </w:rPr>
              <w:t>KIT</w:t>
            </w:r>
          </w:p>
        </w:tc>
        <w:tc>
          <w:tcPr>
            <w:tcW w:w="1080" w:type="dxa"/>
            <w:vAlign w:val="center"/>
          </w:tcPr>
          <w:p w14:paraId="70A26918" w14:textId="77777777" w:rsidR="00E52DCD" w:rsidRDefault="00E52DCD" w:rsidP="00A04CD3">
            <w:pPr>
              <w:jc w:val="center"/>
            </w:pPr>
            <w:r>
              <w:rPr>
                <w:rFonts w:ascii="Calibri" w:eastAsia="Calibri" w:hAnsi="Calibri"/>
                <w:sz w:val="16"/>
              </w:rPr>
              <w:t>100.0</w:t>
            </w:r>
          </w:p>
        </w:tc>
        <w:tc>
          <w:tcPr>
            <w:tcW w:w="1080" w:type="dxa"/>
            <w:vAlign w:val="center"/>
          </w:tcPr>
          <w:p w14:paraId="21A6B335" w14:textId="77777777" w:rsidR="00E52DCD" w:rsidRDefault="00E52DCD" w:rsidP="00A04CD3">
            <w:pPr>
              <w:jc w:val="center"/>
            </w:pPr>
            <w:r>
              <w:rPr>
                <w:rFonts w:ascii="Calibri" w:eastAsia="Calibri" w:hAnsi="Calibri"/>
                <w:i/>
                <w:sz w:val="16"/>
              </w:rPr>
              <w:t>KLF1</w:t>
            </w:r>
          </w:p>
        </w:tc>
        <w:tc>
          <w:tcPr>
            <w:tcW w:w="1080" w:type="dxa"/>
            <w:vAlign w:val="center"/>
          </w:tcPr>
          <w:p w14:paraId="1335CAE7" w14:textId="77777777" w:rsidR="00E52DCD" w:rsidRDefault="00E52DCD" w:rsidP="00A04CD3">
            <w:pPr>
              <w:jc w:val="center"/>
            </w:pPr>
            <w:r>
              <w:rPr>
                <w:rFonts w:ascii="Calibri" w:eastAsia="Calibri" w:hAnsi="Calibri"/>
                <w:sz w:val="16"/>
              </w:rPr>
              <w:t>100.0</w:t>
            </w:r>
          </w:p>
        </w:tc>
        <w:tc>
          <w:tcPr>
            <w:tcW w:w="1080" w:type="dxa"/>
            <w:vAlign w:val="center"/>
          </w:tcPr>
          <w:p w14:paraId="11B5C0CF" w14:textId="77777777" w:rsidR="00E52DCD" w:rsidRDefault="00E52DCD" w:rsidP="00A04CD3">
            <w:pPr>
              <w:jc w:val="center"/>
            </w:pPr>
            <w:r>
              <w:rPr>
                <w:rFonts w:ascii="Calibri" w:eastAsia="Calibri" w:hAnsi="Calibri"/>
                <w:i/>
                <w:sz w:val="16"/>
              </w:rPr>
              <w:t>KLHL20</w:t>
            </w:r>
          </w:p>
        </w:tc>
        <w:tc>
          <w:tcPr>
            <w:tcW w:w="1080" w:type="dxa"/>
            <w:vAlign w:val="center"/>
          </w:tcPr>
          <w:p w14:paraId="04B28438" w14:textId="77777777" w:rsidR="00E52DCD" w:rsidRDefault="00E52DCD" w:rsidP="00A04CD3">
            <w:pPr>
              <w:jc w:val="center"/>
            </w:pPr>
            <w:r>
              <w:rPr>
                <w:rFonts w:ascii="Calibri" w:eastAsia="Calibri" w:hAnsi="Calibri"/>
                <w:sz w:val="16"/>
              </w:rPr>
              <w:t>100.0</w:t>
            </w:r>
          </w:p>
        </w:tc>
        <w:tc>
          <w:tcPr>
            <w:tcW w:w="1080" w:type="dxa"/>
            <w:vAlign w:val="center"/>
          </w:tcPr>
          <w:p w14:paraId="4F87029A" w14:textId="77777777" w:rsidR="00E52DCD" w:rsidRDefault="00E52DCD" w:rsidP="00A04CD3">
            <w:pPr>
              <w:jc w:val="center"/>
            </w:pPr>
            <w:r>
              <w:rPr>
                <w:rFonts w:ascii="Calibri" w:eastAsia="Calibri" w:hAnsi="Calibri"/>
                <w:i/>
                <w:sz w:val="16"/>
              </w:rPr>
              <w:t>KLHL7</w:t>
            </w:r>
          </w:p>
        </w:tc>
        <w:tc>
          <w:tcPr>
            <w:tcW w:w="1080" w:type="dxa"/>
            <w:vAlign w:val="center"/>
          </w:tcPr>
          <w:p w14:paraId="097BB8DF" w14:textId="77777777" w:rsidR="00E52DCD" w:rsidRDefault="00E52DCD" w:rsidP="00A04CD3">
            <w:pPr>
              <w:jc w:val="center"/>
            </w:pPr>
            <w:r>
              <w:rPr>
                <w:rFonts w:ascii="Calibri" w:eastAsia="Calibri" w:hAnsi="Calibri"/>
                <w:sz w:val="16"/>
              </w:rPr>
              <w:t>100.0</w:t>
            </w:r>
          </w:p>
        </w:tc>
      </w:tr>
      <w:tr w:rsidR="00E52DCD" w14:paraId="095947ED" w14:textId="77777777" w:rsidTr="00E52DCD">
        <w:trPr>
          <w:jc w:val="center"/>
        </w:trPr>
        <w:tc>
          <w:tcPr>
            <w:tcW w:w="1080" w:type="dxa"/>
            <w:vAlign w:val="center"/>
          </w:tcPr>
          <w:p w14:paraId="6577FDC2" w14:textId="77777777" w:rsidR="00E52DCD" w:rsidRDefault="00E52DCD" w:rsidP="00A04CD3">
            <w:pPr>
              <w:jc w:val="center"/>
            </w:pPr>
            <w:r>
              <w:rPr>
                <w:rFonts w:ascii="Calibri" w:eastAsia="Calibri" w:hAnsi="Calibri"/>
                <w:i/>
                <w:sz w:val="16"/>
              </w:rPr>
              <w:t>KLRC4</w:t>
            </w:r>
          </w:p>
        </w:tc>
        <w:tc>
          <w:tcPr>
            <w:tcW w:w="1080" w:type="dxa"/>
            <w:vAlign w:val="center"/>
          </w:tcPr>
          <w:p w14:paraId="474EF8C2" w14:textId="77777777" w:rsidR="00E52DCD" w:rsidRDefault="00E52DCD" w:rsidP="00A04CD3">
            <w:pPr>
              <w:jc w:val="center"/>
            </w:pPr>
            <w:r>
              <w:rPr>
                <w:rFonts w:ascii="Calibri" w:eastAsia="Calibri" w:hAnsi="Calibri"/>
                <w:sz w:val="16"/>
              </w:rPr>
              <w:t>100.0</w:t>
            </w:r>
          </w:p>
        </w:tc>
        <w:tc>
          <w:tcPr>
            <w:tcW w:w="1080" w:type="dxa"/>
            <w:vAlign w:val="center"/>
          </w:tcPr>
          <w:p w14:paraId="3BA9F8ED" w14:textId="77777777" w:rsidR="00E52DCD" w:rsidRDefault="00E52DCD" w:rsidP="00A04CD3">
            <w:pPr>
              <w:jc w:val="center"/>
            </w:pPr>
            <w:r>
              <w:rPr>
                <w:rFonts w:ascii="Calibri" w:eastAsia="Calibri" w:hAnsi="Calibri"/>
                <w:i/>
                <w:sz w:val="16"/>
              </w:rPr>
              <w:t>KMT2A</w:t>
            </w:r>
          </w:p>
        </w:tc>
        <w:tc>
          <w:tcPr>
            <w:tcW w:w="1080" w:type="dxa"/>
            <w:vAlign w:val="center"/>
          </w:tcPr>
          <w:p w14:paraId="02BF7CC2" w14:textId="77777777" w:rsidR="00E52DCD" w:rsidRDefault="00E52DCD" w:rsidP="00A04CD3">
            <w:pPr>
              <w:jc w:val="center"/>
            </w:pPr>
            <w:r>
              <w:rPr>
                <w:rFonts w:ascii="Calibri" w:eastAsia="Calibri" w:hAnsi="Calibri"/>
                <w:sz w:val="16"/>
              </w:rPr>
              <w:t>100.0</w:t>
            </w:r>
          </w:p>
        </w:tc>
        <w:tc>
          <w:tcPr>
            <w:tcW w:w="1080" w:type="dxa"/>
            <w:vAlign w:val="center"/>
          </w:tcPr>
          <w:p w14:paraId="0721DE18" w14:textId="77777777" w:rsidR="00E52DCD" w:rsidRDefault="00E52DCD" w:rsidP="00A04CD3">
            <w:pPr>
              <w:jc w:val="center"/>
            </w:pPr>
            <w:r>
              <w:rPr>
                <w:rFonts w:ascii="Calibri" w:eastAsia="Calibri" w:hAnsi="Calibri"/>
                <w:i/>
                <w:sz w:val="16"/>
              </w:rPr>
              <w:t>KMT2B</w:t>
            </w:r>
          </w:p>
        </w:tc>
        <w:tc>
          <w:tcPr>
            <w:tcW w:w="1080" w:type="dxa"/>
            <w:vAlign w:val="center"/>
          </w:tcPr>
          <w:p w14:paraId="3951FA5D" w14:textId="77777777" w:rsidR="00E52DCD" w:rsidRDefault="00E52DCD" w:rsidP="00A04CD3">
            <w:pPr>
              <w:jc w:val="center"/>
            </w:pPr>
            <w:r>
              <w:rPr>
                <w:rFonts w:ascii="Calibri" w:eastAsia="Calibri" w:hAnsi="Calibri"/>
                <w:sz w:val="16"/>
              </w:rPr>
              <w:t>100.0</w:t>
            </w:r>
          </w:p>
        </w:tc>
        <w:tc>
          <w:tcPr>
            <w:tcW w:w="1080" w:type="dxa"/>
            <w:vAlign w:val="center"/>
          </w:tcPr>
          <w:p w14:paraId="18FEA2BC" w14:textId="77777777" w:rsidR="00E52DCD" w:rsidRDefault="00E52DCD" w:rsidP="00A04CD3">
            <w:pPr>
              <w:jc w:val="center"/>
            </w:pPr>
            <w:r>
              <w:rPr>
                <w:rFonts w:ascii="Calibri" w:eastAsia="Calibri" w:hAnsi="Calibri"/>
                <w:i/>
                <w:sz w:val="16"/>
              </w:rPr>
              <w:t>KMT2D</w:t>
            </w:r>
          </w:p>
        </w:tc>
        <w:tc>
          <w:tcPr>
            <w:tcW w:w="1080" w:type="dxa"/>
            <w:vAlign w:val="center"/>
          </w:tcPr>
          <w:p w14:paraId="7BB5D27F" w14:textId="77777777" w:rsidR="00E52DCD" w:rsidRDefault="00E52DCD" w:rsidP="00A04CD3">
            <w:pPr>
              <w:jc w:val="center"/>
            </w:pPr>
            <w:r>
              <w:rPr>
                <w:rFonts w:ascii="Calibri" w:eastAsia="Calibri" w:hAnsi="Calibri"/>
                <w:sz w:val="16"/>
              </w:rPr>
              <w:t>100.0</w:t>
            </w:r>
          </w:p>
        </w:tc>
      </w:tr>
      <w:tr w:rsidR="00E52DCD" w14:paraId="79470AF1" w14:textId="77777777" w:rsidTr="00E52DCD">
        <w:trPr>
          <w:jc w:val="center"/>
        </w:trPr>
        <w:tc>
          <w:tcPr>
            <w:tcW w:w="1080" w:type="dxa"/>
            <w:vAlign w:val="center"/>
          </w:tcPr>
          <w:p w14:paraId="41291741" w14:textId="77777777" w:rsidR="00E52DCD" w:rsidRDefault="00E52DCD" w:rsidP="00A04CD3">
            <w:pPr>
              <w:jc w:val="center"/>
            </w:pPr>
            <w:r>
              <w:rPr>
                <w:rFonts w:ascii="Calibri" w:eastAsia="Calibri" w:hAnsi="Calibri"/>
                <w:i/>
                <w:sz w:val="16"/>
              </w:rPr>
              <w:t>KMT5B</w:t>
            </w:r>
          </w:p>
        </w:tc>
        <w:tc>
          <w:tcPr>
            <w:tcW w:w="1080" w:type="dxa"/>
            <w:vAlign w:val="center"/>
          </w:tcPr>
          <w:p w14:paraId="606DEF61" w14:textId="77777777" w:rsidR="00E52DCD" w:rsidRDefault="00E52DCD" w:rsidP="00A04CD3">
            <w:pPr>
              <w:jc w:val="center"/>
            </w:pPr>
            <w:r>
              <w:rPr>
                <w:rFonts w:ascii="Calibri" w:eastAsia="Calibri" w:hAnsi="Calibri"/>
                <w:sz w:val="16"/>
              </w:rPr>
              <w:t>100.0</w:t>
            </w:r>
          </w:p>
        </w:tc>
        <w:tc>
          <w:tcPr>
            <w:tcW w:w="1080" w:type="dxa"/>
            <w:vAlign w:val="center"/>
          </w:tcPr>
          <w:p w14:paraId="7485431D" w14:textId="77777777" w:rsidR="00E52DCD" w:rsidRDefault="00E52DCD" w:rsidP="00A04CD3">
            <w:pPr>
              <w:jc w:val="center"/>
            </w:pPr>
            <w:r>
              <w:rPr>
                <w:rFonts w:ascii="Calibri" w:eastAsia="Calibri" w:hAnsi="Calibri"/>
                <w:i/>
                <w:sz w:val="16"/>
              </w:rPr>
              <w:t>KPTN</w:t>
            </w:r>
          </w:p>
        </w:tc>
        <w:tc>
          <w:tcPr>
            <w:tcW w:w="1080" w:type="dxa"/>
            <w:vAlign w:val="center"/>
          </w:tcPr>
          <w:p w14:paraId="376C9870" w14:textId="77777777" w:rsidR="00E52DCD" w:rsidRDefault="00E52DCD" w:rsidP="00A04CD3">
            <w:pPr>
              <w:jc w:val="center"/>
            </w:pPr>
            <w:r>
              <w:rPr>
                <w:rFonts w:ascii="Calibri" w:eastAsia="Calibri" w:hAnsi="Calibri"/>
                <w:sz w:val="16"/>
              </w:rPr>
              <w:t>100.0</w:t>
            </w:r>
          </w:p>
        </w:tc>
        <w:tc>
          <w:tcPr>
            <w:tcW w:w="1080" w:type="dxa"/>
            <w:vAlign w:val="center"/>
          </w:tcPr>
          <w:p w14:paraId="5C20BF8D" w14:textId="77777777" w:rsidR="00E52DCD" w:rsidRDefault="00E52DCD" w:rsidP="00A04CD3">
            <w:pPr>
              <w:jc w:val="center"/>
            </w:pPr>
            <w:r>
              <w:rPr>
                <w:rFonts w:ascii="Calibri" w:eastAsia="Calibri" w:hAnsi="Calibri"/>
                <w:i/>
                <w:sz w:val="16"/>
              </w:rPr>
              <w:t>KRAS</w:t>
            </w:r>
          </w:p>
        </w:tc>
        <w:tc>
          <w:tcPr>
            <w:tcW w:w="1080" w:type="dxa"/>
            <w:vAlign w:val="center"/>
          </w:tcPr>
          <w:p w14:paraId="6F616D45" w14:textId="77777777" w:rsidR="00E52DCD" w:rsidRDefault="00E52DCD" w:rsidP="00A04CD3">
            <w:pPr>
              <w:jc w:val="center"/>
            </w:pPr>
            <w:r>
              <w:rPr>
                <w:rFonts w:ascii="Calibri" w:eastAsia="Calibri" w:hAnsi="Calibri"/>
                <w:sz w:val="16"/>
              </w:rPr>
              <w:t>100.0</w:t>
            </w:r>
          </w:p>
        </w:tc>
        <w:tc>
          <w:tcPr>
            <w:tcW w:w="1080" w:type="dxa"/>
            <w:vAlign w:val="center"/>
          </w:tcPr>
          <w:p w14:paraId="07A9E33C" w14:textId="77777777" w:rsidR="00E52DCD" w:rsidRDefault="00E52DCD" w:rsidP="00A04CD3">
            <w:pPr>
              <w:jc w:val="center"/>
            </w:pPr>
            <w:r>
              <w:rPr>
                <w:rFonts w:ascii="Calibri" w:eastAsia="Calibri" w:hAnsi="Calibri"/>
                <w:i/>
                <w:sz w:val="16"/>
              </w:rPr>
              <w:t>KRT18</w:t>
            </w:r>
          </w:p>
        </w:tc>
        <w:tc>
          <w:tcPr>
            <w:tcW w:w="1080" w:type="dxa"/>
            <w:vAlign w:val="center"/>
          </w:tcPr>
          <w:p w14:paraId="1B7F2F52" w14:textId="77777777" w:rsidR="00E52DCD" w:rsidRDefault="00E52DCD" w:rsidP="00A04CD3">
            <w:pPr>
              <w:jc w:val="center"/>
            </w:pPr>
            <w:r>
              <w:rPr>
                <w:rFonts w:ascii="Calibri" w:eastAsia="Calibri" w:hAnsi="Calibri"/>
                <w:sz w:val="16"/>
              </w:rPr>
              <w:t>100.0</w:t>
            </w:r>
          </w:p>
        </w:tc>
      </w:tr>
      <w:tr w:rsidR="00E52DCD" w14:paraId="7A7F9D0B" w14:textId="77777777" w:rsidTr="00E52DCD">
        <w:trPr>
          <w:jc w:val="center"/>
        </w:trPr>
        <w:tc>
          <w:tcPr>
            <w:tcW w:w="1080" w:type="dxa"/>
            <w:vAlign w:val="center"/>
          </w:tcPr>
          <w:p w14:paraId="357BBB8F" w14:textId="77777777" w:rsidR="00E52DCD" w:rsidRDefault="00E52DCD" w:rsidP="00A04CD3">
            <w:pPr>
              <w:jc w:val="center"/>
            </w:pPr>
            <w:r>
              <w:rPr>
                <w:rFonts w:ascii="Calibri" w:eastAsia="Calibri" w:hAnsi="Calibri"/>
                <w:i/>
                <w:sz w:val="16"/>
              </w:rPr>
              <w:t>KYNU</w:t>
            </w:r>
          </w:p>
        </w:tc>
        <w:tc>
          <w:tcPr>
            <w:tcW w:w="1080" w:type="dxa"/>
            <w:vAlign w:val="center"/>
          </w:tcPr>
          <w:p w14:paraId="66D7281A" w14:textId="77777777" w:rsidR="00E52DCD" w:rsidRDefault="00E52DCD" w:rsidP="00A04CD3">
            <w:pPr>
              <w:jc w:val="center"/>
            </w:pPr>
            <w:r>
              <w:rPr>
                <w:rFonts w:ascii="Calibri" w:eastAsia="Calibri" w:hAnsi="Calibri"/>
                <w:sz w:val="16"/>
              </w:rPr>
              <w:t>100.0</w:t>
            </w:r>
          </w:p>
        </w:tc>
        <w:tc>
          <w:tcPr>
            <w:tcW w:w="1080" w:type="dxa"/>
            <w:vAlign w:val="center"/>
          </w:tcPr>
          <w:p w14:paraId="672A4E67" w14:textId="77777777" w:rsidR="00E52DCD" w:rsidRDefault="00E52DCD" w:rsidP="00A04CD3">
            <w:pPr>
              <w:jc w:val="center"/>
            </w:pPr>
            <w:r>
              <w:rPr>
                <w:rFonts w:ascii="Calibri" w:eastAsia="Calibri" w:hAnsi="Calibri"/>
                <w:i/>
                <w:sz w:val="16"/>
              </w:rPr>
              <w:t>LACC1</w:t>
            </w:r>
          </w:p>
        </w:tc>
        <w:tc>
          <w:tcPr>
            <w:tcW w:w="1080" w:type="dxa"/>
            <w:vAlign w:val="center"/>
          </w:tcPr>
          <w:p w14:paraId="5D0EA0E7" w14:textId="77777777" w:rsidR="00E52DCD" w:rsidRDefault="00E52DCD" w:rsidP="00A04CD3">
            <w:pPr>
              <w:jc w:val="center"/>
            </w:pPr>
            <w:r>
              <w:rPr>
                <w:rFonts w:ascii="Calibri" w:eastAsia="Calibri" w:hAnsi="Calibri"/>
                <w:sz w:val="16"/>
              </w:rPr>
              <w:t>100.0</w:t>
            </w:r>
          </w:p>
        </w:tc>
        <w:tc>
          <w:tcPr>
            <w:tcW w:w="1080" w:type="dxa"/>
            <w:vAlign w:val="center"/>
          </w:tcPr>
          <w:p w14:paraId="153FB5CE" w14:textId="77777777" w:rsidR="00E52DCD" w:rsidRDefault="00E52DCD" w:rsidP="00A04CD3">
            <w:pPr>
              <w:jc w:val="center"/>
            </w:pPr>
            <w:r>
              <w:rPr>
                <w:rFonts w:ascii="Calibri" w:eastAsia="Calibri" w:hAnsi="Calibri"/>
                <w:i/>
                <w:sz w:val="16"/>
              </w:rPr>
              <w:t>LAGE3</w:t>
            </w:r>
          </w:p>
        </w:tc>
        <w:tc>
          <w:tcPr>
            <w:tcW w:w="1080" w:type="dxa"/>
            <w:vAlign w:val="center"/>
          </w:tcPr>
          <w:p w14:paraId="482E6B4A" w14:textId="77777777" w:rsidR="00E52DCD" w:rsidRDefault="00E52DCD" w:rsidP="00A04CD3">
            <w:pPr>
              <w:jc w:val="center"/>
            </w:pPr>
            <w:r>
              <w:rPr>
                <w:rFonts w:ascii="Calibri" w:eastAsia="Calibri" w:hAnsi="Calibri"/>
                <w:sz w:val="16"/>
              </w:rPr>
              <w:t>100.0</w:t>
            </w:r>
          </w:p>
        </w:tc>
        <w:tc>
          <w:tcPr>
            <w:tcW w:w="1080" w:type="dxa"/>
            <w:vAlign w:val="center"/>
          </w:tcPr>
          <w:p w14:paraId="37D6CC5A" w14:textId="77777777" w:rsidR="00E52DCD" w:rsidRDefault="00E52DCD" w:rsidP="00A04CD3">
            <w:pPr>
              <w:jc w:val="center"/>
            </w:pPr>
            <w:r>
              <w:rPr>
                <w:rFonts w:ascii="Calibri" w:eastAsia="Calibri" w:hAnsi="Calibri"/>
                <w:i/>
                <w:sz w:val="16"/>
              </w:rPr>
              <w:t>LAMA3</w:t>
            </w:r>
          </w:p>
        </w:tc>
        <w:tc>
          <w:tcPr>
            <w:tcW w:w="1080" w:type="dxa"/>
            <w:vAlign w:val="center"/>
          </w:tcPr>
          <w:p w14:paraId="466A63B3" w14:textId="77777777" w:rsidR="00E52DCD" w:rsidRDefault="00E52DCD" w:rsidP="00A04CD3">
            <w:pPr>
              <w:jc w:val="center"/>
            </w:pPr>
            <w:r>
              <w:rPr>
                <w:rFonts w:ascii="Calibri" w:eastAsia="Calibri" w:hAnsi="Calibri"/>
                <w:sz w:val="16"/>
              </w:rPr>
              <w:t>100.0</w:t>
            </w:r>
          </w:p>
        </w:tc>
      </w:tr>
      <w:tr w:rsidR="00E52DCD" w14:paraId="32B525BC" w14:textId="77777777" w:rsidTr="00E52DCD">
        <w:trPr>
          <w:jc w:val="center"/>
        </w:trPr>
        <w:tc>
          <w:tcPr>
            <w:tcW w:w="1080" w:type="dxa"/>
            <w:vAlign w:val="center"/>
          </w:tcPr>
          <w:p w14:paraId="0CB8B918" w14:textId="77777777" w:rsidR="00E52DCD" w:rsidRDefault="00E52DCD" w:rsidP="00A04CD3">
            <w:pPr>
              <w:jc w:val="center"/>
            </w:pPr>
            <w:r>
              <w:rPr>
                <w:rFonts w:ascii="Calibri" w:eastAsia="Calibri" w:hAnsi="Calibri"/>
                <w:i/>
                <w:sz w:val="16"/>
              </w:rPr>
              <w:t>LAMA5</w:t>
            </w:r>
          </w:p>
        </w:tc>
        <w:tc>
          <w:tcPr>
            <w:tcW w:w="1080" w:type="dxa"/>
            <w:vAlign w:val="center"/>
          </w:tcPr>
          <w:p w14:paraId="25A17834" w14:textId="77777777" w:rsidR="00E52DCD" w:rsidRDefault="00E52DCD" w:rsidP="00A04CD3">
            <w:pPr>
              <w:jc w:val="center"/>
            </w:pPr>
            <w:r>
              <w:rPr>
                <w:rFonts w:ascii="Calibri" w:eastAsia="Calibri" w:hAnsi="Calibri"/>
                <w:sz w:val="16"/>
              </w:rPr>
              <w:t>100.0</w:t>
            </w:r>
          </w:p>
        </w:tc>
        <w:tc>
          <w:tcPr>
            <w:tcW w:w="1080" w:type="dxa"/>
            <w:vAlign w:val="center"/>
          </w:tcPr>
          <w:p w14:paraId="3E8D3C5B" w14:textId="77777777" w:rsidR="00E52DCD" w:rsidRDefault="00E52DCD" w:rsidP="00A04CD3">
            <w:pPr>
              <w:jc w:val="center"/>
            </w:pPr>
            <w:r>
              <w:rPr>
                <w:rFonts w:ascii="Calibri" w:eastAsia="Calibri" w:hAnsi="Calibri"/>
                <w:i/>
                <w:sz w:val="16"/>
              </w:rPr>
              <w:t>LAMB2</w:t>
            </w:r>
          </w:p>
        </w:tc>
        <w:tc>
          <w:tcPr>
            <w:tcW w:w="1080" w:type="dxa"/>
            <w:vAlign w:val="center"/>
          </w:tcPr>
          <w:p w14:paraId="4B514440" w14:textId="77777777" w:rsidR="00E52DCD" w:rsidRDefault="00E52DCD" w:rsidP="00A04CD3">
            <w:pPr>
              <w:jc w:val="center"/>
            </w:pPr>
            <w:r>
              <w:rPr>
                <w:rFonts w:ascii="Calibri" w:eastAsia="Calibri" w:hAnsi="Calibri"/>
                <w:sz w:val="16"/>
              </w:rPr>
              <w:t>100.0</w:t>
            </w:r>
          </w:p>
        </w:tc>
        <w:tc>
          <w:tcPr>
            <w:tcW w:w="1080" w:type="dxa"/>
            <w:vAlign w:val="center"/>
          </w:tcPr>
          <w:p w14:paraId="07B43940" w14:textId="77777777" w:rsidR="00E52DCD" w:rsidRDefault="00E52DCD" w:rsidP="00A04CD3">
            <w:pPr>
              <w:jc w:val="center"/>
            </w:pPr>
            <w:r>
              <w:rPr>
                <w:rFonts w:ascii="Calibri" w:eastAsia="Calibri" w:hAnsi="Calibri"/>
                <w:i/>
                <w:sz w:val="16"/>
              </w:rPr>
              <w:t>LAMB3</w:t>
            </w:r>
          </w:p>
        </w:tc>
        <w:tc>
          <w:tcPr>
            <w:tcW w:w="1080" w:type="dxa"/>
            <w:vAlign w:val="center"/>
          </w:tcPr>
          <w:p w14:paraId="2804F23E" w14:textId="77777777" w:rsidR="00E52DCD" w:rsidRDefault="00E52DCD" w:rsidP="00A04CD3">
            <w:pPr>
              <w:jc w:val="center"/>
            </w:pPr>
            <w:r>
              <w:rPr>
                <w:rFonts w:ascii="Calibri" w:eastAsia="Calibri" w:hAnsi="Calibri"/>
                <w:sz w:val="16"/>
              </w:rPr>
              <w:t>100.0</w:t>
            </w:r>
          </w:p>
        </w:tc>
        <w:tc>
          <w:tcPr>
            <w:tcW w:w="1080" w:type="dxa"/>
            <w:vAlign w:val="center"/>
          </w:tcPr>
          <w:p w14:paraId="60CDEB85" w14:textId="77777777" w:rsidR="00E52DCD" w:rsidRDefault="00E52DCD" w:rsidP="00A04CD3">
            <w:pPr>
              <w:jc w:val="center"/>
            </w:pPr>
            <w:r>
              <w:rPr>
                <w:rFonts w:ascii="Calibri" w:eastAsia="Calibri" w:hAnsi="Calibri"/>
                <w:i/>
                <w:sz w:val="16"/>
              </w:rPr>
              <w:t>LAMC2</w:t>
            </w:r>
          </w:p>
        </w:tc>
        <w:tc>
          <w:tcPr>
            <w:tcW w:w="1080" w:type="dxa"/>
            <w:vAlign w:val="center"/>
          </w:tcPr>
          <w:p w14:paraId="56D13398" w14:textId="77777777" w:rsidR="00E52DCD" w:rsidRDefault="00E52DCD" w:rsidP="00A04CD3">
            <w:pPr>
              <w:jc w:val="center"/>
            </w:pPr>
            <w:r>
              <w:rPr>
                <w:rFonts w:ascii="Calibri" w:eastAsia="Calibri" w:hAnsi="Calibri"/>
                <w:sz w:val="16"/>
              </w:rPr>
              <w:t>100.0</w:t>
            </w:r>
          </w:p>
        </w:tc>
      </w:tr>
      <w:tr w:rsidR="00E52DCD" w14:paraId="43A30943" w14:textId="77777777" w:rsidTr="00E52DCD">
        <w:trPr>
          <w:jc w:val="center"/>
        </w:trPr>
        <w:tc>
          <w:tcPr>
            <w:tcW w:w="1080" w:type="dxa"/>
            <w:vAlign w:val="center"/>
          </w:tcPr>
          <w:p w14:paraId="6A757D21" w14:textId="77777777" w:rsidR="00E52DCD" w:rsidRDefault="00E52DCD" w:rsidP="00A04CD3">
            <w:pPr>
              <w:jc w:val="center"/>
            </w:pPr>
            <w:r>
              <w:rPr>
                <w:rFonts w:ascii="Calibri" w:eastAsia="Calibri" w:hAnsi="Calibri"/>
                <w:i/>
                <w:sz w:val="16"/>
              </w:rPr>
              <w:t>LAT</w:t>
            </w:r>
          </w:p>
        </w:tc>
        <w:tc>
          <w:tcPr>
            <w:tcW w:w="1080" w:type="dxa"/>
            <w:vAlign w:val="center"/>
          </w:tcPr>
          <w:p w14:paraId="384E410B" w14:textId="77777777" w:rsidR="00E52DCD" w:rsidRDefault="00E52DCD" w:rsidP="00A04CD3">
            <w:pPr>
              <w:jc w:val="center"/>
            </w:pPr>
            <w:r>
              <w:rPr>
                <w:rFonts w:ascii="Calibri" w:eastAsia="Calibri" w:hAnsi="Calibri"/>
                <w:sz w:val="16"/>
              </w:rPr>
              <w:t>100.0</w:t>
            </w:r>
          </w:p>
        </w:tc>
        <w:tc>
          <w:tcPr>
            <w:tcW w:w="1080" w:type="dxa"/>
            <w:vAlign w:val="center"/>
          </w:tcPr>
          <w:p w14:paraId="2D22059C" w14:textId="77777777" w:rsidR="00E52DCD" w:rsidRDefault="00E52DCD" w:rsidP="00A04CD3">
            <w:pPr>
              <w:jc w:val="center"/>
            </w:pPr>
            <w:r>
              <w:rPr>
                <w:rFonts w:ascii="Calibri" w:eastAsia="Calibri" w:hAnsi="Calibri"/>
                <w:i/>
                <w:sz w:val="16"/>
              </w:rPr>
              <w:t>LBR</w:t>
            </w:r>
          </w:p>
        </w:tc>
        <w:tc>
          <w:tcPr>
            <w:tcW w:w="1080" w:type="dxa"/>
            <w:vAlign w:val="center"/>
          </w:tcPr>
          <w:p w14:paraId="0D3DF782" w14:textId="77777777" w:rsidR="00E52DCD" w:rsidRDefault="00E52DCD" w:rsidP="00A04CD3">
            <w:pPr>
              <w:jc w:val="center"/>
            </w:pPr>
            <w:r>
              <w:rPr>
                <w:rFonts w:ascii="Calibri" w:eastAsia="Calibri" w:hAnsi="Calibri"/>
                <w:sz w:val="16"/>
              </w:rPr>
              <w:t>100.0</w:t>
            </w:r>
          </w:p>
        </w:tc>
        <w:tc>
          <w:tcPr>
            <w:tcW w:w="1080" w:type="dxa"/>
            <w:vAlign w:val="center"/>
          </w:tcPr>
          <w:p w14:paraId="1D4CF4CB" w14:textId="77777777" w:rsidR="00E52DCD" w:rsidRDefault="00E52DCD" w:rsidP="00A04CD3">
            <w:pPr>
              <w:jc w:val="center"/>
            </w:pPr>
            <w:r>
              <w:rPr>
                <w:rFonts w:ascii="Calibri" w:eastAsia="Calibri" w:hAnsi="Calibri"/>
                <w:i/>
                <w:sz w:val="16"/>
              </w:rPr>
              <w:t>LBX1</w:t>
            </w:r>
          </w:p>
        </w:tc>
        <w:tc>
          <w:tcPr>
            <w:tcW w:w="1080" w:type="dxa"/>
            <w:vAlign w:val="center"/>
          </w:tcPr>
          <w:p w14:paraId="2C57DCEC" w14:textId="77777777" w:rsidR="00E52DCD" w:rsidRDefault="00E52DCD" w:rsidP="00A04CD3">
            <w:pPr>
              <w:jc w:val="center"/>
            </w:pPr>
            <w:r>
              <w:rPr>
                <w:rFonts w:ascii="Calibri" w:eastAsia="Calibri" w:hAnsi="Calibri"/>
                <w:sz w:val="16"/>
              </w:rPr>
              <w:t>100.0</w:t>
            </w:r>
          </w:p>
        </w:tc>
        <w:tc>
          <w:tcPr>
            <w:tcW w:w="1080" w:type="dxa"/>
            <w:vAlign w:val="center"/>
          </w:tcPr>
          <w:p w14:paraId="41C32705" w14:textId="77777777" w:rsidR="00E52DCD" w:rsidRDefault="00E52DCD" w:rsidP="00A04CD3">
            <w:pPr>
              <w:jc w:val="center"/>
            </w:pPr>
            <w:r>
              <w:rPr>
                <w:rFonts w:ascii="Calibri" w:eastAsia="Calibri" w:hAnsi="Calibri"/>
                <w:i/>
                <w:sz w:val="16"/>
              </w:rPr>
              <w:t>LCAT</w:t>
            </w:r>
          </w:p>
        </w:tc>
        <w:tc>
          <w:tcPr>
            <w:tcW w:w="1080" w:type="dxa"/>
            <w:vAlign w:val="center"/>
          </w:tcPr>
          <w:p w14:paraId="76BCCA1F" w14:textId="77777777" w:rsidR="00E52DCD" w:rsidRDefault="00E52DCD" w:rsidP="00A04CD3">
            <w:pPr>
              <w:jc w:val="center"/>
            </w:pPr>
            <w:r>
              <w:rPr>
                <w:rFonts w:ascii="Calibri" w:eastAsia="Calibri" w:hAnsi="Calibri"/>
                <w:sz w:val="16"/>
              </w:rPr>
              <w:t>100.0</w:t>
            </w:r>
          </w:p>
        </w:tc>
      </w:tr>
      <w:tr w:rsidR="00E52DCD" w14:paraId="607CB2FD" w14:textId="77777777" w:rsidTr="00E52DCD">
        <w:trPr>
          <w:jc w:val="center"/>
        </w:trPr>
        <w:tc>
          <w:tcPr>
            <w:tcW w:w="1080" w:type="dxa"/>
            <w:vAlign w:val="center"/>
          </w:tcPr>
          <w:p w14:paraId="60A72EDF" w14:textId="77777777" w:rsidR="00E52DCD" w:rsidRDefault="00E52DCD" w:rsidP="00A04CD3">
            <w:pPr>
              <w:jc w:val="center"/>
            </w:pPr>
            <w:r>
              <w:rPr>
                <w:rFonts w:ascii="Calibri" w:eastAsia="Calibri" w:hAnsi="Calibri"/>
                <w:i/>
                <w:sz w:val="16"/>
              </w:rPr>
              <w:t>LCK</w:t>
            </w:r>
          </w:p>
        </w:tc>
        <w:tc>
          <w:tcPr>
            <w:tcW w:w="1080" w:type="dxa"/>
            <w:vAlign w:val="center"/>
          </w:tcPr>
          <w:p w14:paraId="08BE118F" w14:textId="77777777" w:rsidR="00E52DCD" w:rsidRDefault="00E52DCD" w:rsidP="00A04CD3">
            <w:pPr>
              <w:jc w:val="center"/>
            </w:pPr>
            <w:r>
              <w:rPr>
                <w:rFonts w:ascii="Calibri" w:eastAsia="Calibri" w:hAnsi="Calibri"/>
                <w:sz w:val="16"/>
              </w:rPr>
              <w:t>100.0</w:t>
            </w:r>
          </w:p>
        </w:tc>
        <w:tc>
          <w:tcPr>
            <w:tcW w:w="1080" w:type="dxa"/>
            <w:vAlign w:val="center"/>
          </w:tcPr>
          <w:p w14:paraId="7EB447AE" w14:textId="77777777" w:rsidR="00E52DCD" w:rsidRDefault="00E52DCD" w:rsidP="00A04CD3">
            <w:pPr>
              <w:jc w:val="center"/>
            </w:pPr>
            <w:r>
              <w:rPr>
                <w:rFonts w:ascii="Calibri" w:eastAsia="Calibri" w:hAnsi="Calibri"/>
                <w:i/>
                <w:sz w:val="16"/>
              </w:rPr>
              <w:t>LDHA</w:t>
            </w:r>
          </w:p>
        </w:tc>
        <w:tc>
          <w:tcPr>
            <w:tcW w:w="1080" w:type="dxa"/>
            <w:vAlign w:val="center"/>
          </w:tcPr>
          <w:p w14:paraId="652EC8E8" w14:textId="77777777" w:rsidR="00E52DCD" w:rsidRDefault="00E52DCD" w:rsidP="00A04CD3">
            <w:pPr>
              <w:jc w:val="center"/>
            </w:pPr>
            <w:r>
              <w:rPr>
                <w:rFonts w:ascii="Calibri" w:eastAsia="Calibri" w:hAnsi="Calibri"/>
                <w:sz w:val="16"/>
              </w:rPr>
              <w:t>100.0</w:t>
            </w:r>
          </w:p>
        </w:tc>
        <w:tc>
          <w:tcPr>
            <w:tcW w:w="1080" w:type="dxa"/>
            <w:vAlign w:val="center"/>
          </w:tcPr>
          <w:p w14:paraId="4EDE5F4C" w14:textId="77777777" w:rsidR="00E52DCD" w:rsidRDefault="00E52DCD" w:rsidP="00A04CD3">
            <w:pPr>
              <w:jc w:val="center"/>
            </w:pPr>
            <w:r>
              <w:rPr>
                <w:rFonts w:ascii="Calibri" w:eastAsia="Calibri" w:hAnsi="Calibri"/>
                <w:i/>
                <w:sz w:val="16"/>
              </w:rPr>
              <w:t>LHX1</w:t>
            </w:r>
          </w:p>
        </w:tc>
        <w:tc>
          <w:tcPr>
            <w:tcW w:w="1080" w:type="dxa"/>
            <w:vAlign w:val="center"/>
          </w:tcPr>
          <w:p w14:paraId="43FAB97B" w14:textId="77777777" w:rsidR="00E52DCD" w:rsidRDefault="00E52DCD" w:rsidP="00A04CD3">
            <w:pPr>
              <w:jc w:val="center"/>
            </w:pPr>
            <w:r>
              <w:rPr>
                <w:rFonts w:ascii="Calibri" w:eastAsia="Calibri" w:hAnsi="Calibri"/>
                <w:sz w:val="16"/>
              </w:rPr>
              <w:t>100.0</w:t>
            </w:r>
          </w:p>
        </w:tc>
        <w:tc>
          <w:tcPr>
            <w:tcW w:w="1080" w:type="dxa"/>
            <w:vAlign w:val="center"/>
          </w:tcPr>
          <w:p w14:paraId="04AA797B" w14:textId="77777777" w:rsidR="00E52DCD" w:rsidRDefault="00E52DCD" w:rsidP="00A04CD3">
            <w:pPr>
              <w:jc w:val="center"/>
            </w:pPr>
            <w:r>
              <w:rPr>
                <w:rFonts w:ascii="Calibri" w:eastAsia="Calibri" w:hAnsi="Calibri"/>
                <w:i/>
                <w:sz w:val="16"/>
              </w:rPr>
              <w:t>LHX3</w:t>
            </w:r>
          </w:p>
        </w:tc>
        <w:tc>
          <w:tcPr>
            <w:tcW w:w="1080" w:type="dxa"/>
            <w:vAlign w:val="center"/>
          </w:tcPr>
          <w:p w14:paraId="1B031656" w14:textId="77777777" w:rsidR="00E52DCD" w:rsidRDefault="00E52DCD" w:rsidP="00A04CD3">
            <w:pPr>
              <w:jc w:val="center"/>
            </w:pPr>
            <w:r>
              <w:rPr>
                <w:rFonts w:ascii="Calibri" w:eastAsia="Calibri" w:hAnsi="Calibri"/>
                <w:sz w:val="16"/>
              </w:rPr>
              <w:t>100.0</w:t>
            </w:r>
          </w:p>
        </w:tc>
      </w:tr>
      <w:tr w:rsidR="00E52DCD" w14:paraId="46AA99E6" w14:textId="77777777" w:rsidTr="00E52DCD">
        <w:trPr>
          <w:jc w:val="center"/>
        </w:trPr>
        <w:tc>
          <w:tcPr>
            <w:tcW w:w="1080" w:type="dxa"/>
            <w:vAlign w:val="center"/>
          </w:tcPr>
          <w:p w14:paraId="2AEB7445" w14:textId="77777777" w:rsidR="00E52DCD" w:rsidRDefault="00E52DCD" w:rsidP="00A04CD3">
            <w:pPr>
              <w:jc w:val="center"/>
            </w:pPr>
            <w:r>
              <w:rPr>
                <w:rFonts w:ascii="Calibri" w:eastAsia="Calibri" w:hAnsi="Calibri"/>
                <w:i/>
                <w:sz w:val="16"/>
              </w:rPr>
              <w:t>LHX4</w:t>
            </w:r>
          </w:p>
        </w:tc>
        <w:tc>
          <w:tcPr>
            <w:tcW w:w="1080" w:type="dxa"/>
            <w:vAlign w:val="center"/>
          </w:tcPr>
          <w:p w14:paraId="25D8452C" w14:textId="77777777" w:rsidR="00E52DCD" w:rsidRDefault="00E52DCD" w:rsidP="00A04CD3">
            <w:pPr>
              <w:jc w:val="center"/>
            </w:pPr>
            <w:r>
              <w:rPr>
                <w:rFonts w:ascii="Calibri" w:eastAsia="Calibri" w:hAnsi="Calibri"/>
                <w:sz w:val="16"/>
              </w:rPr>
              <w:t>100.0</w:t>
            </w:r>
          </w:p>
        </w:tc>
        <w:tc>
          <w:tcPr>
            <w:tcW w:w="1080" w:type="dxa"/>
            <w:vAlign w:val="center"/>
          </w:tcPr>
          <w:p w14:paraId="74E2751C" w14:textId="77777777" w:rsidR="00E52DCD" w:rsidRDefault="00E52DCD" w:rsidP="00A04CD3">
            <w:pPr>
              <w:jc w:val="center"/>
            </w:pPr>
            <w:r>
              <w:rPr>
                <w:rFonts w:ascii="Calibri" w:eastAsia="Calibri" w:hAnsi="Calibri"/>
                <w:i/>
                <w:sz w:val="16"/>
              </w:rPr>
              <w:t>LIFR</w:t>
            </w:r>
          </w:p>
        </w:tc>
        <w:tc>
          <w:tcPr>
            <w:tcW w:w="1080" w:type="dxa"/>
            <w:vAlign w:val="center"/>
          </w:tcPr>
          <w:p w14:paraId="2EB3A1FE" w14:textId="77777777" w:rsidR="00E52DCD" w:rsidRDefault="00E52DCD" w:rsidP="00A04CD3">
            <w:pPr>
              <w:jc w:val="center"/>
            </w:pPr>
            <w:r>
              <w:rPr>
                <w:rFonts w:ascii="Calibri" w:eastAsia="Calibri" w:hAnsi="Calibri"/>
                <w:sz w:val="16"/>
              </w:rPr>
              <w:t>100.0</w:t>
            </w:r>
          </w:p>
        </w:tc>
        <w:tc>
          <w:tcPr>
            <w:tcW w:w="1080" w:type="dxa"/>
            <w:vAlign w:val="center"/>
          </w:tcPr>
          <w:p w14:paraId="3C5A59A0" w14:textId="77777777" w:rsidR="00E52DCD" w:rsidRDefault="00E52DCD" w:rsidP="00A04CD3">
            <w:pPr>
              <w:jc w:val="center"/>
            </w:pPr>
            <w:r>
              <w:rPr>
                <w:rFonts w:ascii="Calibri" w:eastAsia="Calibri" w:hAnsi="Calibri"/>
                <w:i/>
                <w:sz w:val="16"/>
              </w:rPr>
              <w:t>LIG4</w:t>
            </w:r>
          </w:p>
        </w:tc>
        <w:tc>
          <w:tcPr>
            <w:tcW w:w="1080" w:type="dxa"/>
            <w:vAlign w:val="center"/>
          </w:tcPr>
          <w:p w14:paraId="712D2C7C" w14:textId="77777777" w:rsidR="00E52DCD" w:rsidRDefault="00E52DCD" w:rsidP="00A04CD3">
            <w:pPr>
              <w:jc w:val="center"/>
            </w:pPr>
            <w:r>
              <w:rPr>
                <w:rFonts w:ascii="Calibri" w:eastAsia="Calibri" w:hAnsi="Calibri"/>
                <w:sz w:val="16"/>
              </w:rPr>
              <w:t>100.0</w:t>
            </w:r>
          </w:p>
        </w:tc>
        <w:tc>
          <w:tcPr>
            <w:tcW w:w="1080" w:type="dxa"/>
            <w:vAlign w:val="center"/>
          </w:tcPr>
          <w:p w14:paraId="6D107752" w14:textId="77777777" w:rsidR="00E52DCD" w:rsidRDefault="00E52DCD" w:rsidP="00A04CD3">
            <w:pPr>
              <w:jc w:val="center"/>
            </w:pPr>
            <w:r>
              <w:rPr>
                <w:rFonts w:ascii="Calibri" w:eastAsia="Calibri" w:hAnsi="Calibri"/>
                <w:i/>
                <w:sz w:val="16"/>
              </w:rPr>
              <w:t>LIMK1</w:t>
            </w:r>
          </w:p>
        </w:tc>
        <w:tc>
          <w:tcPr>
            <w:tcW w:w="1080" w:type="dxa"/>
            <w:vAlign w:val="center"/>
          </w:tcPr>
          <w:p w14:paraId="2BBE82BF" w14:textId="77777777" w:rsidR="00E52DCD" w:rsidRDefault="00E52DCD" w:rsidP="00A04CD3">
            <w:pPr>
              <w:jc w:val="center"/>
            </w:pPr>
            <w:r>
              <w:rPr>
                <w:rFonts w:ascii="Calibri" w:eastAsia="Calibri" w:hAnsi="Calibri"/>
                <w:sz w:val="16"/>
              </w:rPr>
              <w:t>100.0</w:t>
            </w:r>
          </w:p>
        </w:tc>
      </w:tr>
      <w:tr w:rsidR="00E52DCD" w14:paraId="3AAC4F4F" w14:textId="77777777" w:rsidTr="00E52DCD">
        <w:trPr>
          <w:jc w:val="center"/>
        </w:trPr>
        <w:tc>
          <w:tcPr>
            <w:tcW w:w="1080" w:type="dxa"/>
            <w:vAlign w:val="center"/>
          </w:tcPr>
          <w:p w14:paraId="19DEF575" w14:textId="77777777" w:rsidR="00E52DCD" w:rsidRDefault="00E52DCD" w:rsidP="00A04CD3">
            <w:pPr>
              <w:jc w:val="center"/>
            </w:pPr>
            <w:r>
              <w:rPr>
                <w:rFonts w:ascii="Calibri" w:eastAsia="Calibri" w:hAnsi="Calibri"/>
                <w:i/>
                <w:sz w:val="16"/>
              </w:rPr>
              <w:t>LIN28B</w:t>
            </w:r>
          </w:p>
        </w:tc>
        <w:tc>
          <w:tcPr>
            <w:tcW w:w="1080" w:type="dxa"/>
            <w:vAlign w:val="center"/>
          </w:tcPr>
          <w:p w14:paraId="197B485F" w14:textId="77777777" w:rsidR="00E52DCD" w:rsidRDefault="00E52DCD" w:rsidP="00A04CD3">
            <w:pPr>
              <w:jc w:val="center"/>
            </w:pPr>
            <w:r>
              <w:rPr>
                <w:rFonts w:ascii="Calibri" w:eastAsia="Calibri" w:hAnsi="Calibri"/>
                <w:sz w:val="16"/>
              </w:rPr>
              <w:t>100.0</w:t>
            </w:r>
          </w:p>
        </w:tc>
        <w:tc>
          <w:tcPr>
            <w:tcW w:w="1080" w:type="dxa"/>
            <w:vAlign w:val="center"/>
          </w:tcPr>
          <w:p w14:paraId="29942733" w14:textId="77777777" w:rsidR="00E52DCD" w:rsidRDefault="00E52DCD" w:rsidP="00A04CD3">
            <w:pPr>
              <w:jc w:val="center"/>
            </w:pPr>
            <w:r>
              <w:rPr>
                <w:rFonts w:ascii="Calibri" w:eastAsia="Calibri" w:hAnsi="Calibri"/>
                <w:i/>
                <w:sz w:val="16"/>
              </w:rPr>
              <w:t>LIPA</w:t>
            </w:r>
          </w:p>
        </w:tc>
        <w:tc>
          <w:tcPr>
            <w:tcW w:w="1080" w:type="dxa"/>
            <w:vAlign w:val="center"/>
          </w:tcPr>
          <w:p w14:paraId="33B09C54" w14:textId="77777777" w:rsidR="00E52DCD" w:rsidRDefault="00E52DCD" w:rsidP="00A04CD3">
            <w:pPr>
              <w:jc w:val="center"/>
            </w:pPr>
            <w:r>
              <w:rPr>
                <w:rFonts w:ascii="Calibri" w:eastAsia="Calibri" w:hAnsi="Calibri"/>
                <w:sz w:val="16"/>
              </w:rPr>
              <w:t>100.0</w:t>
            </w:r>
          </w:p>
        </w:tc>
        <w:tc>
          <w:tcPr>
            <w:tcW w:w="1080" w:type="dxa"/>
            <w:vAlign w:val="center"/>
          </w:tcPr>
          <w:p w14:paraId="196A2353" w14:textId="77777777" w:rsidR="00E52DCD" w:rsidRDefault="00E52DCD" w:rsidP="00A04CD3">
            <w:pPr>
              <w:jc w:val="center"/>
            </w:pPr>
            <w:r>
              <w:rPr>
                <w:rFonts w:ascii="Calibri" w:eastAsia="Calibri" w:hAnsi="Calibri"/>
                <w:i/>
                <w:sz w:val="16"/>
              </w:rPr>
              <w:t>LIPN</w:t>
            </w:r>
          </w:p>
        </w:tc>
        <w:tc>
          <w:tcPr>
            <w:tcW w:w="1080" w:type="dxa"/>
            <w:vAlign w:val="center"/>
          </w:tcPr>
          <w:p w14:paraId="17D9F4B5" w14:textId="77777777" w:rsidR="00E52DCD" w:rsidRDefault="00E52DCD" w:rsidP="00A04CD3">
            <w:pPr>
              <w:jc w:val="center"/>
            </w:pPr>
            <w:r>
              <w:rPr>
                <w:rFonts w:ascii="Calibri" w:eastAsia="Calibri" w:hAnsi="Calibri"/>
                <w:sz w:val="16"/>
              </w:rPr>
              <w:t>100.0</w:t>
            </w:r>
          </w:p>
        </w:tc>
        <w:tc>
          <w:tcPr>
            <w:tcW w:w="1080" w:type="dxa"/>
            <w:vAlign w:val="center"/>
          </w:tcPr>
          <w:p w14:paraId="1F8D7728" w14:textId="77777777" w:rsidR="00E52DCD" w:rsidRDefault="00E52DCD" w:rsidP="00A04CD3">
            <w:pPr>
              <w:jc w:val="center"/>
            </w:pPr>
            <w:r>
              <w:rPr>
                <w:rFonts w:ascii="Calibri" w:eastAsia="Calibri" w:hAnsi="Calibri"/>
                <w:i/>
                <w:sz w:val="16"/>
              </w:rPr>
              <w:t>LMF1</w:t>
            </w:r>
          </w:p>
        </w:tc>
        <w:tc>
          <w:tcPr>
            <w:tcW w:w="1080" w:type="dxa"/>
            <w:vAlign w:val="center"/>
          </w:tcPr>
          <w:p w14:paraId="1121043D" w14:textId="77777777" w:rsidR="00E52DCD" w:rsidRDefault="00E52DCD" w:rsidP="00A04CD3">
            <w:pPr>
              <w:jc w:val="center"/>
            </w:pPr>
            <w:r>
              <w:rPr>
                <w:rFonts w:ascii="Calibri" w:eastAsia="Calibri" w:hAnsi="Calibri"/>
                <w:sz w:val="16"/>
              </w:rPr>
              <w:t>100.0</w:t>
            </w:r>
          </w:p>
        </w:tc>
      </w:tr>
      <w:tr w:rsidR="00E52DCD" w14:paraId="39A4AEDF" w14:textId="77777777" w:rsidTr="00E52DCD">
        <w:trPr>
          <w:jc w:val="center"/>
        </w:trPr>
        <w:tc>
          <w:tcPr>
            <w:tcW w:w="1080" w:type="dxa"/>
            <w:vAlign w:val="center"/>
          </w:tcPr>
          <w:p w14:paraId="7F6B578C" w14:textId="77777777" w:rsidR="00E52DCD" w:rsidRDefault="00E52DCD" w:rsidP="00A04CD3">
            <w:pPr>
              <w:jc w:val="center"/>
            </w:pPr>
            <w:r>
              <w:rPr>
                <w:rFonts w:ascii="Calibri" w:eastAsia="Calibri" w:hAnsi="Calibri"/>
                <w:i/>
                <w:sz w:val="16"/>
              </w:rPr>
              <w:t>LMNA</w:t>
            </w:r>
          </w:p>
        </w:tc>
        <w:tc>
          <w:tcPr>
            <w:tcW w:w="1080" w:type="dxa"/>
            <w:vAlign w:val="center"/>
          </w:tcPr>
          <w:p w14:paraId="540A8B7F" w14:textId="77777777" w:rsidR="00E52DCD" w:rsidRDefault="00E52DCD" w:rsidP="00A04CD3">
            <w:pPr>
              <w:jc w:val="center"/>
            </w:pPr>
            <w:r>
              <w:rPr>
                <w:rFonts w:ascii="Calibri" w:eastAsia="Calibri" w:hAnsi="Calibri"/>
                <w:sz w:val="16"/>
              </w:rPr>
              <w:t>100.0</w:t>
            </w:r>
          </w:p>
        </w:tc>
        <w:tc>
          <w:tcPr>
            <w:tcW w:w="1080" w:type="dxa"/>
            <w:vAlign w:val="center"/>
          </w:tcPr>
          <w:p w14:paraId="339667DF" w14:textId="77777777" w:rsidR="00E52DCD" w:rsidRDefault="00E52DCD" w:rsidP="00A04CD3">
            <w:pPr>
              <w:jc w:val="center"/>
            </w:pPr>
            <w:r>
              <w:rPr>
                <w:rFonts w:ascii="Calibri" w:eastAsia="Calibri" w:hAnsi="Calibri"/>
                <w:i/>
                <w:sz w:val="16"/>
              </w:rPr>
              <w:t>LMNB1</w:t>
            </w:r>
          </w:p>
        </w:tc>
        <w:tc>
          <w:tcPr>
            <w:tcW w:w="1080" w:type="dxa"/>
            <w:vAlign w:val="center"/>
          </w:tcPr>
          <w:p w14:paraId="2C1B9C99" w14:textId="77777777" w:rsidR="00E52DCD" w:rsidRDefault="00E52DCD" w:rsidP="00A04CD3">
            <w:pPr>
              <w:jc w:val="center"/>
            </w:pPr>
            <w:r>
              <w:rPr>
                <w:rFonts w:ascii="Calibri" w:eastAsia="Calibri" w:hAnsi="Calibri"/>
                <w:sz w:val="16"/>
              </w:rPr>
              <w:t>100.0</w:t>
            </w:r>
          </w:p>
        </w:tc>
        <w:tc>
          <w:tcPr>
            <w:tcW w:w="1080" w:type="dxa"/>
            <w:vAlign w:val="center"/>
          </w:tcPr>
          <w:p w14:paraId="3A53511B" w14:textId="77777777" w:rsidR="00E52DCD" w:rsidRDefault="00E52DCD" w:rsidP="00A04CD3">
            <w:pPr>
              <w:jc w:val="center"/>
            </w:pPr>
            <w:r>
              <w:rPr>
                <w:rFonts w:ascii="Calibri" w:eastAsia="Calibri" w:hAnsi="Calibri"/>
                <w:i/>
                <w:sz w:val="16"/>
              </w:rPr>
              <w:t>LMNB2</w:t>
            </w:r>
          </w:p>
        </w:tc>
        <w:tc>
          <w:tcPr>
            <w:tcW w:w="1080" w:type="dxa"/>
            <w:vAlign w:val="center"/>
          </w:tcPr>
          <w:p w14:paraId="295B4324" w14:textId="77777777" w:rsidR="00E52DCD" w:rsidRDefault="00E52DCD" w:rsidP="00A04CD3">
            <w:pPr>
              <w:jc w:val="center"/>
            </w:pPr>
            <w:r>
              <w:rPr>
                <w:rFonts w:ascii="Calibri" w:eastAsia="Calibri" w:hAnsi="Calibri"/>
                <w:sz w:val="16"/>
              </w:rPr>
              <w:t>100.0</w:t>
            </w:r>
          </w:p>
        </w:tc>
        <w:tc>
          <w:tcPr>
            <w:tcW w:w="1080" w:type="dxa"/>
            <w:vAlign w:val="center"/>
          </w:tcPr>
          <w:p w14:paraId="2D2B76C0" w14:textId="77777777" w:rsidR="00E52DCD" w:rsidRDefault="00E52DCD" w:rsidP="00A04CD3">
            <w:pPr>
              <w:jc w:val="center"/>
            </w:pPr>
            <w:r>
              <w:rPr>
                <w:rFonts w:ascii="Calibri" w:eastAsia="Calibri" w:hAnsi="Calibri"/>
                <w:i/>
                <w:sz w:val="16"/>
              </w:rPr>
              <w:t>LMO1</w:t>
            </w:r>
          </w:p>
        </w:tc>
        <w:tc>
          <w:tcPr>
            <w:tcW w:w="1080" w:type="dxa"/>
            <w:vAlign w:val="center"/>
          </w:tcPr>
          <w:p w14:paraId="77775FD7" w14:textId="77777777" w:rsidR="00E52DCD" w:rsidRDefault="00E52DCD" w:rsidP="00A04CD3">
            <w:pPr>
              <w:jc w:val="center"/>
            </w:pPr>
            <w:r>
              <w:rPr>
                <w:rFonts w:ascii="Calibri" w:eastAsia="Calibri" w:hAnsi="Calibri"/>
                <w:sz w:val="16"/>
              </w:rPr>
              <w:t>100.0</w:t>
            </w:r>
          </w:p>
        </w:tc>
      </w:tr>
      <w:tr w:rsidR="00E52DCD" w14:paraId="61A64409" w14:textId="77777777" w:rsidTr="00E52DCD">
        <w:trPr>
          <w:jc w:val="center"/>
        </w:trPr>
        <w:tc>
          <w:tcPr>
            <w:tcW w:w="1080" w:type="dxa"/>
            <w:vAlign w:val="center"/>
          </w:tcPr>
          <w:p w14:paraId="7DD56CE9" w14:textId="77777777" w:rsidR="00E52DCD" w:rsidRDefault="00E52DCD" w:rsidP="00A04CD3">
            <w:pPr>
              <w:jc w:val="center"/>
            </w:pPr>
            <w:r>
              <w:rPr>
                <w:rFonts w:ascii="Calibri" w:eastAsia="Calibri" w:hAnsi="Calibri"/>
                <w:i/>
                <w:sz w:val="16"/>
              </w:rPr>
              <w:t>LMX1B</w:t>
            </w:r>
          </w:p>
        </w:tc>
        <w:tc>
          <w:tcPr>
            <w:tcW w:w="1080" w:type="dxa"/>
            <w:vAlign w:val="center"/>
          </w:tcPr>
          <w:p w14:paraId="7FC026EB" w14:textId="77777777" w:rsidR="00E52DCD" w:rsidRDefault="00E52DCD" w:rsidP="00A04CD3">
            <w:pPr>
              <w:jc w:val="center"/>
            </w:pPr>
            <w:r>
              <w:rPr>
                <w:rFonts w:ascii="Calibri" w:eastAsia="Calibri" w:hAnsi="Calibri"/>
                <w:sz w:val="16"/>
              </w:rPr>
              <w:t>100.0</w:t>
            </w:r>
          </w:p>
        </w:tc>
        <w:tc>
          <w:tcPr>
            <w:tcW w:w="1080" w:type="dxa"/>
            <w:vAlign w:val="center"/>
          </w:tcPr>
          <w:p w14:paraId="09A20461" w14:textId="77777777" w:rsidR="00E52DCD" w:rsidRDefault="00E52DCD" w:rsidP="00A04CD3">
            <w:pPr>
              <w:jc w:val="center"/>
            </w:pPr>
            <w:r>
              <w:rPr>
                <w:rFonts w:ascii="Calibri" w:eastAsia="Calibri" w:hAnsi="Calibri"/>
                <w:i/>
                <w:sz w:val="16"/>
              </w:rPr>
              <w:t>LPIN1</w:t>
            </w:r>
          </w:p>
        </w:tc>
        <w:tc>
          <w:tcPr>
            <w:tcW w:w="1080" w:type="dxa"/>
            <w:vAlign w:val="center"/>
          </w:tcPr>
          <w:p w14:paraId="278EAC38" w14:textId="77777777" w:rsidR="00E52DCD" w:rsidRDefault="00E52DCD" w:rsidP="00A04CD3">
            <w:pPr>
              <w:jc w:val="center"/>
            </w:pPr>
            <w:r>
              <w:rPr>
                <w:rFonts w:ascii="Calibri" w:eastAsia="Calibri" w:hAnsi="Calibri"/>
                <w:sz w:val="16"/>
              </w:rPr>
              <w:t>100.0</w:t>
            </w:r>
          </w:p>
        </w:tc>
        <w:tc>
          <w:tcPr>
            <w:tcW w:w="1080" w:type="dxa"/>
            <w:vAlign w:val="center"/>
          </w:tcPr>
          <w:p w14:paraId="2771B5EA" w14:textId="77777777" w:rsidR="00E52DCD" w:rsidRDefault="00E52DCD" w:rsidP="00A04CD3">
            <w:pPr>
              <w:jc w:val="center"/>
            </w:pPr>
            <w:r>
              <w:rPr>
                <w:rFonts w:ascii="Calibri" w:eastAsia="Calibri" w:hAnsi="Calibri"/>
                <w:i/>
                <w:sz w:val="16"/>
              </w:rPr>
              <w:t>LPIN2</w:t>
            </w:r>
          </w:p>
        </w:tc>
        <w:tc>
          <w:tcPr>
            <w:tcW w:w="1080" w:type="dxa"/>
            <w:vAlign w:val="center"/>
          </w:tcPr>
          <w:p w14:paraId="505C961E" w14:textId="77777777" w:rsidR="00E52DCD" w:rsidRDefault="00E52DCD" w:rsidP="00A04CD3">
            <w:pPr>
              <w:jc w:val="center"/>
            </w:pPr>
            <w:r>
              <w:rPr>
                <w:rFonts w:ascii="Calibri" w:eastAsia="Calibri" w:hAnsi="Calibri"/>
                <w:sz w:val="16"/>
              </w:rPr>
              <w:t>100.0</w:t>
            </w:r>
          </w:p>
        </w:tc>
        <w:tc>
          <w:tcPr>
            <w:tcW w:w="1080" w:type="dxa"/>
            <w:vAlign w:val="center"/>
          </w:tcPr>
          <w:p w14:paraId="0AF7DB03" w14:textId="77777777" w:rsidR="00E52DCD" w:rsidRDefault="00E52DCD" w:rsidP="00A04CD3">
            <w:pPr>
              <w:jc w:val="center"/>
            </w:pPr>
            <w:r>
              <w:rPr>
                <w:rFonts w:ascii="Calibri" w:eastAsia="Calibri" w:hAnsi="Calibri"/>
                <w:i/>
                <w:sz w:val="16"/>
              </w:rPr>
              <w:t>LPL</w:t>
            </w:r>
          </w:p>
        </w:tc>
        <w:tc>
          <w:tcPr>
            <w:tcW w:w="1080" w:type="dxa"/>
            <w:vAlign w:val="center"/>
          </w:tcPr>
          <w:p w14:paraId="6199BAF5" w14:textId="77777777" w:rsidR="00E52DCD" w:rsidRDefault="00E52DCD" w:rsidP="00A04CD3">
            <w:pPr>
              <w:jc w:val="center"/>
            </w:pPr>
            <w:r>
              <w:rPr>
                <w:rFonts w:ascii="Calibri" w:eastAsia="Calibri" w:hAnsi="Calibri"/>
                <w:sz w:val="16"/>
              </w:rPr>
              <w:t>100.0</w:t>
            </w:r>
          </w:p>
        </w:tc>
      </w:tr>
      <w:tr w:rsidR="00E52DCD" w14:paraId="47906EC0" w14:textId="77777777" w:rsidTr="00E52DCD">
        <w:trPr>
          <w:jc w:val="center"/>
        </w:trPr>
        <w:tc>
          <w:tcPr>
            <w:tcW w:w="1080" w:type="dxa"/>
            <w:vAlign w:val="center"/>
          </w:tcPr>
          <w:p w14:paraId="428CF0D9" w14:textId="77777777" w:rsidR="00E52DCD" w:rsidRDefault="00E52DCD" w:rsidP="00A04CD3">
            <w:pPr>
              <w:jc w:val="center"/>
            </w:pPr>
            <w:r>
              <w:rPr>
                <w:rFonts w:ascii="Calibri" w:eastAsia="Calibri" w:hAnsi="Calibri"/>
                <w:i/>
                <w:sz w:val="16"/>
              </w:rPr>
              <w:t>LRBA</w:t>
            </w:r>
          </w:p>
        </w:tc>
        <w:tc>
          <w:tcPr>
            <w:tcW w:w="1080" w:type="dxa"/>
            <w:vAlign w:val="center"/>
          </w:tcPr>
          <w:p w14:paraId="34009E08" w14:textId="77777777" w:rsidR="00E52DCD" w:rsidRDefault="00E52DCD" w:rsidP="00A04CD3">
            <w:pPr>
              <w:jc w:val="center"/>
            </w:pPr>
            <w:r>
              <w:rPr>
                <w:rFonts w:ascii="Calibri" w:eastAsia="Calibri" w:hAnsi="Calibri"/>
                <w:sz w:val="16"/>
              </w:rPr>
              <w:t>100.0</w:t>
            </w:r>
          </w:p>
        </w:tc>
        <w:tc>
          <w:tcPr>
            <w:tcW w:w="1080" w:type="dxa"/>
            <w:vAlign w:val="center"/>
          </w:tcPr>
          <w:p w14:paraId="16BB73A6" w14:textId="77777777" w:rsidR="00E52DCD" w:rsidRDefault="00E52DCD" w:rsidP="00A04CD3">
            <w:pPr>
              <w:jc w:val="center"/>
            </w:pPr>
            <w:r>
              <w:rPr>
                <w:rFonts w:ascii="Calibri" w:eastAsia="Calibri" w:hAnsi="Calibri"/>
                <w:i/>
                <w:sz w:val="16"/>
              </w:rPr>
              <w:t>LRIG2</w:t>
            </w:r>
          </w:p>
        </w:tc>
        <w:tc>
          <w:tcPr>
            <w:tcW w:w="1080" w:type="dxa"/>
            <w:vAlign w:val="center"/>
          </w:tcPr>
          <w:p w14:paraId="30505982" w14:textId="77777777" w:rsidR="00E52DCD" w:rsidRDefault="00E52DCD" w:rsidP="00A04CD3">
            <w:pPr>
              <w:jc w:val="center"/>
            </w:pPr>
            <w:r>
              <w:rPr>
                <w:rFonts w:ascii="Calibri" w:eastAsia="Calibri" w:hAnsi="Calibri"/>
                <w:sz w:val="16"/>
              </w:rPr>
              <w:t>100.0</w:t>
            </w:r>
          </w:p>
        </w:tc>
        <w:tc>
          <w:tcPr>
            <w:tcW w:w="1080" w:type="dxa"/>
            <w:vAlign w:val="center"/>
          </w:tcPr>
          <w:p w14:paraId="15869E88" w14:textId="77777777" w:rsidR="00E52DCD" w:rsidRDefault="00E52DCD" w:rsidP="00A04CD3">
            <w:pPr>
              <w:jc w:val="center"/>
            </w:pPr>
            <w:r>
              <w:rPr>
                <w:rFonts w:ascii="Calibri" w:eastAsia="Calibri" w:hAnsi="Calibri"/>
                <w:i/>
                <w:sz w:val="16"/>
              </w:rPr>
              <w:t>LRP5</w:t>
            </w:r>
          </w:p>
        </w:tc>
        <w:tc>
          <w:tcPr>
            <w:tcW w:w="1080" w:type="dxa"/>
            <w:vAlign w:val="center"/>
          </w:tcPr>
          <w:p w14:paraId="687C73C3" w14:textId="77777777" w:rsidR="00E52DCD" w:rsidRDefault="00E52DCD" w:rsidP="00A04CD3">
            <w:pPr>
              <w:jc w:val="center"/>
            </w:pPr>
            <w:r>
              <w:rPr>
                <w:rFonts w:ascii="Calibri" w:eastAsia="Calibri" w:hAnsi="Calibri"/>
                <w:sz w:val="16"/>
              </w:rPr>
              <w:t>100.0</w:t>
            </w:r>
          </w:p>
        </w:tc>
        <w:tc>
          <w:tcPr>
            <w:tcW w:w="1080" w:type="dxa"/>
            <w:vAlign w:val="center"/>
          </w:tcPr>
          <w:p w14:paraId="0971EE10" w14:textId="77777777" w:rsidR="00E52DCD" w:rsidRDefault="00E52DCD" w:rsidP="00A04CD3">
            <w:pPr>
              <w:jc w:val="center"/>
            </w:pPr>
            <w:r>
              <w:rPr>
                <w:rFonts w:ascii="Calibri" w:eastAsia="Calibri" w:hAnsi="Calibri"/>
                <w:i/>
                <w:sz w:val="16"/>
              </w:rPr>
              <w:t>LRRC7</w:t>
            </w:r>
          </w:p>
        </w:tc>
        <w:tc>
          <w:tcPr>
            <w:tcW w:w="1080" w:type="dxa"/>
            <w:vAlign w:val="center"/>
          </w:tcPr>
          <w:p w14:paraId="72C696B4" w14:textId="77777777" w:rsidR="00E52DCD" w:rsidRDefault="00E52DCD" w:rsidP="00A04CD3">
            <w:pPr>
              <w:jc w:val="center"/>
            </w:pPr>
            <w:r>
              <w:rPr>
                <w:rFonts w:ascii="Calibri" w:eastAsia="Calibri" w:hAnsi="Calibri"/>
                <w:sz w:val="16"/>
              </w:rPr>
              <w:t>100.0</w:t>
            </w:r>
          </w:p>
        </w:tc>
      </w:tr>
      <w:tr w:rsidR="00E52DCD" w14:paraId="253F9F99" w14:textId="77777777" w:rsidTr="00E52DCD">
        <w:trPr>
          <w:jc w:val="center"/>
        </w:trPr>
        <w:tc>
          <w:tcPr>
            <w:tcW w:w="1080" w:type="dxa"/>
            <w:vAlign w:val="center"/>
          </w:tcPr>
          <w:p w14:paraId="0AF5A33B" w14:textId="77777777" w:rsidR="00E52DCD" w:rsidRDefault="00E52DCD" w:rsidP="00A04CD3">
            <w:pPr>
              <w:jc w:val="center"/>
            </w:pPr>
            <w:r>
              <w:rPr>
                <w:rFonts w:ascii="Calibri" w:eastAsia="Calibri" w:hAnsi="Calibri"/>
                <w:i/>
                <w:sz w:val="16"/>
              </w:rPr>
              <w:t>LRRC8A</w:t>
            </w:r>
          </w:p>
        </w:tc>
        <w:tc>
          <w:tcPr>
            <w:tcW w:w="1080" w:type="dxa"/>
            <w:vAlign w:val="center"/>
          </w:tcPr>
          <w:p w14:paraId="0C83BBFE" w14:textId="77777777" w:rsidR="00E52DCD" w:rsidRDefault="00E52DCD" w:rsidP="00A04CD3">
            <w:pPr>
              <w:jc w:val="center"/>
            </w:pPr>
            <w:r>
              <w:rPr>
                <w:rFonts w:ascii="Calibri" w:eastAsia="Calibri" w:hAnsi="Calibri"/>
                <w:sz w:val="16"/>
              </w:rPr>
              <w:t>100.0</w:t>
            </w:r>
          </w:p>
        </w:tc>
        <w:tc>
          <w:tcPr>
            <w:tcW w:w="1080" w:type="dxa"/>
            <w:vAlign w:val="center"/>
          </w:tcPr>
          <w:p w14:paraId="34CFC389" w14:textId="77777777" w:rsidR="00E52DCD" w:rsidRDefault="00E52DCD" w:rsidP="00A04CD3">
            <w:pPr>
              <w:jc w:val="center"/>
            </w:pPr>
            <w:r>
              <w:rPr>
                <w:rFonts w:ascii="Calibri" w:eastAsia="Calibri" w:hAnsi="Calibri"/>
                <w:i/>
                <w:sz w:val="16"/>
              </w:rPr>
              <w:t>LRRK2</w:t>
            </w:r>
          </w:p>
        </w:tc>
        <w:tc>
          <w:tcPr>
            <w:tcW w:w="1080" w:type="dxa"/>
            <w:vAlign w:val="center"/>
          </w:tcPr>
          <w:p w14:paraId="218D2474" w14:textId="77777777" w:rsidR="00E52DCD" w:rsidRDefault="00E52DCD" w:rsidP="00A04CD3">
            <w:pPr>
              <w:jc w:val="center"/>
            </w:pPr>
            <w:r>
              <w:rPr>
                <w:rFonts w:ascii="Calibri" w:eastAsia="Calibri" w:hAnsi="Calibri"/>
                <w:sz w:val="16"/>
              </w:rPr>
              <w:t>100.0</w:t>
            </w:r>
          </w:p>
        </w:tc>
        <w:tc>
          <w:tcPr>
            <w:tcW w:w="1080" w:type="dxa"/>
            <w:vAlign w:val="center"/>
          </w:tcPr>
          <w:p w14:paraId="3EBC4D22" w14:textId="77777777" w:rsidR="00E52DCD" w:rsidRDefault="00E52DCD" w:rsidP="00A04CD3">
            <w:pPr>
              <w:jc w:val="center"/>
            </w:pPr>
            <w:r>
              <w:rPr>
                <w:rFonts w:ascii="Calibri" w:eastAsia="Calibri" w:hAnsi="Calibri"/>
                <w:i/>
                <w:sz w:val="16"/>
              </w:rPr>
              <w:t>LSM11</w:t>
            </w:r>
          </w:p>
        </w:tc>
        <w:tc>
          <w:tcPr>
            <w:tcW w:w="1080" w:type="dxa"/>
            <w:vAlign w:val="center"/>
          </w:tcPr>
          <w:p w14:paraId="58E7E6C5" w14:textId="77777777" w:rsidR="00E52DCD" w:rsidRDefault="00E52DCD" w:rsidP="00A04CD3">
            <w:pPr>
              <w:jc w:val="center"/>
            </w:pPr>
            <w:r>
              <w:rPr>
                <w:rFonts w:ascii="Calibri" w:eastAsia="Calibri" w:hAnsi="Calibri"/>
                <w:sz w:val="16"/>
              </w:rPr>
              <w:t>100.0</w:t>
            </w:r>
          </w:p>
        </w:tc>
        <w:tc>
          <w:tcPr>
            <w:tcW w:w="1080" w:type="dxa"/>
            <w:vAlign w:val="center"/>
          </w:tcPr>
          <w:p w14:paraId="538CF01A" w14:textId="77777777" w:rsidR="00E52DCD" w:rsidRDefault="00E52DCD" w:rsidP="00A04CD3">
            <w:pPr>
              <w:jc w:val="center"/>
            </w:pPr>
            <w:r>
              <w:rPr>
                <w:rFonts w:ascii="Calibri" w:eastAsia="Calibri" w:hAnsi="Calibri"/>
                <w:i/>
                <w:sz w:val="16"/>
              </w:rPr>
              <w:t>LUZP1</w:t>
            </w:r>
          </w:p>
        </w:tc>
        <w:tc>
          <w:tcPr>
            <w:tcW w:w="1080" w:type="dxa"/>
            <w:vAlign w:val="center"/>
          </w:tcPr>
          <w:p w14:paraId="60E3FBCC" w14:textId="77777777" w:rsidR="00E52DCD" w:rsidRDefault="00E52DCD" w:rsidP="00A04CD3">
            <w:pPr>
              <w:jc w:val="center"/>
            </w:pPr>
            <w:r>
              <w:rPr>
                <w:rFonts w:ascii="Calibri" w:eastAsia="Calibri" w:hAnsi="Calibri"/>
                <w:sz w:val="16"/>
              </w:rPr>
              <w:t>100.0</w:t>
            </w:r>
          </w:p>
        </w:tc>
      </w:tr>
      <w:tr w:rsidR="00E52DCD" w14:paraId="4B1F8A8B" w14:textId="77777777" w:rsidTr="00E52DCD">
        <w:trPr>
          <w:jc w:val="center"/>
        </w:trPr>
        <w:tc>
          <w:tcPr>
            <w:tcW w:w="1080" w:type="dxa"/>
            <w:vAlign w:val="center"/>
          </w:tcPr>
          <w:p w14:paraId="14DA65EF" w14:textId="77777777" w:rsidR="00E52DCD" w:rsidRDefault="00E52DCD" w:rsidP="00A04CD3">
            <w:pPr>
              <w:jc w:val="center"/>
            </w:pPr>
            <w:r>
              <w:rPr>
                <w:rFonts w:ascii="Calibri" w:eastAsia="Calibri" w:hAnsi="Calibri"/>
                <w:i/>
                <w:sz w:val="16"/>
              </w:rPr>
              <w:t>LYN</w:t>
            </w:r>
          </w:p>
        </w:tc>
        <w:tc>
          <w:tcPr>
            <w:tcW w:w="1080" w:type="dxa"/>
            <w:vAlign w:val="center"/>
          </w:tcPr>
          <w:p w14:paraId="198541E4" w14:textId="77777777" w:rsidR="00E52DCD" w:rsidRDefault="00E52DCD" w:rsidP="00A04CD3">
            <w:pPr>
              <w:jc w:val="center"/>
            </w:pPr>
            <w:r>
              <w:rPr>
                <w:rFonts w:ascii="Calibri" w:eastAsia="Calibri" w:hAnsi="Calibri"/>
                <w:sz w:val="16"/>
              </w:rPr>
              <w:t>100.0</w:t>
            </w:r>
          </w:p>
        </w:tc>
        <w:tc>
          <w:tcPr>
            <w:tcW w:w="1080" w:type="dxa"/>
            <w:vAlign w:val="center"/>
          </w:tcPr>
          <w:p w14:paraId="283D86EB" w14:textId="77777777" w:rsidR="00E52DCD" w:rsidRDefault="00E52DCD" w:rsidP="00A04CD3">
            <w:pPr>
              <w:jc w:val="center"/>
            </w:pPr>
            <w:r>
              <w:rPr>
                <w:rFonts w:ascii="Calibri" w:eastAsia="Calibri" w:hAnsi="Calibri"/>
                <w:i/>
                <w:sz w:val="16"/>
              </w:rPr>
              <w:t>LYST</w:t>
            </w:r>
          </w:p>
        </w:tc>
        <w:tc>
          <w:tcPr>
            <w:tcW w:w="1080" w:type="dxa"/>
            <w:vAlign w:val="center"/>
          </w:tcPr>
          <w:p w14:paraId="5B6DBCF6" w14:textId="77777777" w:rsidR="00E52DCD" w:rsidRDefault="00E52DCD" w:rsidP="00A04CD3">
            <w:pPr>
              <w:jc w:val="center"/>
            </w:pPr>
            <w:r>
              <w:rPr>
                <w:rFonts w:ascii="Calibri" w:eastAsia="Calibri" w:hAnsi="Calibri"/>
                <w:sz w:val="16"/>
              </w:rPr>
              <w:t>100.0</w:t>
            </w:r>
          </w:p>
        </w:tc>
        <w:tc>
          <w:tcPr>
            <w:tcW w:w="1080" w:type="dxa"/>
            <w:vAlign w:val="center"/>
          </w:tcPr>
          <w:p w14:paraId="1BF7102C" w14:textId="77777777" w:rsidR="00E52DCD" w:rsidRDefault="00E52DCD" w:rsidP="00A04CD3">
            <w:pPr>
              <w:jc w:val="center"/>
            </w:pPr>
            <w:r>
              <w:rPr>
                <w:rFonts w:ascii="Calibri" w:eastAsia="Calibri" w:hAnsi="Calibri"/>
                <w:i/>
                <w:sz w:val="16"/>
              </w:rPr>
              <w:t>LYZ</w:t>
            </w:r>
          </w:p>
        </w:tc>
        <w:tc>
          <w:tcPr>
            <w:tcW w:w="1080" w:type="dxa"/>
            <w:vAlign w:val="center"/>
          </w:tcPr>
          <w:p w14:paraId="7034238D" w14:textId="77777777" w:rsidR="00E52DCD" w:rsidRDefault="00E52DCD" w:rsidP="00A04CD3">
            <w:pPr>
              <w:jc w:val="center"/>
            </w:pPr>
            <w:r>
              <w:rPr>
                <w:rFonts w:ascii="Calibri" w:eastAsia="Calibri" w:hAnsi="Calibri"/>
                <w:sz w:val="16"/>
              </w:rPr>
              <w:t>100.0</w:t>
            </w:r>
          </w:p>
        </w:tc>
        <w:tc>
          <w:tcPr>
            <w:tcW w:w="1080" w:type="dxa"/>
            <w:vAlign w:val="center"/>
          </w:tcPr>
          <w:p w14:paraId="1B44C193" w14:textId="77777777" w:rsidR="00E52DCD" w:rsidRDefault="00E52DCD" w:rsidP="00A04CD3">
            <w:pPr>
              <w:jc w:val="center"/>
            </w:pPr>
            <w:r>
              <w:rPr>
                <w:rFonts w:ascii="Calibri" w:eastAsia="Calibri" w:hAnsi="Calibri"/>
                <w:i/>
                <w:sz w:val="16"/>
              </w:rPr>
              <w:t>LZTFL1</w:t>
            </w:r>
          </w:p>
        </w:tc>
        <w:tc>
          <w:tcPr>
            <w:tcW w:w="1080" w:type="dxa"/>
            <w:vAlign w:val="center"/>
          </w:tcPr>
          <w:p w14:paraId="37C2E6DD" w14:textId="77777777" w:rsidR="00E52DCD" w:rsidRDefault="00E52DCD" w:rsidP="00A04CD3">
            <w:pPr>
              <w:jc w:val="center"/>
            </w:pPr>
            <w:r>
              <w:rPr>
                <w:rFonts w:ascii="Calibri" w:eastAsia="Calibri" w:hAnsi="Calibri"/>
                <w:sz w:val="16"/>
              </w:rPr>
              <w:t>100.0</w:t>
            </w:r>
          </w:p>
        </w:tc>
      </w:tr>
      <w:tr w:rsidR="00E52DCD" w14:paraId="567A428D" w14:textId="77777777" w:rsidTr="00E52DCD">
        <w:trPr>
          <w:jc w:val="center"/>
        </w:trPr>
        <w:tc>
          <w:tcPr>
            <w:tcW w:w="1080" w:type="dxa"/>
            <w:vAlign w:val="center"/>
          </w:tcPr>
          <w:p w14:paraId="1412E3AB" w14:textId="77777777" w:rsidR="00E52DCD" w:rsidRDefault="00E52DCD" w:rsidP="00A04CD3">
            <w:pPr>
              <w:jc w:val="center"/>
            </w:pPr>
            <w:r>
              <w:rPr>
                <w:rFonts w:ascii="Calibri" w:eastAsia="Calibri" w:hAnsi="Calibri"/>
                <w:i/>
                <w:sz w:val="16"/>
              </w:rPr>
              <w:t>MAD2L2</w:t>
            </w:r>
          </w:p>
        </w:tc>
        <w:tc>
          <w:tcPr>
            <w:tcW w:w="1080" w:type="dxa"/>
            <w:vAlign w:val="center"/>
          </w:tcPr>
          <w:p w14:paraId="33B4E38D" w14:textId="77777777" w:rsidR="00E52DCD" w:rsidRDefault="00E52DCD" w:rsidP="00A04CD3">
            <w:pPr>
              <w:jc w:val="center"/>
            </w:pPr>
            <w:r>
              <w:rPr>
                <w:rFonts w:ascii="Calibri" w:eastAsia="Calibri" w:hAnsi="Calibri"/>
                <w:sz w:val="16"/>
              </w:rPr>
              <w:t>100.0</w:t>
            </w:r>
          </w:p>
        </w:tc>
        <w:tc>
          <w:tcPr>
            <w:tcW w:w="1080" w:type="dxa"/>
            <w:vAlign w:val="center"/>
          </w:tcPr>
          <w:p w14:paraId="3D8A5630" w14:textId="77777777" w:rsidR="00E52DCD" w:rsidRDefault="00E52DCD" w:rsidP="00A04CD3">
            <w:pPr>
              <w:jc w:val="center"/>
            </w:pPr>
            <w:r>
              <w:rPr>
                <w:rFonts w:ascii="Calibri" w:eastAsia="Calibri" w:hAnsi="Calibri"/>
                <w:i/>
                <w:sz w:val="16"/>
              </w:rPr>
              <w:t>MADD</w:t>
            </w:r>
          </w:p>
        </w:tc>
        <w:tc>
          <w:tcPr>
            <w:tcW w:w="1080" w:type="dxa"/>
            <w:vAlign w:val="center"/>
          </w:tcPr>
          <w:p w14:paraId="7F195197" w14:textId="77777777" w:rsidR="00E52DCD" w:rsidRDefault="00E52DCD" w:rsidP="00A04CD3">
            <w:pPr>
              <w:jc w:val="center"/>
            </w:pPr>
            <w:r>
              <w:rPr>
                <w:rFonts w:ascii="Calibri" w:eastAsia="Calibri" w:hAnsi="Calibri"/>
                <w:sz w:val="16"/>
              </w:rPr>
              <w:t>100.0</w:t>
            </w:r>
          </w:p>
        </w:tc>
        <w:tc>
          <w:tcPr>
            <w:tcW w:w="1080" w:type="dxa"/>
            <w:vAlign w:val="center"/>
          </w:tcPr>
          <w:p w14:paraId="095C0C1D" w14:textId="77777777" w:rsidR="00E52DCD" w:rsidRDefault="00E52DCD" w:rsidP="00A04CD3">
            <w:pPr>
              <w:jc w:val="center"/>
            </w:pPr>
            <w:r>
              <w:rPr>
                <w:rFonts w:ascii="Calibri" w:eastAsia="Calibri" w:hAnsi="Calibri"/>
                <w:i/>
                <w:sz w:val="16"/>
              </w:rPr>
              <w:t>MAFB</w:t>
            </w:r>
          </w:p>
        </w:tc>
        <w:tc>
          <w:tcPr>
            <w:tcW w:w="1080" w:type="dxa"/>
            <w:vAlign w:val="center"/>
          </w:tcPr>
          <w:p w14:paraId="2B496A8F" w14:textId="77777777" w:rsidR="00E52DCD" w:rsidRDefault="00E52DCD" w:rsidP="00A04CD3">
            <w:pPr>
              <w:jc w:val="center"/>
            </w:pPr>
            <w:r>
              <w:rPr>
                <w:rFonts w:ascii="Calibri" w:eastAsia="Calibri" w:hAnsi="Calibri"/>
                <w:sz w:val="16"/>
              </w:rPr>
              <w:t>100.0</w:t>
            </w:r>
          </w:p>
        </w:tc>
        <w:tc>
          <w:tcPr>
            <w:tcW w:w="1080" w:type="dxa"/>
            <w:vAlign w:val="center"/>
          </w:tcPr>
          <w:p w14:paraId="3A89C85E" w14:textId="77777777" w:rsidR="00E52DCD" w:rsidRDefault="00E52DCD" w:rsidP="00A04CD3">
            <w:pPr>
              <w:jc w:val="center"/>
            </w:pPr>
            <w:r>
              <w:rPr>
                <w:rFonts w:ascii="Calibri" w:eastAsia="Calibri" w:hAnsi="Calibri"/>
                <w:i/>
                <w:sz w:val="16"/>
              </w:rPr>
              <w:t>MAGEL2</w:t>
            </w:r>
          </w:p>
        </w:tc>
        <w:tc>
          <w:tcPr>
            <w:tcW w:w="1080" w:type="dxa"/>
            <w:vAlign w:val="center"/>
          </w:tcPr>
          <w:p w14:paraId="52D87E83" w14:textId="77777777" w:rsidR="00E52DCD" w:rsidRDefault="00E52DCD" w:rsidP="00A04CD3">
            <w:pPr>
              <w:jc w:val="center"/>
            </w:pPr>
            <w:r>
              <w:rPr>
                <w:rFonts w:ascii="Calibri" w:eastAsia="Calibri" w:hAnsi="Calibri"/>
                <w:sz w:val="16"/>
              </w:rPr>
              <w:t>100.0</w:t>
            </w:r>
          </w:p>
        </w:tc>
      </w:tr>
      <w:tr w:rsidR="00E52DCD" w14:paraId="7F9BD1DB" w14:textId="77777777" w:rsidTr="00E52DCD">
        <w:trPr>
          <w:jc w:val="center"/>
        </w:trPr>
        <w:tc>
          <w:tcPr>
            <w:tcW w:w="1080" w:type="dxa"/>
            <w:vAlign w:val="center"/>
          </w:tcPr>
          <w:p w14:paraId="2B5808B2" w14:textId="77777777" w:rsidR="00E52DCD" w:rsidRDefault="00E52DCD" w:rsidP="00A04CD3">
            <w:pPr>
              <w:jc w:val="center"/>
            </w:pPr>
            <w:r>
              <w:rPr>
                <w:rFonts w:ascii="Calibri" w:eastAsia="Calibri" w:hAnsi="Calibri"/>
                <w:i/>
                <w:sz w:val="16"/>
              </w:rPr>
              <w:t>MAGI2</w:t>
            </w:r>
          </w:p>
        </w:tc>
        <w:tc>
          <w:tcPr>
            <w:tcW w:w="1080" w:type="dxa"/>
            <w:vAlign w:val="center"/>
          </w:tcPr>
          <w:p w14:paraId="6B525699" w14:textId="77777777" w:rsidR="00E52DCD" w:rsidRDefault="00E52DCD" w:rsidP="00A04CD3">
            <w:pPr>
              <w:jc w:val="center"/>
            </w:pPr>
            <w:r>
              <w:rPr>
                <w:rFonts w:ascii="Calibri" w:eastAsia="Calibri" w:hAnsi="Calibri"/>
                <w:sz w:val="16"/>
              </w:rPr>
              <w:t>100.0</w:t>
            </w:r>
          </w:p>
        </w:tc>
        <w:tc>
          <w:tcPr>
            <w:tcW w:w="1080" w:type="dxa"/>
            <w:vAlign w:val="center"/>
          </w:tcPr>
          <w:p w14:paraId="50D125CA" w14:textId="77777777" w:rsidR="00E52DCD" w:rsidRDefault="00E52DCD" w:rsidP="00A04CD3">
            <w:pPr>
              <w:jc w:val="center"/>
            </w:pPr>
            <w:r>
              <w:rPr>
                <w:rFonts w:ascii="Calibri" w:eastAsia="Calibri" w:hAnsi="Calibri"/>
                <w:i/>
                <w:sz w:val="16"/>
              </w:rPr>
              <w:t>MAGT1</w:t>
            </w:r>
          </w:p>
        </w:tc>
        <w:tc>
          <w:tcPr>
            <w:tcW w:w="1080" w:type="dxa"/>
            <w:vAlign w:val="center"/>
          </w:tcPr>
          <w:p w14:paraId="02A39A1E" w14:textId="77777777" w:rsidR="00E52DCD" w:rsidRDefault="00E52DCD" w:rsidP="00A04CD3">
            <w:pPr>
              <w:jc w:val="center"/>
            </w:pPr>
            <w:r>
              <w:rPr>
                <w:rFonts w:ascii="Calibri" w:eastAsia="Calibri" w:hAnsi="Calibri"/>
                <w:sz w:val="16"/>
              </w:rPr>
              <w:t>100.0</w:t>
            </w:r>
          </w:p>
        </w:tc>
        <w:tc>
          <w:tcPr>
            <w:tcW w:w="1080" w:type="dxa"/>
            <w:vAlign w:val="center"/>
          </w:tcPr>
          <w:p w14:paraId="595C1B4E" w14:textId="77777777" w:rsidR="00E52DCD" w:rsidRDefault="00E52DCD" w:rsidP="00A04CD3">
            <w:pPr>
              <w:jc w:val="center"/>
            </w:pPr>
            <w:r>
              <w:rPr>
                <w:rFonts w:ascii="Calibri" w:eastAsia="Calibri" w:hAnsi="Calibri"/>
                <w:i/>
                <w:sz w:val="16"/>
              </w:rPr>
              <w:t>MALT1</w:t>
            </w:r>
          </w:p>
        </w:tc>
        <w:tc>
          <w:tcPr>
            <w:tcW w:w="1080" w:type="dxa"/>
            <w:vAlign w:val="center"/>
          </w:tcPr>
          <w:p w14:paraId="3D907833" w14:textId="77777777" w:rsidR="00E52DCD" w:rsidRDefault="00E52DCD" w:rsidP="00A04CD3">
            <w:pPr>
              <w:jc w:val="center"/>
            </w:pPr>
            <w:r>
              <w:rPr>
                <w:rFonts w:ascii="Calibri" w:eastAsia="Calibri" w:hAnsi="Calibri"/>
                <w:sz w:val="16"/>
              </w:rPr>
              <w:t>100.0</w:t>
            </w:r>
          </w:p>
        </w:tc>
        <w:tc>
          <w:tcPr>
            <w:tcW w:w="1080" w:type="dxa"/>
            <w:vAlign w:val="center"/>
          </w:tcPr>
          <w:p w14:paraId="6A60067B" w14:textId="77777777" w:rsidR="00E52DCD" w:rsidRDefault="00E52DCD" w:rsidP="00A04CD3">
            <w:pPr>
              <w:jc w:val="center"/>
            </w:pPr>
            <w:r>
              <w:rPr>
                <w:rFonts w:ascii="Calibri" w:eastAsia="Calibri" w:hAnsi="Calibri"/>
                <w:i/>
                <w:sz w:val="16"/>
              </w:rPr>
              <w:t>MAN2B1</w:t>
            </w:r>
          </w:p>
        </w:tc>
        <w:tc>
          <w:tcPr>
            <w:tcW w:w="1080" w:type="dxa"/>
            <w:vAlign w:val="center"/>
          </w:tcPr>
          <w:p w14:paraId="00E5813E" w14:textId="77777777" w:rsidR="00E52DCD" w:rsidRDefault="00E52DCD" w:rsidP="00A04CD3">
            <w:pPr>
              <w:jc w:val="center"/>
            </w:pPr>
            <w:r>
              <w:rPr>
                <w:rFonts w:ascii="Calibri" w:eastAsia="Calibri" w:hAnsi="Calibri"/>
                <w:sz w:val="16"/>
              </w:rPr>
              <w:t>100.0</w:t>
            </w:r>
          </w:p>
        </w:tc>
      </w:tr>
      <w:tr w:rsidR="00E52DCD" w14:paraId="40EED7D5" w14:textId="77777777" w:rsidTr="00E52DCD">
        <w:trPr>
          <w:jc w:val="center"/>
        </w:trPr>
        <w:tc>
          <w:tcPr>
            <w:tcW w:w="1080" w:type="dxa"/>
            <w:vAlign w:val="center"/>
          </w:tcPr>
          <w:p w14:paraId="17CEB074" w14:textId="77777777" w:rsidR="00E52DCD" w:rsidRDefault="00E52DCD" w:rsidP="00A04CD3">
            <w:pPr>
              <w:jc w:val="center"/>
            </w:pPr>
            <w:r>
              <w:rPr>
                <w:rFonts w:ascii="Calibri" w:eastAsia="Calibri" w:hAnsi="Calibri"/>
                <w:i/>
                <w:sz w:val="16"/>
              </w:rPr>
              <w:t>MAN2B2</w:t>
            </w:r>
          </w:p>
        </w:tc>
        <w:tc>
          <w:tcPr>
            <w:tcW w:w="1080" w:type="dxa"/>
            <w:vAlign w:val="center"/>
          </w:tcPr>
          <w:p w14:paraId="6F5414C0" w14:textId="77777777" w:rsidR="00E52DCD" w:rsidRDefault="00E52DCD" w:rsidP="00A04CD3">
            <w:pPr>
              <w:jc w:val="center"/>
            </w:pPr>
            <w:r>
              <w:rPr>
                <w:rFonts w:ascii="Calibri" w:eastAsia="Calibri" w:hAnsi="Calibri"/>
                <w:sz w:val="16"/>
              </w:rPr>
              <w:t>100.0</w:t>
            </w:r>
          </w:p>
        </w:tc>
        <w:tc>
          <w:tcPr>
            <w:tcW w:w="1080" w:type="dxa"/>
            <w:vAlign w:val="center"/>
          </w:tcPr>
          <w:p w14:paraId="07ACF5F3" w14:textId="77777777" w:rsidR="00E52DCD" w:rsidRDefault="00E52DCD" w:rsidP="00A04CD3">
            <w:pPr>
              <w:jc w:val="center"/>
            </w:pPr>
            <w:r>
              <w:rPr>
                <w:rFonts w:ascii="Calibri" w:eastAsia="Calibri" w:hAnsi="Calibri"/>
                <w:i/>
                <w:sz w:val="16"/>
              </w:rPr>
              <w:t>MAP2K1</w:t>
            </w:r>
          </w:p>
        </w:tc>
        <w:tc>
          <w:tcPr>
            <w:tcW w:w="1080" w:type="dxa"/>
            <w:vAlign w:val="center"/>
          </w:tcPr>
          <w:p w14:paraId="116429D8" w14:textId="77777777" w:rsidR="00E52DCD" w:rsidRDefault="00E52DCD" w:rsidP="00A04CD3">
            <w:pPr>
              <w:jc w:val="center"/>
            </w:pPr>
            <w:r>
              <w:rPr>
                <w:rFonts w:ascii="Calibri" w:eastAsia="Calibri" w:hAnsi="Calibri"/>
                <w:sz w:val="16"/>
              </w:rPr>
              <w:t>100.0</w:t>
            </w:r>
          </w:p>
        </w:tc>
        <w:tc>
          <w:tcPr>
            <w:tcW w:w="1080" w:type="dxa"/>
            <w:vAlign w:val="center"/>
          </w:tcPr>
          <w:p w14:paraId="4AA610A5" w14:textId="77777777" w:rsidR="00E52DCD" w:rsidRDefault="00E52DCD" w:rsidP="00A04CD3">
            <w:pPr>
              <w:jc w:val="center"/>
            </w:pPr>
            <w:r>
              <w:rPr>
                <w:rFonts w:ascii="Calibri" w:eastAsia="Calibri" w:hAnsi="Calibri"/>
                <w:i/>
                <w:sz w:val="16"/>
              </w:rPr>
              <w:t>MAPKBP1</w:t>
            </w:r>
          </w:p>
        </w:tc>
        <w:tc>
          <w:tcPr>
            <w:tcW w:w="1080" w:type="dxa"/>
            <w:vAlign w:val="center"/>
          </w:tcPr>
          <w:p w14:paraId="5FD9673A" w14:textId="77777777" w:rsidR="00E52DCD" w:rsidRDefault="00E52DCD" w:rsidP="00A04CD3">
            <w:pPr>
              <w:jc w:val="center"/>
            </w:pPr>
            <w:r>
              <w:rPr>
                <w:rFonts w:ascii="Calibri" w:eastAsia="Calibri" w:hAnsi="Calibri"/>
                <w:sz w:val="16"/>
              </w:rPr>
              <w:t>100.0</w:t>
            </w:r>
          </w:p>
        </w:tc>
        <w:tc>
          <w:tcPr>
            <w:tcW w:w="1080" w:type="dxa"/>
            <w:vAlign w:val="center"/>
          </w:tcPr>
          <w:p w14:paraId="3259FB61" w14:textId="77777777" w:rsidR="00E52DCD" w:rsidRDefault="00E52DCD" w:rsidP="00A04CD3">
            <w:pPr>
              <w:jc w:val="center"/>
            </w:pPr>
            <w:r>
              <w:rPr>
                <w:rFonts w:ascii="Calibri" w:eastAsia="Calibri" w:hAnsi="Calibri"/>
                <w:i/>
                <w:sz w:val="16"/>
              </w:rPr>
              <w:t>MAPT</w:t>
            </w:r>
          </w:p>
        </w:tc>
        <w:tc>
          <w:tcPr>
            <w:tcW w:w="1080" w:type="dxa"/>
            <w:vAlign w:val="center"/>
          </w:tcPr>
          <w:p w14:paraId="410D93E0" w14:textId="77777777" w:rsidR="00E52DCD" w:rsidRDefault="00E52DCD" w:rsidP="00A04CD3">
            <w:pPr>
              <w:jc w:val="center"/>
            </w:pPr>
            <w:r>
              <w:rPr>
                <w:rFonts w:ascii="Calibri" w:eastAsia="Calibri" w:hAnsi="Calibri"/>
                <w:sz w:val="16"/>
              </w:rPr>
              <w:t>100.0</w:t>
            </w:r>
          </w:p>
        </w:tc>
      </w:tr>
      <w:tr w:rsidR="00E52DCD" w14:paraId="0B5C0BB6" w14:textId="77777777" w:rsidTr="00E52DCD">
        <w:trPr>
          <w:jc w:val="center"/>
        </w:trPr>
        <w:tc>
          <w:tcPr>
            <w:tcW w:w="1080" w:type="dxa"/>
            <w:vAlign w:val="center"/>
          </w:tcPr>
          <w:p w14:paraId="25DAEFF4" w14:textId="77777777" w:rsidR="00E52DCD" w:rsidRDefault="00E52DCD" w:rsidP="00A04CD3">
            <w:pPr>
              <w:jc w:val="center"/>
            </w:pPr>
            <w:r>
              <w:rPr>
                <w:rFonts w:ascii="Calibri" w:eastAsia="Calibri" w:hAnsi="Calibri"/>
                <w:i/>
                <w:sz w:val="16"/>
              </w:rPr>
              <w:t>MARK2</w:t>
            </w:r>
          </w:p>
        </w:tc>
        <w:tc>
          <w:tcPr>
            <w:tcW w:w="1080" w:type="dxa"/>
            <w:vAlign w:val="center"/>
          </w:tcPr>
          <w:p w14:paraId="5B343ADB" w14:textId="77777777" w:rsidR="00E52DCD" w:rsidRDefault="00E52DCD" w:rsidP="00A04CD3">
            <w:pPr>
              <w:jc w:val="center"/>
            </w:pPr>
            <w:r>
              <w:rPr>
                <w:rFonts w:ascii="Calibri" w:eastAsia="Calibri" w:hAnsi="Calibri"/>
                <w:sz w:val="16"/>
              </w:rPr>
              <w:t>100.0</w:t>
            </w:r>
          </w:p>
        </w:tc>
        <w:tc>
          <w:tcPr>
            <w:tcW w:w="1080" w:type="dxa"/>
            <w:vAlign w:val="center"/>
          </w:tcPr>
          <w:p w14:paraId="7DC2CDE1" w14:textId="77777777" w:rsidR="00E52DCD" w:rsidRDefault="00E52DCD" w:rsidP="00A04CD3">
            <w:pPr>
              <w:jc w:val="center"/>
            </w:pPr>
            <w:r>
              <w:rPr>
                <w:rFonts w:ascii="Calibri" w:eastAsia="Calibri" w:hAnsi="Calibri"/>
                <w:i/>
                <w:sz w:val="16"/>
              </w:rPr>
              <w:t>MARS2</w:t>
            </w:r>
          </w:p>
        </w:tc>
        <w:tc>
          <w:tcPr>
            <w:tcW w:w="1080" w:type="dxa"/>
            <w:vAlign w:val="center"/>
          </w:tcPr>
          <w:p w14:paraId="35612747" w14:textId="77777777" w:rsidR="00E52DCD" w:rsidRDefault="00E52DCD" w:rsidP="00A04CD3">
            <w:pPr>
              <w:jc w:val="center"/>
            </w:pPr>
            <w:r>
              <w:rPr>
                <w:rFonts w:ascii="Calibri" w:eastAsia="Calibri" w:hAnsi="Calibri"/>
                <w:sz w:val="16"/>
              </w:rPr>
              <w:t>100.0</w:t>
            </w:r>
          </w:p>
        </w:tc>
        <w:tc>
          <w:tcPr>
            <w:tcW w:w="1080" w:type="dxa"/>
            <w:vAlign w:val="center"/>
          </w:tcPr>
          <w:p w14:paraId="6B2C900E" w14:textId="77777777" w:rsidR="00E52DCD" w:rsidRDefault="00E52DCD" w:rsidP="00A04CD3">
            <w:pPr>
              <w:jc w:val="center"/>
            </w:pPr>
            <w:r>
              <w:rPr>
                <w:rFonts w:ascii="Calibri" w:eastAsia="Calibri" w:hAnsi="Calibri"/>
                <w:i/>
                <w:sz w:val="16"/>
              </w:rPr>
              <w:t>MBD5</w:t>
            </w:r>
          </w:p>
        </w:tc>
        <w:tc>
          <w:tcPr>
            <w:tcW w:w="1080" w:type="dxa"/>
            <w:vAlign w:val="center"/>
          </w:tcPr>
          <w:p w14:paraId="279F4AF2" w14:textId="77777777" w:rsidR="00E52DCD" w:rsidRDefault="00E52DCD" w:rsidP="00A04CD3">
            <w:pPr>
              <w:jc w:val="center"/>
            </w:pPr>
            <w:r>
              <w:rPr>
                <w:rFonts w:ascii="Calibri" w:eastAsia="Calibri" w:hAnsi="Calibri"/>
                <w:sz w:val="16"/>
              </w:rPr>
              <w:t>100.0</w:t>
            </w:r>
          </w:p>
        </w:tc>
        <w:tc>
          <w:tcPr>
            <w:tcW w:w="1080" w:type="dxa"/>
            <w:vAlign w:val="center"/>
          </w:tcPr>
          <w:p w14:paraId="250AE215" w14:textId="77777777" w:rsidR="00E52DCD" w:rsidRDefault="00E52DCD" w:rsidP="00A04CD3">
            <w:pPr>
              <w:jc w:val="center"/>
            </w:pPr>
            <w:r>
              <w:rPr>
                <w:rFonts w:ascii="Calibri" w:eastAsia="Calibri" w:hAnsi="Calibri"/>
                <w:i/>
                <w:sz w:val="16"/>
              </w:rPr>
              <w:t>MC2R</w:t>
            </w:r>
          </w:p>
        </w:tc>
        <w:tc>
          <w:tcPr>
            <w:tcW w:w="1080" w:type="dxa"/>
            <w:vAlign w:val="center"/>
          </w:tcPr>
          <w:p w14:paraId="2D901400" w14:textId="77777777" w:rsidR="00E52DCD" w:rsidRDefault="00E52DCD" w:rsidP="00A04CD3">
            <w:pPr>
              <w:jc w:val="center"/>
            </w:pPr>
            <w:r>
              <w:rPr>
                <w:rFonts w:ascii="Calibri" w:eastAsia="Calibri" w:hAnsi="Calibri"/>
                <w:sz w:val="16"/>
              </w:rPr>
              <w:t>100.0</w:t>
            </w:r>
          </w:p>
        </w:tc>
      </w:tr>
      <w:tr w:rsidR="00E52DCD" w14:paraId="63F7C657" w14:textId="77777777" w:rsidTr="00E52DCD">
        <w:trPr>
          <w:jc w:val="center"/>
        </w:trPr>
        <w:tc>
          <w:tcPr>
            <w:tcW w:w="1080" w:type="dxa"/>
            <w:vAlign w:val="center"/>
          </w:tcPr>
          <w:p w14:paraId="6539F212" w14:textId="77777777" w:rsidR="00E52DCD" w:rsidRDefault="00E52DCD" w:rsidP="00A04CD3">
            <w:pPr>
              <w:jc w:val="center"/>
            </w:pPr>
            <w:r>
              <w:rPr>
                <w:rFonts w:ascii="Calibri" w:eastAsia="Calibri" w:hAnsi="Calibri"/>
                <w:i/>
                <w:sz w:val="16"/>
              </w:rPr>
              <w:t>MCM10</w:t>
            </w:r>
          </w:p>
        </w:tc>
        <w:tc>
          <w:tcPr>
            <w:tcW w:w="1080" w:type="dxa"/>
            <w:vAlign w:val="center"/>
          </w:tcPr>
          <w:p w14:paraId="7B089C23" w14:textId="77777777" w:rsidR="00E52DCD" w:rsidRDefault="00E52DCD" w:rsidP="00A04CD3">
            <w:pPr>
              <w:jc w:val="center"/>
            </w:pPr>
            <w:r>
              <w:rPr>
                <w:rFonts w:ascii="Calibri" w:eastAsia="Calibri" w:hAnsi="Calibri"/>
                <w:sz w:val="16"/>
              </w:rPr>
              <w:t>100.0</w:t>
            </w:r>
          </w:p>
        </w:tc>
        <w:tc>
          <w:tcPr>
            <w:tcW w:w="1080" w:type="dxa"/>
            <w:vAlign w:val="center"/>
          </w:tcPr>
          <w:p w14:paraId="145AF7BC" w14:textId="77777777" w:rsidR="00E52DCD" w:rsidRDefault="00E52DCD" w:rsidP="00A04CD3">
            <w:pPr>
              <w:jc w:val="center"/>
            </w:pPr>
            <w:r>
              <w:rPr>
                <w:rFonts w:ascii="Calibri" w:eastAsia="Calibri" w:hAnsi="Calibri"/>
                <w:i/>
                <w:sz w:val="16"/>
              </w:rPr>
              <w:t>MCM4</w:t>
            </w:r>
          </w:p>
        </w:tc>
        <w:tc>
          <w:tcPr>
            <w:tcW w:w="1080" w:type="dxa"/>
            <w:vAlign w:val="center"/>
          </w:tcPr>
          <w:p w14:paraId="00DE9515" w14:textId="77777777" w:rsidR="00E52DCD" w:rsidRDefault="00E52DCD" w:rsidP="00A04CD3">
            <w:pPr>
              <w:jc w:val="center"/>
            </w:pPr>
            <w:r>
              <w:rPr>
                <w:rFonts w:ascii="Calibri" w:eastAsia="Calibri" w:hAnsi="Calibri"/>
                <w:sz w:val="16"/>
              </w:rPr>
              <w:t>100.0</w:t>
            </w:r>
          </w:p>
        </w:tc>
        <w:tc>
          <w:tcPr>
            <w:tcW w:w="1080" w:type="dxa"/>
            <w:vAlign w:val="center"/>
          </w:tcPr>
          <w:p w14:paraId="7609F96D" w14:textId="77777777" w:rsidR="00E52DCD" w:rsidRDefault="00E52DCD" w:rsidP="00A04CD3">
            <w:pPr>
              <w:jc w:val="center"/>
            </w:pPr>
            <w:r>
              <w:rPr>
                <w:rFonts w:ascii="Calibri" w:eastAsia="Calibri" w:hAnsi="Calibri"/>
                <w:i/>
                <w:sz w:val="16"/>
              </w:rPr>
              <w:t>MCTS1</w:t>
            </w:r>
          </w:p>
        </w:tc>
        <w:tc>
          <w:tcPr>
            <w:tcW w:w="1080" w:type="dxa"/>
            <w:vAlign w:val="center"/>
          </w:tcPr>
          <w:p w14:paraId="77B2D0A4" w14:textId="77777777" w:rsidR="00E52DCD" w:rsidRDefault="00E52DCD" w:rsidP="00A04CD3">
            <w:pPr>
              <w:jc w:val="center"/>
            </w:pPr>
            <w:r>
              <w:rPr>
                <w:rFonts w:ascii="Calibri" w:eastAsia="Calibri" w:hAnsi="Calibri"/>
                <w:sz w:val="16"/>
              </w:rPr>
              <w:t>100.0</w:t>
            </w:r>
          </w:p>
        </w:tc>
        <w:tc>
          <w:tcPr>
            <w:tcW w:w="1080" w:type="dxa"/>
            <w:vAlign w:val="center"/>
          </w:tcPr>
          <w:p w14:paraId="21FB2DAC" w14:textId="77777777" w:rsidR="00E52DCD" w:rsidRDefault="00E52DCD" w:rsidP="00A04CD3">
            <w:pPr>
              <w:jc w:val="center"/>
            </w:pPr>
            <w:r>
              <w:rPr>
                <w:rFonts w:ascii="Calibri" w:eastAsia="Calibri" w:hAnsi="Calibri"/>
                <w:i/>
                <w:sz w:val="16"/>
              </w:rPr>
              <w:t>MDH2</w:t>
            </w:r>
          </w:p>
        </w:tc>
        <w:tc>
          <w:tcPr>
            <w:tcW w:w="1080" w:type="dxa"/>
            <w:vAlign w:val="center"/>
          </w:tcPr>
          <w:p w14:paraId="3C13F055" w14:textId="77777777" w:rsidR="00E52DCD" w:rsidRDefault="00E52DCD" w:rsidP="00A04CD3">
            <w:pPr>
              <w:jc w:val="center"/>
            </w:pPr>
            <w:r>
              <w:rPr>
                <w:rFonts w:ascii="Calibri" w:eastAsia="Calibri" w:hAnsi="Calibri"/>
                <w:sz w:val="16"/>
              </w:rPr>
              <w:t>100.0</w:t>
            </w:r>
          </w:p>
        </w:tc>
      </w:tr>
      <w:tr w:rsidR="00E52DCD" w14:paraId="3D1AE10D" w14:textId="77777777" w:rsidTr="00E52DCD">
        <w:trPr>
          <w:jc w:val="center"/>
        </w:trPr>
        <w:tc>
          <w:tcPr>
            <w:tcW w:w="1080" w:type="dxa"/>
            <w:vAlign w:val="center"/>
          </w:tcPr>
          <w:p w14:paraId="3380F32A" w14:textId="77777777" w:rsidR="00E52DCD" w:rsidRDefault="00E52DCD" w:rsidP="00A04CD3">
            <w:pPr>
              <w:jc w:val="center"/>
            </w:pPr>
            <w:r>
              <w:rPr>
                <w:rFonts w:ascii="Calibri" w:eastAsia="Calibri" w:hAnsi="Calibri"/>
                <w:i/>
                <w:sz w:val="16"/>
              </w:rPr>
              <w:t>MDM2</w:t>
            </w:r>
          </w:p>
        </w:tc>
        <w:tc>
          <w:tcPr>
            <w:tcW w:w="1080" w:type="dxa"/>
            <w:vAlign w:val="center"/>
          </w:tcPr>
          <w:p w14:paraId="74FD59E3" w14:textId="77777777" w:rsidR="00E52DCD" w:rsidRDefault="00E52DCD" w:rsidP="00A04CD3">
            <w:pPr>
              <w:jc w:val="center"/>
            </w:pPr>
            <w:r>
              <w:rPr>
                <w:rFonts w:ascii="Calibri" w:eastAsia="Calibri" w:hAnsi="Calibri"/>
                <w:sz w:val="16"/>
              </w:rPr>
              <w:t>100.0</w:t>
            </w:r>
          </w:p>
        </w:tc>
        <w:tc>
          <w:tcPr>
            <w:tcW w:w="1080" w:type="dxa"/>
            <w:vAlign w:val="center"/>
          </w:tcPr>
          <w:p w14:paraId="366E4C2E" w14:textId="77777777" w:rsidR="00E52DCD" w:rsidRDefault="00E52DCD" w:rsidP="00A04CD3">
            <w:pPr>
              <w:jc w:val="center"/>
            </w:pPr>
            <w:r>
              <w:rPr>
                <w:rFonts w:ascii="Calibri" w:eastAsia="Calibri" w:hAnsi="Calibri"/>
                <w:i/>
                <w:sz w:val="16"/>
              </w:rPr>
              <w:t>MECOM</w:t>
            </w:r>
          </w:p>
        </w:tc>
        <w:tc>
          <w:tcPr>
            <w:tcW w:w="1080" w:type="dxa"/>
            <w:vAlign w:val="center"/>
          </w:tcPr>
          <w:p w14:paraId="406D5E26" w14:textId="77777777" w:rsidR="00E52DCD" w:rsidRDefault="00E52DCD" w:rsidP="00A04CD3">
            <w:pPr>
              <w:jc w:val="center"/>
            </w:pPr>
            <w:r>
              <w:rPr>
                <w:rFonts w:ascii="Calibri" w:eastAsia="Calibri" w:hAnsi="Calibri"/>
                <w:sz w:val="16"/>
              </w:rPr>
              <w:t>100.0</w:t>
            </w:r>
          </w:p>
        </w:tc>
        <w:tc>
          <w:tcPr>
            <w:tcW w:w="1080" w:type="dxa"/>
            <w:vAlign w:val="center"/>
          </w:tcPr>
          <w:p w14:paraId="3EC19EB0" w14:textId="77777777" w:rsidR="00E52DCD" w:rsidRDefault="00E52DCD" w:rsidP="00A04CD3">
            <w:pPr>
              <w:jc w:val="center"/>
            </w:pPr>
            <w:r>
              <w:rPr>
                <w:rFonts w:ascii="Calibri" w:eastAsia="Calibri" w:hAnsi="Calibri"/>
                <w:i/>
                <w:sz w:val="16"/>
              </w:rPr>
              <w:t>MECP2</w:t>
            </w:r>
          </w:p>
        </w:tc>
        <w:tc>
          <w:tcPr>
            <w:tcW w:w="1080" w:type="dxa"/>
            <w:vAlign w:val="center"/>
          </w:tcPr>
          <w:p w14:paraId="24F19956" w14:textId="77777777" w:rsidR="00E52DCD" w:rsidRDefault="00E52DCD" w:rsidP="00A04CD3">
            <w:pPr>
              <w:jc w:val="center"/>
            </w:pPr>
            <w:r>
              <w:rPr>
                <w:rFonts w:ascii="Calibri" w:eastAsia="Calibri" w:hAnsi="Calibri"/>
                <w:sz w:val="16"/>
              </w:rPr>
              <w:t>100.0</w:t>
            </w:r>
          </w:p>
        </w:tc>
        <w:tc>
          <w:tcPr>
            <w:tcW w:w="1080" w:type="dxa"/>
            <w:vAlign w:val="center"/>
          </w:tcPr>
          <w:p w14:paraId="63943216" w14:textId="77777777" w:rsidR="00E52DCD" w:rsidRDefault="00E52DCD" w:rsidP="00A04CD3">
            <w:pPr>
              <w:jc w:val="center"/>
            </w:pPr>
            <w:r>
              <w:rPr>
                <w:rFonts w:ascii="Calibri" w:eastAsia="Calibri" w:hAnsi="Calibri"/>
                <w:i/>
                <w:sz w:val="16"/>
              </w:rPr>
              <w:t>MED12</w:t>
            </w:r>
          </w:p>
        </w:tc>
        <w:tc>
          <w:tcPr>
            <w:tcW w:w="1080" w:type="dxa"/>
            <w:vAlign w:val="center"/>
          </w:tcPr>
          <w:p w14:paraId="47525886" w14:textId="77777777" w:rsidR="00E52DCD" w:rsidRDefault="00E52DCD" w:rsidP="00A04CD3">
            <w:pPr>
              <w:jc w:val="center"/>
            </w:pPr>
            <w:r>
              <w:rPr>
                <w:rFonts w:ascii="Calibri" w:eastAsia="Calibri" w:hAnsi="Calibri"/>
                <w:sz w:val="16"/>
              </w:rPr>
              <w:t>100.0</w:t>
            </w:r>
          </w:p>
        </w:tc>
      </w:tr>
      <w:tr w:rsidR="00E52DCD" w14:paraId="1D7C4702" w14:textId="77777777" w:rsidTr="00E52DCD">
        <w:trPr>
          <w:jc w:val="center"/>
        </w:trPr>
        <w:tc>
          <w:tcPr>
            <w:tcW w:w="1080" w:type="dxa"/>
            <w:vAlign w:val="center"/>
          </w:tcPr>
          <w:p w14:paraId="4B38776E" w14:textId="77777777" w:rsidR="00E52DCD" w:rsidRDefault="00E52DCD" w:rsidP="00A04CD3">
            <w:pPr>
              <w:jc w:val="center"/>
            </w:pPr>
            <w:r>
              <w:rPr>
                <w:rFonts w:ascii="Calibri" w:eastAsia="Calibri" w:hAnsi="Calibri"/>
                <w:i/>
                <w:sz w:val="16"/>
              </w:rPr>
              <w:t>MED12L</w:t>
            </w:r>
          </w:p>
        </w:tc>
        <w:tc>
          <w:tcPr>
            <w:tcW w:w="1080" w:type="dxa"/>
            <w:vAlign w:val="center"/>
          </w:tcPr>
          <w:p w14:paraId="504A8A48" w14:textId="77777777" w:rsidR="00E52DCD" w:rsidRDefault="00E52DCD" w:rsidP="00A04CD3">
            <w:pPr>
              <w:jc w:val="center"/>
            </w:pPr>
            <w:r>
              <w:rPr>
                <w:rFonts w:ascii="Calibri" w:eastAsia="Calibri" w:hAnsi="Calibri"/>
                <w:sz w:val="16"/>
              </w:rPr>
              <w:t>100.0</w:t>
            </w:r>
          </w:p>
        </w:tc>
        <w:tc>
          <w:tcPr>
            <w:tcW w:w="1080" w:type="dxa"/>
            <w:vAlign w:val="center"/>
          </w:tcPr>
          <w:p w14:paraId="56A7C565" w14:textId="77777777" w:rsidR="00E52DCD" w:rsidRDefault="00E52DCD" w:rsidP="00A04CD3">
            <w:pPr>
              <w:jc w:val="center"/>
            </w:pPr>
            <w:r>
              <w:rPr>
                <w:rFonts w:ascii="Calibri" w:eastAsia="Calibri" w:hAnsi="Calibri"/>
                <w:i/>
                <w:sz w:val="16"/>
              </w:rPr>
              <w:t>MED13</w:t>
            </w:r>
          </w:p>
        </w:tc>
        <w:tc>
          <w:tcPr>
            <w:tcW w:w="1080" w:type="dxa"/>
            <w:vAlign w:val="center"/>
          </w:tcPr>
          <w:p w14:paraId="7D4C9A57" w14:textId="77777777" w:rsidR="00E52DCD" w:rsidRDefault="00E52DCD" w:rsidP="00A04CD3">
            <w:pPr>
              <w:jc w:val="center"/>
            </w:pPr>
            <w:r>
              <w:rPr>
                <w:rFonts w:ascii="Calibri" w:eastAsia="Calibri" w:hAnsi="Calibri"/>
                <w:sz w:val="16"/>
              </w:rPr>
              <w:t>100.0</w:t>
            </w:r>
          </w:p>
        </w:tc>
        <w:tc>
          <w:tcPr>
            <w:tcW w:w="1080" w:type="dxa"/>
            <w:vAlign w:val="center"/>
          </w:tcPr>
          <w:p w14:paraId="7EC9F5F6" w14:textId="77777777" w:rsidR="00E52DCD" w:rsidRDefault="00E52DCD" w:rsidP="00A04CD3">
            <w:pPr>
              <w:jc w:val="center"/>
            </w:pPr>
            <w:r>
              <w:rPr>
                <w:rFonts w:ascii="Calibri" w:eastAsia="Calibri" w:hAnsi="Calibri"/>
                <w:i/>
                <w:sz w:val="16"/>
              </w:rPr>
              <w:t>MED25</w:t>
            </w:r>
          </w:p>
        </w:tc>
        <w:tc>
          <w:tcPr>
            <w:tcW w:w="1080" w:type="dxa"/>
            <w:vAlign w:val="center"/>
          </w:tcPr>
          <w:p w14:paraId="24EDD009" w14:textId="77777777" w:rsidR="00E52DCD" w:rsidRDefault="00E52DCD" w:rsidP="00A04CD3">
            <w:pPr>
              <w:jc w:val="center"/>
            </w:pPr>
            <w:r>
              <w:rPr>
                <w:rFonts w:ascii="Calibri" w:eastAsia="Calibri" w:hAnsi="Calibri"/>
                <w:sz w:val="16"/>
              </w:rPr>
              <w:t>100.0</w:t>
            </w:r>
          </w:p>
        </w:tc>
        <w:tc>
          <w:tcPr>
            <w:tcW w:w="1080" w:type="dxa"/>
            <w:vAlign w:val="center"/>
          </w:tcPr>
          <w:p w14:paraId="5252B1E0" w14:textId="77777777" w:rsidR="00E52DCD" w:rsidRDefault="00E52DCD" w:rsidP="00A04CD3">
            <w:pPr>
              <w:jc w:val="center"/>
            </w:pPr>
            <w:r>
              <w:rPr>
                <w:rFonts w:ascii="Calibri" w:eastAsia="Calibri" w:hAnsi="Calibri"/>
                <w:i/>
                <w:sz w:val="16"/>
              </w:rPr>
              <w:t>MEFV</w:t>
            </w:r>
          </w:p>
        </w:tc>
        <w:tc>
          <w:tcPr>
            <w:tcW w:w="1080" w:type="dxa"/>
            <w:vAlign w:val="center"/>
          </w:tcPr>
          <w:p w14:paraId="497EB897" w14:textId="77777777" w:rsidR="00E52DCD" w:rsidRDefault="00E52DCD" w:rsidP="00A04CD3">
            <w:pPr>
              <w:jc w:val="center"/>
            </w:pPr>
            <w:r>
              <w:rPr>
                <w:rFonts w:ascii="Calibri" w:eastAsia="Calibri" w:hAnsi="Calibri"/>
                <w:sz w:val="16"/>
              </w:rPr>
              <w:t>100.0</w:t>
            </w:r>
          </w:p>
        </w:tc>
      </w:tr>
      <w:tr w:rsidR="00E52DCD" w14:paraId="4021CB6D" w14:textId="77777777" w:rsidTr="00E52DCD">
        <w:trPr>
          <w:jc w:val="center"/>
        </w:trPr>
        <w:tc>
          <w:tcPr>
            <w:tcW w:w="1080" w:type="dxa"/>
            <w:vAlign w:val="center"/>
          </w:tcPr>
          <w:p w14:paraId="43BCDC83" w14:textId="77777777" w:rsidR="00E52DCD" w:rsidRDefault="00E52DCD" w:rsidP="00A04CD3">
            <w:pPr>
              <w:jc w:val="center"/>
            </w:pPr>
            <w:r>
              <w:rPr>
                <w:rFonts w:ascii="Calibri" w:eastAsia="Calibri" w:hAnsi="Calibri"/>
                <w:i/>
                <w:sz w:val="16"/>
              </w:rPr>
              <w:t>MEN1</w:t>
            </w:r>
          </w:p>
        </w:tc>
        <w:tc>
          <w:tcPr>
            <w:tcW w:w="1080" w:type="dxa"/>
            <w:vAlign w:val="center"/>
          </w:tcPr>
          <w:p w14:paraId="3F645DB0" w14:textId="77777777" w:rsidR="00E52DCD" w:rsidRDefault="00E52DCD" w:rsidP="00A04CD3">
            <w:pPr>
              <w:jc w:val="center"/>
            </w:pPr>
            <w:r>
              <w:rPr>
                <w:rFonts w:ascii="Calibri" w:eastAsia="Calibri" w:hAnsi="Calibri"/>
                <w:sz w:val="16"/>
              </w:rPr>
              <w:t>100.0</w:t>
            </w:r>
          </w:p>
        </w:tc>
        <w:tc>
          <w:tcPr>
            <w:tcW w:w="1080" w:type="dxa"/>
            <w:vAlign w:val="center"/>
          </w:tcPr>
          <w:p w14:paraId="086B0973" w14:textId="77777777" w:rsidR="00E52DCD" w:rsidRDefault="00E52DCD" w:rsidP="00A04CD3">
            <w:pPr>
              <w:jc w:val="center"/>
            </w:pPr>
            <w:r>
              <w:rPr>
                <w:rFonts w:ascii="Calibri" w:eastAsia="Calibri" w:hAnsi="Calibri"/>
                <w:i/>
                <w:sz w:val="16"/>
              </w:rPr>
              <w:t>METTL27</w:t>
            </w:r>
          </w:p>
        </w:tc>
        <w:tc>
          <w:tcPr>
            <w:tcW w:w="1080" w:type="dxa"/>
            <w:vAlign w:val="center"/>
          </w:tcPr>
          <w:p w14:paraId="0D563275" w14:textId="77777777" w:rsidR="00E52DCD" w:rsidRDefault="00E52DCD" w:rsidP="00A04CD3">
            <w:pPr>
              <w:jc w:val="center"/>
            </w:pPr>
            <w:r>
              <w:rPr>
                <w:rFonts w:ascii="Calibri" w:eastAsia="Calibri" w:hAnsi="Calibri"/>
                <w:sz w:val="16"/>
              </w:rPr>
              <w:t>100.0</w:t>
            </w:r>
          </w:p>
        </w:tc>
        <w:tc>
          <w:tcPr>
            <w:tcW w:w="1080" w:type="dxa"/>
            <w:vAlign w:val="center"/>
          </w:tcPr>
          <w:p w14:paraId="3EDA7664" w14:textId="77777777" w:rsidR="00E52DCD" w:rsidRDefault="00E52DCD" w:rsidP="00A04CD3">
            <w:pPr>
              <w:jc w:val="center"/>
            </w:pPr>
            <w:r>
              <w:rPr>
                <w:rFonts w:ascii="Calibri" w:eastAsia="Calibri" w:hAnsi="Calibri"/>
                <w:i/>
                <w:sz w:val="16"/>
              </w:rPr>
              <w:t>MICU1</w:t>
            </w:r>
          </w:p>
        </w:tc>
        <w:tc>
          <w:tcPr>
            <w:tcW w:w="1080" w:type="dxa"/>
            <w:vAlign w:val="center"/>
          </w:tcPr>
          <w:p w14:paraId="5DFCA388" w14:textId="77777777" w:rsidR="00E52DCD" w:rsidRDefault="00E52DCD" w:rsidP="00A04CD3">
            <w:pPr>
              <w:jc w:val="center"/>
            </w:pPr>
            <w:r>
              <w:rPr>
                <w:rFonts w:ascii="Calibri" w:eastAsia="Calibri" w:hAnsi="Calibri"/>
                <w:sz w:val="16"/>
              </w:rPr>
              <w:t>100.0</w:t>
            </w:r>
          </w:p>
        </w:tc>
        <w:tc>
          <w:tcPr>
            <w:tcW w:w="1080" w:type="dxa"/>
            <w:vAlign w:val="center"/>
          </w:tcPr>
          <w:p w14:paraId="401A8401" w14:textId="77777777" w:rsidR="00E52DCD" w:rsidRDefault="00E52DCD" w:rsidP="00A04CD3">
            <w:pPr>
              <w:jc w:val="center"/>
            </w:pPr>
            <w:r>
              <w:rPr>
                <w:rFonts w:ascii="Calibri" w:eastAsia="Calibri" w:hAnsi="Calibri"/>
                <w:i/>
                <w:sz w:val="16"/>
              </w:rPr>
              <w:t>MIF</w:t>
            </w:r>
          </w:p>
        </w:tc>
        <w:tc>
          <w:tcPr>
            <w:tcW w:w="1080" w:type="dxa"/>
            <w:vAlign w:val="center"/>
          </w:tcPr>
          <w:p w14:paraId="5446EDE8" w14:textId="77777777" w:rsidR="00E52DCD" w:rsidRDefault="00E52DCD" w:rsidP="00A04CD3">
            <w:pPr>
              <w:jc w:val="center"/>
            </w:pPr>
            <w:r>
              <w:rPr>
                <w:rFonts w:ascii="Calibri" w:eastAsia="Calibri" w:hAnsi="Calibri"/>
                <w:sz w:val="16"/>
              </w:rPr>
              <w:t>100.0</w:t>
            </w:r>
          </w:p>
        </w:tc>
      </w:tr>
      <w:tr w:rsidR="00E52DCD" w14:paraId="0727359E" w14:textId="77777777" w:rsidTr="00E52DCD">
        <w:trPr>
          <w:jc w:val="center"/>
        </w:trPr>
        <w:tc>
          <w:tcPr>
            <w:tcW w:w="1080" w:type="dxa"/>
            <w:vAlign w:val="center"/>
          </w:tcPr>
          <w:p w14:paraId="6B85EEE2" w14:textId="77777777" w:rsidR="00E52DCD" w:rsidRDefault="00E52DCD" w:rsidP="00A04CD3">
            <w:pPr>
              <w:jc w:val="center"/>
            </w:pPr>
            <w:r>
              <w:rPr>
                <w:rFonts w:ascii="Calibri" w:eastAsia="Calibri" w:hAnsi="Calibri"/>
                <w:i/>
                <w:sz w:val="16"/>
              </w:rPr>
              <w:t>MITF</w:t>
            </w:r>
          </w:p>
        </w:tc>
        <w:tc>
          <w:tcPr>
            <w:tcW w:w="1080" w:type="dxa"/>
            <w:vAlign w:val="center"/>
          </w:tcPr>
          <w:p w14:paraId="0C2A4F96" w14:textId="77777777" w:rsidR="00E52DCD" w:rsidRDefault="00E52DCD" w:rsidP="00A04CD3">
            <w:pPr>
              <w:jc w:val="center"/>
            </w:pPr>
            <w:r>
              <w:rPr>
                <w:rFonts w:ascii="Calibri" w:eastAsia="Calibri" w:hAnsi="Calibri"/>
                <w:sz w:val="16"/>
              </w:rPr>
              <w:t>100.0</w:t>
            </w:r>
          </w:p>
        </w:tc>
        <w:tc>
          <w:tcPr>
            <w:tcW w:w="1080" w:type="dxa"/>
            <w:vAlign w:val="center"/>
          </w:tcPr>
          <w:p w14:paraId="4E3BEE28" w14:textId="77777777" w:rsidR="00E52DCD" w:rsidRDefault="00E52DCD" w:rsidP="00A04CD3">
            <w:pPr>
              <w:jc w:val="center"/>
            </w:pPr>
            <w:r>
              <w:rPr>
                <w:rFonts w:ascii="Calibri" w:eastAsia="Calibri" w:hAnsi="Calibri"/>
                <w:i/>
                <w:sz w:val="16"/>
              </w:rPr>
              <w:t>MKKS</w:t>
            </w:r>
          </w:p>
        </w:tc>
        <w:tc>
          <w:tcPr>
            <w:tcW w:w="1080" w:type="dxa"/>
            <w:vAlign w:val="center"/>
          </w:tcPr>
          <w:p w14:paraId="6C2C4500" w14:textId="77777777" w:rsidR="00E52DCD" w:rsidRDefault="00E52DCD" w:rsidP="00A04CD3">
            <w:pPr>
              <w:jc w:val="center"/>
            </w:pPr>
            <w:r>
              <w:rPr>
                <w:rFonts w:ascii="Calibri" w:eastAsia="Calibri" w:hAnsi="Calibri"/>
                <w:sz w:val="16"/>
              </w:rPr>
              <w:t>100.0</w:t>
            </w:r>
          </w:p>
        </w:tc>
        <w:tc>
          <w:tcPr>
            <w:tcW w:w="1080" w:type="dxa"/>
            <w:vAlign w:val="center"/>
          </w:tcPr>
          <w:p w14:paraId="79601459" w14:textId="77777777" w:rsidR="00E52DCD" w:rsidRDefault="00E52DCD" w:rsidP="00A04CD3">
            <w:pPr>
              <w:jc w:val="center"/>
            </w:pPr>
            <w:r>
              <w:rPr>
                <w:rFonts w:ascii="Calibri" w:eastAsia="Calibri" w:hAnsi="Calibri"/>
                <w:i/>
                <w:sz w:val="16"/>
              </w:rPr>
              <w:t>MKRN3</w:t>
            </w:r>
          </w:p>
        </w:tc>
        <w:tc>
          <w:tcPr>
            <w:tcW w:w="1080" w:type="dxa"/>
            <w:vAlign w:val="center"/>
          </w:tcPr>
          <w:p w14:paraId="75F98434" w14:textId="77777777" w:rsidR="00E52DCD" w:rsidRDefault="00E52DCD" w:rsidP="00A04CD3">
            <w:pPr>
              <w:jc w:val="center"/>
            </w:pPr>
            <w:r>
              <w:rPr>
                <w:rFonts w:ascii="Calibri" w:eastAsia="Calibri" w:hAnsi="Calibri"/>
                <w:sz w:val="16"/>
              </w:rPr>
              <w:t>100.0</w:t>
            </w:r>
          </w:p>
        </w:tc>
        <w:tc>
          <w:tcPr>
            <w:tcW w:w="1080" w:type="dxa"/>
            <w:vAlign w:val="center"/>
          </w:tcPr>
          <w:p w14:paraId="0051B20F" w14:textId="77777777" w:rsidR="00E52DCD" w:rsidRDefault="00E52DCD" w:rsidP="00A04CD3">
            <w:pPr>
              <w:jc w:val="center"/>
            </w:pPr>
            <w:r>
              <w:rPr>
                <w:rFonts w:ascii="Calibri" w:eastAsia="Calibri" w:hAnsi="Calibri"/>
                <w:i/>
                <w:sz w:val="16"/>
              </w:rPr>
              <w:t>MKS1</w:t>
            </w:r>
          </w:p>
        </w:tc>
        <w:tc>
          <w:tcPr>
            <w:tcW w:w="1080" w:type="dxa"/>
            <w:vAlign w:val="center"/>
          </w:tcPr>
          <w:p w14:paraId="5928A3F8" w14:textId="77777777" w:rsidR="00E52DCD" w:rsidRDefault="00E52DCD" w:rsidP="00A04CD3">
            <w:pPr>
              <w:jc w:val="center"/>
            </w:pPr>
            <w:r>
              <w:rPr>
                <w:rFonts w:ascii="Calibri" w:eastAsia="Calibri" w:hAnsi="Calibri"/>
                <w:sz w:val="16"/>
              </w:rPr>
              <w:t>100.0</w:t>
            </w:r>
          </w:p>
        </w:tc>
      </w:tr>
      <w:tr w:rsidR="00E52DCD" w14:paraId="742C5399" w14:textId="77777777" w:rsidTr="00E52DCD">
        <w:trPr>
          <w:jc w:val="center"/>
        </w:trPr>
        <w:tc>
          <w:tcPr>
            <w:tcW w:w="1080" w:type="dxa"/>
            <w:vAlign w:val="center"/>
          </w:tcPr>
          <w:p w14:paraId="0640AC11" w14:textId="77777777" w:rsidR="00E52DCD" w:rsidRDefault="00E52DCD" w:rsidP="00A04CD3">
            <w:pPr>
              <w:jc w:val="center"/>
            </w:pPr>
            <w:r>
              <w:rPr>
                <w:rFonts w:ascii="Calibri" w:eastAsia="Calibri" w:hAnsi="Calibri"/>
                <w:i/>
                <w:sz w:val="16"/>
              </w:rPr>
              <w:t>MLH1</w:t>
            </w:r>
          </w:p>
        </w:tc>
        <w:tc>
          <w:tcPr>
            <w:tcW w:w="1080" w:type="dxa"/>
            <w:vAlign w:val="center"/>
          </w:tcPr>
          <w:p w14:paraId="7A15CE75" w14:textId="77777777" w:rsidR="00E52DCD" w:rsidRDefault="00E52DCD" w:rsidP="00A04CD3">
            <w:pPr>
              <w:jc w:val="center"/>
            </w:pPr>
            <w:r>
              <w:rPr>
                <w:rFonts w:ascii="Calibri" w:eastAsia="Calibri" w:hAnsi="Calibri"/>
                <w:sz w:val="16"/>
              </w:rPr>
              <w:t>100.0</w:t>
            </w:r>
          </w:p>
        </w:tc>
        <w:tc>
          <w:tcPr>
            <w:tcW w:w="1080" w:type="dxa"/>
            <w:vAlign w:val="center"/>
          </w:tcPr>
          <w:p w14:paraId="319E46E1" w14:textId="77777777" w:rsidR="00E52DCD" w:rsidRDefault="00E52DCD" w:rsidP="00A04CD3">
            <w:pPr>
              <w:jc w:val="center"/>
            </w:pPr>
            <w:r>
              <w:rPr>
                <w:rFonts w:ascii="Calibri" w:eastAsia="Calibri" w:hAnsi="Calibri"/>
                <w:i/>
                <w:sz w:val="16"/>
              </w:rPr>
              <w:t>MLX</w:t>
            </w:r>
          </w:p>
        </w:tc>
        <w:tc>
          <w:tcPr>
            <w:tcW w:w="1080" w:type="dxa"/>
            <w:vAlign w:val="center"/>
          </w:tcPr>
          <w:p w14:paraId="201200A1" w14:textId="77777777" w:rsidR="00E52DCD" w:rsidRDefault="00E52DCD" w:rsidP="00A04CD3">
            <w:pPr>
              <w:jc w:val="center"/>
            </w:pPr>
            <w:r>
              <w:rPr>
                <w:rFonts w:ascii="Calibri" w:eastAsia="Calibri" w:hAnsi="Calibri"/>
                <w:sz w:val="16"/>
              </w:rPr>
              <w:t>100.0</w:t>
            </w:r>
          </w:p>
        </w:tc>
        <w:tc>
          <w:tcPr>
            <w:tcW w:w="1080" w:type="dxa"/>
            <w:vAlign w:val="center"/>
          </w:tcPr>
          <w:p w14:paraId="6DAEE0A0" w14:textId="77777777" w:rsidR="00E52DCD" w:rsidRDefault="00E52DCD" w:rsidP="00A04CD3">
            <w:pPr>
              <w:jc w:val="center"/>
            </w:pPr>
            <w:r>
              <w:rPr>
                <w:rFonts w:ascii="Calibri" w:eastAsia="Calibri" w:hAnsi="Calibri"/>
                <w:i/>
                <w:sz w:val="16"/>
              </w:rPr>
              <w:t>MLXIPL</w:t>
            </w:r>
          </w:p>
        </w:tc>
        <w:tc>
          <w:tcPr>
            <w:tcW w:w="1080" w:type="dxa"/>
            <w:vAlign w:val="center"/>
          </w:tcPr>
          <w:p w14:paraId="68EC468B" w14:textId="77777777" w:rsidR="00E52DCD" w:rsidRDefault="00E52DCD" w:rsidP="00A04CD3">
            <w:pPr>
              <w:jc w:val="center"/>
            </w:pPr>
            <w:r>
              <w:rPr>
                <w:rFonts w:ascii="Calibri" w:eastAsia="Calibri" w:hAnsi="Calibri"/>
                <w:sz w:val="16"/>
              </w:rPr>
              <w:t>100.0</w:t>
            </w:r>
          </w:p>
        </w:tc>
        <w:tc>
          <w:tcPr>
            <w:tcW w:w="1080" w:type="dxa"/>
            <w:vAlign w:val="center"/>
          </w:tcPr>
          <w:p w14:paraId="4B5B3C67" w14:textId="77777777" w:rsidR="00E52DCD" w:rsidRDefault="00E52DCD" w:rsidP="00A04CD3">
            <w:pPr>
              <w:jc w:val="center"/>
            </w:pPr>
            <w:r>
              <w:rPr>
                <w:rFonts w:ascii="Calibri" w:eastAsia="Calibri" w:hAnsi="Calibri"/>
                <w:i/>
                <w:sz w:val="16"/>
              </w:rPr>
              <w:t>MLYCD</w:t>
            </w:r>
          </w:p>
        </w:tc>
        <w:tc>
          <w:tcPr>
            <w:tcW w:w="1080" w:type="dxa"/>
            <w:vAlign w:val="center"/>
          </w:tcPr>
          <w:p w14:paraId="06292991" w14:textId="77777777" w:rsidR="00E52DCD" w:rsidRDefault="00E52DCD" w:rsidP="00A04CD3">
            <w:pPr>
              <w:jc w:val="center"/>
            </w:pPr>
            <w:r>
              <w:rPr>
                <w:rFonts w:ascii="Calibri" w:eastAsia="Calibri" w:hAnsi="Calibri"/>
                <w:sz w:val="16"/>
              </w:rPr>
              <w:t>100.0</w:t>
            </w:r>
          </w:p>
        </w:tc>
      </w:tr>
      <w:tr w:rsidR="00E52DCD" w14:paraId="2F35E193" w14:textId="77777777" w:rsidTr="00E52DCD">
        <w:trPr>
          <w:jc w:val="center"/>
        </w:trPr>
        <w:tc>
          <w:tcPr>
            <w:tcW w:w="1080" w:type="dxa"/>
            <w:vAlign w:val="center"/>
          </w:tcPr>
          <w:p w14:paraId="63901010" w14:textId="77777777" w:rsidR="00E52DCD" w:rsidRDefault="00E52DCD" w:rsidP="00A04CD3">
            <w:pPr>
              <w:jc w:val="center"/>
            </w:pPr>
            <w:r>
              <w:rPr>
                <w:rFonts w:ascii="Calibri" w:eastAsia="Calibri" w:hAnsi="Calibri"/>
                <w:i/>
                <w:sz w:val="16"/>
              </w:rPr>
              <w:t>MMACHC</w:t>
            </w:r>
          </w:p>
        </w:tc>
        <w:tc>
          <w:tcPr>
            <w:tcW w:w="1080" w:type="dxa"/>
            <w:vAlign w:val="center"/>
          </w:tcPr>
          <w:p w14:paraId="28C51CD7" w14:textId="77777777" w:rsidR="00E52DCD" w:rsidRDefault="00E52DCD" w:rsidP="00A04CD3">
            <w:pPr>
              <w:jc w:val="center"/>
            </w:pPr>
            <w:r>
              <w:rPr>
                <w:rFonts w:ascii="Calibri" w:eastAsia="Calibri" w:hAnsi="Calibri"/>
                <w:sz w:val="16"/>
              </w:rPr>
              <w:t>100.0</w:t>
            </w:r>
          </w:p>
        </w:tc>
        <w:tc>
          <w:tcPr>
            <w:tcW w:w="1080" w:type="dxa"/>
            <w:vAlign w:val="center"/>
          </w:tcPr>
          <w:p w14:paraId="2CF03494" w14:textId="77777777" w:rsidR="00E52DCD" w:rsidRDefault="00E52DCD" w:rsidP="00A04CD3">
            <w:pPr>
              <w:jc w:val="center"/>
            </w:pPr>
            <w:r>
              <w:rPr>
                <w:rFonts w:ascii="Calibri" w:eastAsia="Calibri" w:hAnsi="Calibri"/>
                <w:i/>
                <w:sz w:val="16"/>
              </w:rPr>
              <w:t>MME</w:t>
            </w:r>
          </w:p>
        </w:tc>
        <w:tc>
          <w:tcPr>
            <w:tcW w:w="1080" w:type="dxa"/>
            <w:vAlign w:val="center"/>
          </w:tcPr>
          <w:p w14:paraId="161DEEC1" w14:textId="77777777" w:rsidR="00E52DCD" w:rsidRDefault="00E52DCD" w:rsidP="00A04CD3">
            <w:pPr>
              <w:jc w:val="center"/>
            </w:pPr>
            <w:r>
              <w:rPr>
                <w:rFonts w:ascii="Calibri" w:eastAsia="Calibri" w:hAnsi="Calibri"/>
                <w:sz w:val="16"/>
              </w:rPr>
              <w:t>100.0</w:t>
            </w:r>
          </w:p>
        </w:tc>
        <w:tc>
          <w:tcPr>
            <w:tcW w:w="1080" w:type="dxa"/>
            <w:vAlign w:val="center"/>
          </w:tcPr>
          <w:p w14:paraId="155D258D" w14:textId="77777777" w:rsidR="00E52DCD" w:rsidRDefault="00E52DCD" w:rsidP="00A04CD3">
            <w:pPr>
              <w:jc w:val="center"/>
            </w:pPr>
            <w:r>
              <w:rPr>
                <w:rFonts w:ascii="Calibri" w:eastAsia="Calibri" w:hAnsi="Calibri"/>
                <w:i/>
                <w:sz w:val="16"/>
              </w:rPr>
              <w:t>MMEL1</w:t>
            </w:r>
          </w:p>
        </w:tc>
        <w:tc>
          <w:tcPr>
            <w:tcW w:w="1080" w:type="dxa"/>
            <w:vAlign w:val="center"/>
          </w:tcPr>
          <w:p w14:paraId="317657FB" w14:textId="77777777" w:rsidR="00E52DCD" w:rsidRDefault="00E52DCD" w:rsidP="00A04CD3">
            <w:pPr>
              <w:jc w:val="center"/>
            </w:pPr>
            <w:r>
              <w:rPr>
                <w:rFonts w:ascii="Calibri" w:eastAsia="Calibri" w:hAnsi="Calibri"/>
                <w:sz w:val="16"/>
              </w:rPr>
              <w:t>100.0</w:t>
            </w:r>
          </w:p>
        </w:tc>
        <w:tc>
          <w:tcPr>
            <w:tcW w:w="1080" w:type="dxa"/>
            <w:vAlign w:val="center"/>
          </w:tcPr>
          <w:p w14:paraId="241A1625" w14:textId="77777777" w:rsidR="00E52DCD" w:rsidRDefault="00E52DCD" w:rsidP="00A04CD3">
            <w:pPr>
              <w:jc w:val="center"/>
            </w:pPr>
            <w:r>
              <w:rPr>
                <w:rFonts w:ascii="Calibri" w:eastAsia="Calibri" w:hAnsi="Calibri"/>
                <w:i/>
                <w:sz w:val="16"/>
              </w:rPr>
              <w:t>MMP1</w:t>
            </w:r>
          </w:p>
        </w:tc>
        <w:tc>
          <w:tcPr>
            <w:tcW w:w="1080" w:type="dxa"/>
            <w:vAlign w:val="center"/>
          </w:tcPr>
          <w:p w14:paraId="17D05ABE" w14:textId="77777777" w:rsidR="00E52DCD" w:rsidRDefault="00E52DCD" w:rsidP="00A04CD3">
            <w:pPr>
              <w:jc w:val="center"/>
            </w:pPr>
            <w:r>
              <w:rPr>
                <w:rFonts w:ascii="Calibri" w:eastAsia="Calibri" w:hAnsi="Calibri"/>
                <w:sz w:val="16"/>
              </w:rPr>
              <w:t>100.0</w:t>
            </w:r>
          </w:p>
        </w:tc>
      </w:tr>
      <w:tr w:rsidR="00E52DCD" w14:paraId="56CE72C3" w14:textId="77777777" w:rsidTr="00E52DCD">
        <w:trPr>
          <w:jc w:val="center"/>
        </w:trPr>
        <w:tc>
          <w:tcPr>
            <w:tcW w:w="1080" w:type="dxa"/>
            <w:vAlign w:val="center"/>
          </w:tcPr>
          <w:p w14:paraId="411B80DF" w14:textId="77777777" w:rsidR="00E52DCD" w:rsidRDefault="00E52DCD" w:rsidP="00A04CD3">
            <w:pPr>
              <w:jc w:val="center"/>
            </w:pPr>
            <w:r>
              <w:rPr>
                <w:rFonts w:ascii="Calibri" w:eastAsia="Calibri" w:hAnsi="Calibri"/>
                <w:i/>
                <w:sz w:val="16"/>
              </w:rPr>
              <w:t>MMUT</w:t>
            </w:r>
          </w:p>
        </w:tc>
        <w:tc>
          <w:tcPr>
            <w:tcW w:w="1080" w:type="dxa"/>
            <w:vAlign w:val="center"/>
          </w:tcPr>
          <w:p w14:paraId="572BB4E4" w14:textId="77777777" w:rsidR="00E52DCD" w:rsidRDefault="00E52DCD" w:rsidP="00A04CD3">
            <w:pPr>
              <w:jc w:val="center"/>
            </w:pPr>
            <w:r>
              <w:rPr>
                <w:rFonts w:ascii="Calibri" w:eastAsia="Calibri" w:hAnsi="Calibri"/>
                <w:sz w:val="16"/>
              </w:rPr>
              <w:t>100.0</w:t>
            </w:r>
          </w:p>
        </w:tc>
        <w:tc>
          <w:tcPr>
            <w:tcW w:w="1080" w:type="dxa"/>
            <w:vAlign w:val="center"/>
          </w:tcPr>
          <w:p w14:paraId="42C76C6A" w14:textId="77777777" w:rsidR="00E52DCD" w:rsidRDefault="00E52DCD" w:rsidP="00A04CD3">
            <w:pPr>
              <w:jc w:val="center"/>
            </w:pPr>
            <w:r>
              <w:rPr>
                <w:rFonts w:ascii="Calibri" w:eastAsia="Calibri" w:hAnsi="Calibri"/>
                <w:i/>
                <w:sz w:val="16"/>
              </w:rPr>
              <w:t>MNX1</w:t>
            </w:r>
          </w:p>
        </w:tc>
        <w:tc>
          <w:tcPr>
            <w:tcW w:w="1080" w:type="dxa"/>
            <w:vAlign w:val="center"/>
          </w:tcPr>
          <w:p w14:paraId="7796F353" w14:textId="77777777" w:rsidR="00E52DCD" w:rsidRDefault="00E52DCD" w:rsidP="00A04CD3">
            <w:pPr>
              <w:jc w:val="center"/>
            </w:pPr>
            <w:r>
              <w:rPr>
                <w:rFonts w:ascii="Calibri" w:eastAsia="Calibri" w:hAnsi="Calibri"/>
                <w:sz w:val="16"/>
              </w:rPr>
              <w:t>100.0</w:t>
            </w:r>
          </w:p>
        </w:tc>
        <w:tc>
          <w:tcPr>
            <w:tcW w:w="1080" w:type="dxa"/>
            <w:vAlign w:val="center"/>
          </w:tcPr>
          <w:p w14:paraId="7501A8AA" w14:textId="77777777" w:rsidR="00E52DCD" w:rsidRDefault="00E52DCD" w:rsidP="00A04CD3">
            <w:pPr>
              <w:jc w:val="center"/>
            </w:pPr>
            <w:r>
              <w:rPr>
                <w:rFonts w:ascii="Calibri" w:eastAsia="Calibri" w:hAnsi="Calibri"/>
                <w:i/>
                <w:sz w:val="16"/>
              </w:rPr>
              <w:t>MOCOS</w:t>
            </w:r>
          </w:p>
        </w:tc>
        <w:tc>
          <w:tcPr>
            <w:tcW w:w="1080" w:type="dxa"/>
            <w:vAlign w:val="center"/>
          </w:tcPr>
          <w:p w14:paraId="5BB08927" w14:textId="77777777" w:rsidR="00E52DCD" w:rsidRDefault="00E52DCD" w:rsidP="00A04CD3">
            <w:pPr>
              <w:jc w:val="center"/>
            </w:pPr>
            <w:r>
              <w:rPr>
                <w:rFonts w:ascii="Calibri" w:eastAsia="Calibri" w:hAnsi="Calibri"/>
                <w:sz w:val="16"/>
              </w:rPr>
              <w:t>100.0</w:t>
            </w:r>
          </w:p>
        </w:tc>
        <w:tc>
          <w:tcPr>
            <w:tcW w:w="1080" w:type="dxa"/>
            <w:vAlign w:val="center"/>
          </w:tcPr>
          <w:p w14:paraId="1E8A7FB3" w14:textId="77777777" w:rsidR="00E52DCD" w:rsidRDefault="00E52DCD" w:rsidP="00A04CD3">
            <w:pPr>
              <w:jc w:val="center"/>
            </w:pPr>
            <w:r>
              <w:rPr>
                <w:rFonts w:ascii="Calibri" w:eastAsia="Calibri" w:hAnsi="Calibri"/>
                <w:i/>
                <w:sz w:val="16"/>
              </w:rPr>
              <w:t>MOG</w:t>
            </w:r>
          </w:p>
        </w:tc>
        <w:tc>
          <w:tcPr>
            <w:tcW w:w="1080" w:type="dxa"/>
            <w:vAlign w:val="center"/>
          </w:tcPr>
          <w:p w14:paraId="4251CA66" w14:textId="77777777" w:rsidR="00E52DCD" w:rsidRDefault="00E52DCD" w:rsidP="00A04CD3">
            <w:pPr>
              <w:jc w:val="center"/>
            </w:pPr>
            <w:r>
              <w:rPr>
                <w:rFonts w:ascii="Calibri" w:eastAsia="Calibri" w:hAnsi="Calibri"/>
                <w:sz w:val="16"/>
              </w:rPr>
              <w:t>100.0</w:t>
            </w:r>
          </w:p>
        </w:tc>
      </w:tr>
      <w:tr w:rsidR="00E52DCD" w14:paraId="16F34F56" w14:textId="77777777" w:rsidTr="00E52DCD">
        <w:trPr>
          <w:jc w:val="center"/>
        </w:trPr>
        <w:tc>
          <w:tcPr>
            <w:tcW w:w="1080" w:type="dxa"/>
            <w:vAlign w:val="center"/>
          </w:tcPr>
          <w:p w14:paraId="49157629" w14:textId="77777777" w:rsidR="00E52DCD" w:rsidRDefault="00E52DCD" w:rsidP="00A04CD3">
            <w:pPr>
              <w:jc w:val="center"/>
            </w:pPr>
            <w:r>
              <w:rPr>
                <w:rFonts w:ascii="Calibri" w:eastAsia="Calibri" w:hAnsi="Calibri"/>
                <w:i/>
                <w:sz w:val="16"/>
              </w:rPr>
              <w:t>MOGS</w:t>
            </w:r>
          </w:p>
        </w:tc>
        <w:tc>
          <w:tcPr>
            <w:tcW w:w="1080" w:type="dxa"/>
            <w:vAlign w:val="center"/>
          </w:tcPr>
          <w:p w14:paraId="5762DC22" w14:textId="77777777" w:rsidR="00E52DCD" w:rsidRDefault="00E52DCD" w:rsidP="00A04CD3">
            <w:pPr>
              <w:jc w:val="center"/>
            </w:pPr>
            <w:r>
              <w:rPr>
                <w:rFonts w:ascii="Calibri" w:eastAsia="Calibri" w:hAnsi="Calibri"/>
                <w:sz w:val="16"/>
              </w:rPr>
              <w:t>100.0</w:t>
            </w:r>
          </w:p>
        </w:tc>
        <w:tc>
          <w:tcPr>
            <w:tcW w:w="1080" w:type="dxa"/>
            <w:vAlign w:val="center"/>
          </w:tcPr>
          <w:p w14:paraId="06A3EB02" w14:textId="77777777" w:rsidR="00E52DCD" w:rsidRDefault="00E52DCD" w:rsidP="00A04CD3">
            <w:pPr>
              <w:jc w:val="center"/>
            </w:pPr>
            <w:r>
              <w:rPr>
                <w:rFonts w:ascii="Calibri" w:eastAsia="Calibri" w:hAnsi="Calibri"/>
                <w:i/>
                <w:sz w:val="16"/>
              </w:rPr>
              <w:t>MPI</w:t>
            </w:r>
          </w:p>
        </w:tc>
        <w:tc>
          <w:tcPr>
            <w:tcW w:w="1080" w:type="dxa"/>
            <w:vAlign w:val="center"/>
          </w:tcPr>
          <w:p w14:paraId="597B595B" w14:textId="77777777" w:rsidR="00E52DCD" w:rsidRDefault="00E52DCD" w:rsidP="00A04CD3">
            <w:pPr>
              <w:jc w:val="center"/>
            </w:pPr>
            <w:r>
              <w:rPr>
                <w:rFonts w:ascii="Calibri" w:eastAsia="Calibri" w:hAnsi="Calibri"/>
                <w:sz w:val="16"/>
              </w:rPr>
              <w:t>100.0</w:t>
            </w:r>
          </w:p>
        </w:tc>
        <w:tc>
          <w:tcPr>
            <w:tcW w:w="1080" w:type="dxa"/>
            <w:vAlign w:val="center"/>
          </w:tcPr>
          <w:p w14:paraId="6C1FE9A6" w14:textId="77777777" w:rsidR="00E52DCD" w:rsidRDefault="00E52DCD" w:rsidP="00A04CD3">
            <w:pPr>
              <w:jc w:val="center"/>
            </w:pPr>
            <w:r>
              <w:rPr>
                <w:rFonts w:ascii="Calibri" w:eastAsia="Calibri" w:hAnsi="Calibri"/>
                <w:i/>
                <w:sz w:val="16"/>
              </w:rPr>
              <w:t>MPIG6B</w:t>
            </w:r>
          </w:p>
        </w:tc>
        <w:tc>
          <w:tcPr>
            <w:tcW w:w="1080" w:type="dxa"/>
            <w:vAlign w:val="center"/>
          </w:tcPr>
          <w:p w14:paraId="1F536D3C" w14:textId="77777777" w:rsidR="00E52DCD" w:rsidRDefault="00E52DCD" w:rsidP="00A04CD3">
            <w:pPr>
              <w:jc w:val="center"/>
            </w:pPr>
            <w:r>
              <w:rPr>
                <w:rFonts w:ascii="Calibri" w:eastAsia="Calibri" w:hAnsi="Calibri"/>
                <w:sz w:val="16"/>
              </w:rPr>
              <w:t>100.0</w:t>
            </w:r>
          </w:p>
        </w:tc>
        <w:tc>
          <w:tcPr>
            <w:tcW w:w="1080" w:type="dxa"/>
            <w:vAlign w:val="center"/>
          </w:tcPr>
          <w:p w14:paraId="5E9247E0" w14:textId="77777777" w:rsidR="00E52DCD" w:rsidRDefault="00E52DCD" w:rsidP="00A04CD3">
            <w:pPr>
              <w:jc w:val="center"/>
            </w:pPr>
            <w:r>
              <w:rPr>
                <w:rFonts w:ascii="Calibri" w:eastAsia="Calibri" w:hAnsi="Calibri"/>
                <w:i/>
                <w:sz w:val="16"/>
              </w:rPr>
              <w:t>MPL</w:t>
            </w:r>
          </w:p>
        </w:tc>
        <w:tc>
          <w:tcPr>
            <w:tcW w:w="1080" w:type="dxa"/>
            <w:vAlign w:val="center"/>
          </w:tcPr>
          <w:p w14:paraId="2CDC353E" w14:textId="77777777" w:rsidR="00E52DCD" w:rsidRDefault="00E52DCD" w:rsidP="00A04CD3">
            <w:pPr>
              <w:jc w:val="center"/>
            </w:pPr>
            <w:r>
              <w:rPr>
                <w:rFonts w:ascii="Calibri" w:eastAsia="Calibri" w:hAnsi="Calibri"/>
                <w:sz w:val="16"/>
              </w:rPr>
              <w:t>100.0</w:t>
            </w:r>
          </w:p>
        </w:tc>
      </w:tr>
      <w:tr w:rsidR="00E52DCD" w14:paraId="4E783751" w14:textId="77777777" w:rsidTr="00E52DCD">
        <w:trPr>
          <w:jc w:val="center"/>
        </w:trPr>
        <w:tc>
          <w:tcPr>
            <w:tcW w:w="1080" w:type="dxa"/>
            <w:vAlign w:val="center"/>
          </w:tcPr>
          <w:p w14:paraId="0F37587B" w14:textId="77777777" w:rsidR="00E52DCD" w:rsidRDefault="00E52DCD" w:rsidP="00A04CD3">
            <w:pPr>
              <w:jc w:val="center"/>
            </w:pPr>
            <w:r>
              <w:rPr>
                <w:rFonts w:ascii="Calibri" w:eastAsia="Calibri" w:hAnsi="Calibri"/>
                <w:i/>
                <w:sz w:val="16"/>
              </w:rPr>
              <w:t>MPV17</w:t>
            </w:r>
          </w:p>
        </w:tc>
        <w:tc>
          <w:tcPr>
            <w:tcW w:w="1080" w:type="dxa"/>
            <w:vAlign w:val="center"/>
          </w:tcPr>
          <w:p w14:paraId="594A300A" w14:textId="77777777" w:rsidR="00E52DCD" w:rsidRDefault="00E52DCD" w:rsidP="00A04CD3">
            <w:pPr>
              <w:jc w:val="center"/>
            </w:pPr>
            <w:r>
              <w:rPr>
                <w:rFonts w:ascii="Calibri" w:eastAsia="Calibri" w:hAnsi="Calibri"/>
                <w:sz w:val="16"/>
              </w:rPr>
              <w:t>100.0</w:t>
            </w:r>
          </w:p>
        </w:tc>
        <w:tc>
          <w:tcPr>
            <w:tcW w:w="1080" w:type="dxa"/>
            <w:vAlign w:val="center"/>
          </w:tcPr>
          <w:p w14:paraId="0E21C2CE" w14:textId="77777777" w:rsidR="00E52DCD" w:rsidRDefault="00E52DCD" w:rsidP="00A04CD3">
            <w:pPr>
              <w:jc w:val="center"/>
            </w:pPr>
            <w:r>
              <w:rPr>
                <w:rFonts w:ascii="Calibri" w:eastAsia="Calibri" w:hAnsi="Calibri"/>
                <w:i/>
                <w:sz w:val="16"/>
              </w:rPr>
              <w:t>MRAP</w:t>
            </w:r>
          </w:p>
        </w:tc>
        <w:tc>
          <w:tcPr>
            <w:tcW w:w="1080" w:type="dxa"/>
            <w:vAlign w:val="center"/>
          </w:tcPr>
          <w:p w14:paraId="403B2424" w14:textId="77777777" w:rsidR="00E52DCD" w:rsidRDefault="00E52DCD" w:rsidP="00A04CD3">
            <w:pPr>
              <w:jc w:val="center"/>
            </w:pPr>
            <w:r>
              <w:rPr>
                <w:rFonts w:ascii="Calibri" w:eastAsia="Calibri" w:hAnsi="Calibri"/>
                <w:sz w:val="16"/>
              </w:rPr>
              <w:t>100.0</w:t>
            </w:r>
          </w:p>
        </w:tc>
        <w:tc>
          <w:tcPr>
            <w:tcW w:w="1080" w:type="dxa"/>
            <w:vAlign w:val="center"/>
          </w:tcPr>
          <w:p w14:paraId="37E6419C" w14:textId="77777777" w:rsidR="00E52DCD" w:rsidRDefault="00E52DCD" w:rsidP="00A04CD3">
            <w:pPr>
              <w:jc w:val="center"/>
            </w:pPr>
            <w:r>
              <w:rPr>
                <w:rFonts w:ascii="Calibri" w:eastAsia="Calibri" w:hAnsi="Calibri"/>
                <w:i/>
                <w:sz w:val="16"/>
              </w:rPr>
              <w:t>MRPS34</w:t>
            </w:r>
          </w:p>
        </w:tc>
        <w:tc>
          <w:tcPr>
            <w:tcW w:w="1080" w:type="dxa"/>
            <w:vAlign w:val="center"/>
          </w:tcPr>
          <w:p w14:paraId="176FD0EC" w14:textId="77777777" w:rsidR="00E52DCD" w:rsidRDefault="00E52DCD" w:rsidP="00A04CD3">
            <w:pPr>
              <w:jc w:val="center"/>
            </w:pPr>
            <w:r>
              <w:rPr>
                <w:rFonts w:ascii="Calibri" w:eastAsia="Calibri" w:hAnsi="Calibri"/>
                <w:sz w:val="16"/>
              </w:rPr>
              <w:t>100.0</w:t>
            </w:r>
          </w:p>
        </w:tc>
        <w:tc>
          <w:tcPr>
            <w:tcW w:w="1080" w:type="dxa"/>
            <w:vAlign w:val="center"/>
          </w:tcPr>
          <w:p w14:paraId="37AE99A5" w14:textId="77777777" w:rsidR="00E52DCD" w:rsidRDefault="00E52DCD" w:rsidP="00A04CD3">
            <w:pPr>
              <w:jc w:val="center"/>
            </w:pPr>
            <w:r>
              <w:rPr>
                <w:rFonts w:ascii="Calibri" w:eastAsia="Calibri" w:hAnsi="Calibri"/>
                <w:i/>
                <w:sz w:val="16"/>
              </w:rPr>
              <w:t>MRPS7</w:t>
            </w:r>
          </w:p>
        </w:tc>
        <w:tc>
          <w:tcPr>
            <w:tcW w:w="1080" w:type="dxa"/>
            <w:vAlign w:val="center"/>
          </w:tcPr>
          <w:p w14:paraId="4049135A" w14:textId="77777777" w:rsidR="00E52DCD" w:rsidRDefault="00E52DCD" w:rsidP="00A04CD3">
            <w:pPr>
              <w:jc w:val="center"/>
            </w:pPr>
            <w:r>
              <w:rPr>
                <w:rFonts w:ascii="Calibri" w:eastAsia="Calibri" w:hAnsi="Calibri"/>
                <w:sz w:val="16"/>
              </w:rPr>
              <w:t>100.0</w:t>
            </w:r>
          </w:p>
        </w:tc>
      </w:tr>
      <w:tr w:rsidR="00E52DCD" w14:paraId="05E6ED6D" w14:textId="77777777" w:rsidTr="00E52DCD">
        <w:trPr>
          <w:jc w:val="center"/>
        </w:trPr>
        <w:tc>
          <w:tcPr>
            <w:tcW w:w="1080" w:type="dxa"/>
            <w:vAlign w:val="center"/>
          </w:tcPr>
          <w:p w14:paraId="74EEED2C" w14:textId="77777777" w:rsidR="00E52DCD" w:rsidRDefault="00E52DCD" w:rsidP="00A04CD3">
            <w:pPr>
              <w:jc w:val="center"/>
            </w:pPr>
            <w:r>
              <w:rPr>
                <w:rFonts w:ascii="Calibri" w:eastAsia="Calibri" w:hAnsi="Calibri"/>
                <w:i/>
                <w:sz w:val="16"/>
              </w:rPr>
              <w:t>MSH2</w:t>
            </w:r>
          </w:p>
        </w:tc>
        <w:tc>
          <w:tcPr>
            <w:tcW w:w="1080" w:type="dxa"/>
            <w:vAlign w:val="center"/>
          </w:tcPr>
          <w:p w14:paraId="0D0DAD85" w14:textId="77777777" w:rsidR="00E52DCD" w:rsidRDefault="00E52DCD" w:rsidP="00A04CD3">
            <w:pPr>
              <w:jc w:val="center"/>
            </w:pPr>
            <w:r>
              <w:rPr>
                <w:rFonts w:ascii="Calibri" w:eastAsia="Calibri" w:hAnsi="Calibri"/>
                <w:sz w:val="16"/>
              </w:rPr>
              <w:t>100.0</w:t>
            </w:r>
          </w:p>
        </w:tc>
        <w:tc>
          <w:tcPr>
            <w:tcW w:w="1080" w:type="dxa"/>
            <w:vAlign w:val="center"/>
          </w:tcPr>
          <w:p w14:paraId="60C67698" w14:textId="77777777" w:rsidR="00E52DCD" w:rsidRDefault="00E52DCD" w:rsidP="00A04CD3">
            <w:pPr>
              <w:jc w:val="center"/>
            </w:pPr>
            <w:r>
              <w:rPr>
                <w:rFonts w:ascii="Calibri" w:eastAsia="Calibri" w:hAnsi="Calibri"/>
                <w:i/>
                <w:sz w:val="16"/>
              </w:rPr>
              <w:t>MSH6</w:t>
            </w:r>
          </w:p>
        </w:tc>
        <w:tc>
          <w:tcPr>
            <w:tcW w:w="1080" w:type="dxa"/>
            <w:vAlign w:val="center"/>
          </w:tcPr>
          <w:p w14:paraId="38C096A9" w14:textId="77777777" w:rsidR="00E52DCD" w:rsidRDefault="00E52DCD" w:rsidP="00A04CD3">
            <w:pPr>
              <w:jc w:val="center"/>
            </w:pPr>
            <w:r>
              <w:rPr>
                <w:rFonts w:ascii="Calibri" w:eastAsia="Calibri" w:hAnsi="Calibri"/>
                <w:sz w:val="16"/>
              </w:rPr>
              <w:t>100.0</w:t>
            </w:r>
          </w:p>
        </w:tc>
        <w:tc>
          <w:tcPr>
            <w:tcW w:w="1080" w:type="dxa"/>
            <w:vAlign w:val="center"/>
          </w:tcPr>
          <w:p w14:paraId="4F60AB62" w14:textId="77777777" w:rsidR="00E52DCD" w:rsidRDefault="00E52DCD" w:rsidP="00A04CD3">
            <w:pPr>
              <w:jc w:val="center"/>
            </w:pPr>
            <w:r>
              <w:rPr>
                <w:rFonts w:ascii="Calibri" w:eastAsia="Calibri" w:hAnsi="Calibri"/>
                <w:i/>
                <w:sz w:val="16"/>
              </w:rPr>
              <w:t>MSL2</w:t>
            </w:r>
          </w:p>
        </w:tc>
        <w:tc>
          <w:tcPr>
            <w:tcW w:w="1080" w:type="dxa"/>
            <w:vAlign w:val="center"/>
          </w:tcPr>
          <w:p w14:paraId="4A9BAE36" w14:textId="77777777" w:rsidR="00E52DCD" w:rsidRDefault="00E52DCD" w:rsidP="00A04CD3">
            <w:pPr>
              <w:jc w:val="center"/>
            </w:pPr>
            <w:r>
              <w:rPr>
                <w:rFonts w:ascii="Calibri" w:eastAsia="Calibri" w:hAnsi="Calibri"/>
                <w:sz w:val="16"/>
              </w:rPr>
              <w:t>100.0</w:t>
            </w:r>
          </w:p>
        </w:tc>
        <w:tc>
          <w:tcPr>
            <w:tcW w:w="1080" w:type="dxa"/>
            <w:vAlign w:val="center"/>
          </w:tcPr>
          <w:p w14:paraId="51771EC4" w14:textId="77777777" w:rsidR="00E52DCD" w:rsidRDefault="00E52DCD" w:rsidP="00A04CD3">
            <w:pPr>
              <w:jc w:val="center"/>
            </w:pPr>
            <w:r>
              <w:rPr>
                <w:rFonts w:ascii="Calibri" w:eastAsia="Calibri" w:hAnsi="Calibri"/>
                <w:i/>
                <w:sz w:val="16"/>
              </w:rPr>
              <w:t>MSL3</w:t>
            </w:r>
          </w:p>
        </w:tc>
        <w:tc>
          <w:tcPr>
            <w:tcW w:w="1080" w:type="dxa"/>
            <w:vAlign w:val="center"/>
          </w:tcPr>
          <w:p w14:paraId="61E4142D" w14:textId="77777777" w:rsidR="00E52DCD" w:rsidRDefault="00E52DCD" w:rsidP="00A04CD3">
            <w:pPr>
              <w:jc w:val="center"/>
            </w:pPr>
            <w:r>
              <w:rPr>
                <w:rFonts w:ascii="Calibri" w:eastAsia="Calibri" w:hAnsi="Calibri"/>
                <w:sz w:val="16"/>
              </w:rPr>
              <w:t>100.0</w:t>
            </w:r>
          </w:p>
        </w:tc>
      </w:tr>
      <w:tr w:rsidR="00E52DCD" w14:paraId="18A23BB6" w14:textId="77777777" w:rsidTr="00E52DCD">
        <w:trPr>
          <w:jc w:val="center"/>
        </w:trPr>
        <w:tc>
          <w:tcPr>
            <w:tcW w:w="1080" w:type="dxa"/>
            <w:vAlign w:val="center"/>
          </w:tcPr>
          <w:p w14:paraId="072F115E" w14:textId="77777777" w:rsidR="00E52DCD" w:rsidRDefault="00E52DCD" w:rsidP="00A04CD3">
            <w:pPr>
              <w:jc w:val="center"/>
            </w:pPr>
            <w:r>
              <w:rPr>
                <w:rFonts w:ascii="Calibri" w:eastAsia="Calibri" w:hAnsi="Calibri"/>
                <w:i/>
                <w:sz w:val="16"/>
              </w:rPr>
              <w:t>MST1</w:t>
            </w:r>
          </w:p>
        </w:tc>
        <w:tc>
          <w:tcPr>
            <w:tcW w:w="1080" w:type="dxa"/>
            <w:vAlign w:val="center"/>
          </w:tcPr>
          <w:p w14:paraId="33BA016A" w14:textId="77777777" w:rsidR="00E52DCD" w:rsidRDefault="00E52DCD" w:rsidP="00A04CD3">
            <w:pPr>
              <w:jc w:val="center"/>
            </w:pPr>
            <w:r>
              <w:rPr>
                <w:rFonts w:ascii="Calibri" w:eastAsia="Calibri" w:hAnsi="Calibri"/>
                <w:sz w:val="16"/>
              </w:rPr>
              <w:t>100.0</w:t>
            </w:r>
          </w:p>
        </w:tc>
        <w:tc>
          <w:tcPr>
            <w:tcW w:w="1080" w:type="dxa"/>
            <w:vAlign w:val="center"/>
          </w:tcPr>
          <w:p w14:paraId="01D5172E" w14:textId="77777777" w:rsidR="00E52DCD" w:rsidRDefault="00E52DCD" w:rsidP="00A04CD3">
            <w:pPr>
              <w:jc w:val="center"/>
            </w:pPr>
            <w:r>
              <w:rPr>
                <w:rFonts w:ascii="Calibri" w:eastAsia="Calibri" w:hAnsi="Calibri"/>
                <w:i/>
                <w:sz w:val="16"/>
              </w:rPr>
              <w:t>MT-ATP6</w:t>
            </w:r>
          </w:p>
        </w:tc>
        <w:tc>
          <w:tcPr>
            <w:tcW w:w="1080" w:type="dxa"/>
            <w:vAlign w:val="center"/>
          </w:tcPr>
          <w:p w14:paraId="66E6E0C1" w14:textId="77777777" w:rsidR="00E52DCD" w:rsidRDefault="00E52DCD" w:rsidP="00A04CD3">
            <w:pPr>
              <w:jc w:val="center"/>
            </w:pPr>
            <w:r>
              <w:rPr>
                <w:rFonts w:ascii="Calibri" w:eastAsia="Calibri" w:hAnsi="Calibri"/>
                <w:sz w:val="16"/>
              </w:rPr>
              <w:t>100.0</w:t>
            </w:r>
          </w:p>
        </w:tc>
        <w:tc>
          <w:tcPr>
            <w:tcW w:w="1080" w:type="dxa"/>
            <w:vAlign w:val="center"/>
          </w:tcPr>
          <w:p w14:paraId="424929ED" w14:textId="77777777" w:rsidR="00E52DCD" w:rsidRDefault="00E52DCD" w:rsidP="00A04CD3">
            <w:pPr>
              <w:jc w:val="center"/>
            </w:pPr>
            <w:r>
              <w:rPr>
                <w:rFonts w:ascii="Calibri" w:eastAsia="Calibri" w:hAnsi="Calibri"/>
                <w:i/>
                <w:sz w:val="16"/>
              </w:rPr>
              <w:t>MT-ATP8</w:t>
            </w:r>
          </w:p>
        </w:tc>
        <w:tc>
          <w:tcPr>
            <w:tcW w:w="1080" w:type="dxa"/>
            <w:vAlign w:val="center"/>
          </w:tcPr>
          <w:p w14:paraId="0BDA4377" w14:textId="77777777" w:rsidR="00E52DCD" w:rsidRDefault="00E52DCD" w:rsidP="00A04CD3">
            <w:pPr>
              <w:jc w:val="center"/>
            </w:pPr>
            <w:r>
              <w:rPr>
                <w:rFonts w:ascii="Calibri" w:eastAsia="Calibri" w:hAnsi="Calibri"/>
                <w:sz w:val="16"/>
              </w:rPr>
              <w:t>100.0</w:t>
            </w:r>
          </w:p>
        </w:tc>
        <w:tc>
          <w:tcPr>
            <w:tcW w:w="1080" w:type="dxa"/>
            <w:vAlign w:val="center"/>
          </w:tcPr>
          <w:p w14:paraId="4F5AE1F4" w14:textId="77777777" w:rsidR="00E52DCD" w:rsidRDefault="00E52DCD" w:rsidP="00A04CD3">
            <w:pPr>
              <w:jc w:val="center"/>
            </w:pPr>
            <w:r>
              <w:rPr>
                <w:rFonts w:ascii="Calibri" w:eastAsia="Calibri" w:hAnsi="Calibri"/>
                <w:i/>
                <w:sz w:val="16"/>
              </w:rPr>
              <w:t>MT-CO1</w:t>
            </w:r>
          </w:p>
        </w:tc>
        <w:tc>
          <w:tcPr>
            <w:tcW w:w="1080" w:type="dxa"/>
            <w:vAlign w:val="center"/>
          </w:tcPr>
          <w:p w14:paraId="6C9B308B" w14:textId="77777777" w:rsidR="00E52DCD" w:rsidRDefault="00E52DCD" w:rsidP="00A04CD3">
            <w:pPr>
              <w:jc w:val="center"/>
            </w:pPr>
            <w:r>
              <w:rPr>
                <w:rFonts w:ascii="Calibri" w:eastAsia="Calibri" w:hAnsi="Calibri"/>
                <w:sz w:val="16"/>
              </w:rPr>
              <w:t>100.0</w:t>
            </w:r>
          </w:p>
        </w:tc>
      </w:tr>
      <w:tr w:rsidR="00E52DCD" w14:paraId="2C6A34D4" w14:textId="77777777" w:rsidTr="00E52DCD">
        <w:trPr>
          <w:jc w:val="center"/>
        </w:trPr>
        <w:tc>
          <w:tcPr>
            <w:tcW w:w="1080" w:type="dxa"/>
            <w:vAlign w:val="center"/>
          </w:tcPr>
          <w:p w14:paraId="22D9684C" w14:textId="77777777" w:rsidR="00E52DCD" w:rsidRDefault="00E52DCD" w:rsidP="00A04CD3">
            <w:pPr>
              <w:jc w:val="center"/>
            </w:pPr>
            <w:r>
              <w:rPr>
                <w:rFonts w:ascii="Calibri" w:eastAsia="Calibri" w:hAnsi="Calibri"/>
                <w:i/>
                <w:sz w:val="16"/>
              </w:rPr>
              <w:t>MT-CO2</w:t>
            </w:r>
          </w:p>
        </w:tc>
        <w:tc>
          <w:tcPr>
            <w:tcW w:w="1080" w:type="dxa"/>
            <w:vAlign w:val="center"/>
          </w:tcPr>
          <w:p w14:paraId="0982E169" w14:textId="77777777" w:rsidR="00E52DCD" w:rsidRDefault="00E52DCD" w:rsidP="00A04CD3">
            <w:pPr>
              <w:jc w:val="center"/>
            </w:pPr>
            <w:r>
              <w:rPr>
                <w:rFonts w:ascii="Calibri" w:eastAsia="Calibri" w:hAnsi="Calibri"/>
                <w:sz w:val="16"/>
              </w:rPr>
              <w:t>100.0</w:t>
            </w:r>
          </w:p>
        </w:tc>
        <w:tc>
          <w:tcPr>
            <w:tcW w:w="1080" w:type="dxa"/>
            <w:vAlign w:val="center"/>
          </w:tcPr>
          <w:p w14:paraId="7D0E3CA7" w14:textId="77777777" w:rsidR="00E52DCD" w:rsidRDefault="00E52DCD" w:rsidP="00A04CD3">
            <w:pPr>
              <w:jc w:val="center"/>
            </w:pPr>
            <w:r>
              <w:rPr>
                <w:rFonts w:ascii="Calibri" w:eastAsia="Calibri" w:hAnsi="Calibri"/>
                <w:i/>
                <w:sz w:val="16"/>
              </w:rPr>
              <w:t>MT-CO3</w:t>
            </w:r>
          </w:p>
        </w:tc>
        <w:tc>
          <w:tcPr>
            <w:tcW w:w="1080" w:type="dxa"/>
            <w:vAlign w:val="center"/>
          </w:tcPr>
          <w:p w14:paraId="2639C5C2" w14:textId="77777777" w:rsidR="00E52DCD" w:rsidRDefault="00E52DCD" w:rsidP="00A04CD3">
            <w:pPr>
              <w:jc w:val="center"/>
            </w:pPr>
            <w:r>
              <w:rPr>
                <w:rFonts w:ascii="Calibri" w:eastAsia="Calibri" w:hAnsi="Calibri"/>
                <w:sz w:val="16"/>
              </w:rPr>
              <w:t>100.0</w:t>
            </w:r>
          </w:p>
        </w:tc>
        <w:tc>
          <w:tcPr>
            <w:tcW w:w="1080" w:type="dxa"/>
            <w:vAlign w:val="center"/>
          </w:tcPr>
          <w:p w14:paraId="11647D52" w14:textId="77777777" w:rsidR="00E52DCD" w:rsidRDefault="00E52DCD" w:rsidP="00A04CD3">
            <w:pPr>
              <w:jc w:val="center"/>
            </w:pPr>
            <w:r>
              <w:rPr>
                <w:rFonts w:ascii="Calibri" w:eastAsia="Calibri" w:hAnsi="Calibri"/>
                <w:i/>
                <w:sz w:val="16"/>
              </w:rPr>
              <w:t>MT-CYB</w:t>
            </w:r>
          </w:p>
        </w:tc>
        <w:tc>
          <w:tcPr>
            <w:tcW w:w="1080" w:type="dxa"/>
            <w:vAlign w:val="center"/>
          </w:tcPr>
          <w:p w14:paraId="57285E19" w14:textId="77777777" w:rsidR="00E52DCD" w:rsidRDefault="00E52DCD" w:rsidP="00A04CD3">
            <w:pPr>
              <w:jc w:val="center"/>
            </w:pPr>
            <w:r>
              <w:rPr>
                <w:rFonts w:ascii="Calibri" w:eastAsia="Calibri" w:hAnsi="Calibri"/>
                <w:sz w:val="16"/>
              </w:rPr>
              <w:t>100.0</w:t>
            </w:r>
          </w:p>
        </w:tc>
        <w:tc>
          <w:tcPr>
            <w:tcW w:w="1080" w:type="dxa"/>
            <w:vAlign w:val="center"/>
          </w:tcPr>
          <w:p w14:paraId="42AEBE79" w14:textId="77777777" w:rsidR="00E52DCD" w:rsidRDefault="00E52DCD" w:rsidP="00A04CD3">
            <w:pPr>
              <w:jc w:val="center"/>
            </w:pPr>
            <w:r>
              <w:rPr>
                <w:rFonts w:ascii="Calibri" w:eastAsia="Calibri" w:hAnsi="Calibri"/>
                <w:i/>
                <w:sz w:val="16"/>
              </w:rPr>
              <w:t>MT-ND1</w:t>
            </w:r>
          </w:p>
        </w:tc>
        <w:tc>
          <w:tcPr>
            <w:tcW w:w="1080" w:type="dxa"/>
            <w:vAlign w:val="center"/>
          </w:tcPr>
          <w:p w14:paraId="44CDF62F" w14:textId="77777777" w:rsidR="00E52DCD" w:rsidRDefault="00E52DCD" w:rsidP="00A04CD3">
            <w:pPr>
              <w:jc w:val="center"/>
            </w:pPr>
            <w:r>
              <w:rPr>
                <w:rFonts w:ascii="Calibri" w:eastAsia="Calibri" w:hAnsi="Calibri"/>
                <w:sz w:val="16"/>
              </w:rPr>
              <w:t>100.0</w:t>
            </w:r>
          </w:p>
        </w:tc>
      </w:tr>
      <w:tr w:rsidR="00E52DCD" w14:paraId="3D2228C0" w14:textId="77777777" w:rsidTr="00E52DCD">
        <w:trPr>
          <w:jc w:val="center"/>
        </w:trPr>
        <w:tc>
          <w:tcPr>
            <w:tcW w:w="1080" w:type="dxa"/>
            <w:vAlign w:val="center"/>
          </w:tcPr>
          <w:p w14:paraId="017974FF" w14:textId="77777777" w:rsidR="00E52DCD" w:rsidRDefault="00E52DCD" w:rsidP="00A04CD3">
            <w:pPr>
              <w:jc w:val="center"/>
            </w:pPr>
            <w:r>
              <w:rPr>
                <w:rFonts w:ascii="Calibri" w:eastAsia="Calibri" w:hAnsi="Calibri"/>
                <w:i/>
                <w:sz w:val="16"/>
              </w:rPr>
              <w:t>MT-ND2</w:t>
            </w:r>
          </w:p>
        </w:tc>
        <w:tc>
          <w:tcPr>
            <w:tcW w:w="1080" w:type="dxa"/>
            <w:vAlign w:val="center"/>
          </w:tcPr>
          <w:p w14:paraId="2B8A1528" w14:textId="77777777" w:rsidR="00E52DCD" w:rsidRDefault="00E52DCD" w:rsidP="00A04CD3">
            <w:pPr>
              <w:jc w:val="center"/>
            </w:pPr>
            <w:r>
              <w:rPr>
                <w:rFonts w:ascii="Calibri" w:eastAsia="Calibri" w:hAnsi="Calibri"/>
                <w:sz w:val="16"/>
              </w:rPr>
              <w:t>100.0</w:t>
            </w:r>
          </w:p>
        </w:tc>
        <w:tc>
          <w:tcPr>
            <w:tcW w:w="1080" w:type="dxa"/>
            <w:vAlign w:val="center"/>
          </w:tcPr>
          <w:p w14:paraId="6B5A740D" w14:textId="77777777" w:rsidR="00E52DCD" w:rsidRDefault="00E52DCD" w:rsidP="00A04CD3">
            <w:pPr>
              <w:jc w:val="center"/>
            </w:pPr>
            <w:r>
              <w:rPr>
                <w:rFonts w:ascii="Calibri" w:eastAsia="Calibri" w:hAnsi="Calibri"/>
                <w:i/>
                <w:sz w:val="16"/>
              </w:rPr>
              <w:t>MT-ND3</w:t>
            </w:r>
          </w:p>
        </w:tc>
        <w:tc>
          <w:tcPr>
            <w:tcW w:w="1080" w:type="dxa"/>
            <w:vAlign w:val="center"/>
          </w:tcPr>
          <w:p w14:paraId="0822F7DF" w14:textId="77777777" w:rsidR="00E52DCD" w:rsidRDefault="00E52DCD" w:rsidP="00A04CD3">
            <w:pPr>
              <w:jc w:val="center"/>
            </w:pPr>
            <w:r>
              <w:rPr>
                <w:rFonts w:ascii="Calibri" w:eastAsia="Calibri" w:hAnsi="Calibri"/>
                <w:sz w:val="16"/>
              </w:rPr>
              <w:t>100.0</w:t>
            </w:r>
          </w:p>
        </w:tc>
        <w:tc>
          <w:tcPr>
            <w:tcW w:w="1080" w:type="dxa"/>
            <w:vAlign w:val="center"/>
          </w:tcPr>
          <w:p w14:paraId="408BD97D" w14:textId="77777777" w:rsidR="00E52DCD" w:rsidRDefault="00E52DCD" w:rsidP="00A04CD3">
            <w:pPr>
              <w:jc w:val="center"/>
            </w:pPr>
            <w:r>
              <w:rPr>
                <w:rFonts w:ascii="Calibri" w:eastAsia="Calibri" w:hAnsi="Calibri"/>
                <w:i/>
                <w:sz w:val="16"/>
              </w:rPr>
              <w:t>MT-ND4</w:t>
            </w:r>
          </w:p>
        </w:tc>
        <w:tc>
          <w:tcPr>
            <w:tcW w:w="1080" w:type="dxa"/>
            <w:vAlign w:val="center"/>
          </w:tcPr>
          <w:p w14:paraId="50236215" w14:textId="77777777" w:rsidR="00E52DCD" w:rsidRDefault="00E52DCD" w:rsidP="00A04CD3">
            <w:pPr>
              <w:jc w:val="center"/>
            </w:pPr>
            <w:r>
              <w:rPr>
                <w:rFonts w:ascii="Calibri" w:eastAsia="Calibri" w:hAnsi="Calibri"/>
                <w:sz w:val="16"/>
              </w:rPr>
              <w:t>100.0</w:t>
            </w:r>
          </w:p>
        </w:tc>
        <w:tc>
          <w:tcPr>
            <w:tcW w:w="1080" w:type="dxa"/>
            <w:vAlign w:val="center"/>
          </w:tcPr>
          <w:p w14:paraId="78769904" w14:textId="77777777" w:rsidR="00E52DCD" w:rsidRDefault="00E52DCD" w:rsidP="00A04CD3">
            <w:pPr>
              <w:jc w:val="center"/>
            </w:pPr>
            <w:r>
              <w:rPr>
                <w:rFonts w:ascii="Calibri" w:eastAsia="Calibri" w:hAnsi="Calibri"/>
                <w:i/>
                <w:sz w:val="16"/>
              </w:rPr>
              <w:t>MT-ND5</w:t>
            </w:r>
          </w:p>
        </w:tc>
        <w:tc>
          <w:tcPr>
            <w:tcW w:w="1080" w:type="dxa"/>
            <w:vAlign w:val="center"/>
          </w:tcPr>
          <w:p w14:paraId="78D9230A" w14:textId="77777777" w:rsidR="00E52DCD" w:rsidRDefault="00E52DCD" w:rsidP="00A04CD3">
            <w:pPr>
              <w:jc w:val="center"/>
            </w:pPr>
            <w:r>
              <w:rPr>
                <w:rFonts w:ascii="Calibri" w:eastAsia="Calibri" w:hAnsi="Calibri"/>
                <w:sz w:val="16"/>
              </w:rPr>
              <w:t>100.0</w:t>
            </w:r>
          </w:p>
        </w:tc>
      </w:tr>
      <w:tr w:rsidR="00E52DCD" w14:paraId="3D06E797" w14:textId="77777777" w:rsidTr="00E52DCD">
        <w:trPr>
          <w:jc w:val="center"/>
        </w:trPr>
        <w:tc>
          <w:tcPr>
            <w:tcW w:w="1080" w:type="dxa"/>
            <w:vAlign w:val="center"/>
          </w:tcPr>
          <w:p w14:paraId="628219CD" w14:textId="77777777" w:rsidR="00E52DCD" w:rsidRDefault="00E52DCD" w:rsidP="00A04CD3">
            <w:pPr>
              <w:jc w:val="center"/>
            </w:pPr>
            <w:r>
              <w:rPr>
                <w:rFonts w:ascii="Calibri" w:eastAsia="Calibri" w:hAnsi="Calibri"/>
                <w:i/>
                <w:sz w:val="16"/>
              </w:rPr>
              <w:t>MT-ND6</w:t>
            </w:r>
          </w:p>
        </w:tc>
        <w:tc>
          <w:tcPr>
            <w:tcW w:w="1080" w:type="dxa"/>
            <w:vAlign w:val="center"/>
          </w:tcPr>
          <w:p w14:paraId="3424B553" w14:textId="77777777" w:rsidR="00E52DCD" w:rsidRDefault="00E52DCD" w:rsidP="00A04CD3">
            <w:pPr>
              <w:jc w:val="center"/>
            </w:pPr>
            <w:r>
              <w:rPr>
                <w:rFonts w:ascii="Calibri" w:eastAsia="Calibri" w:hAnsi="Calibri"/>
                <w:sz w:val="16"/>
              </w:rPr>
              <w:t>100.0</w:t>
            </w:r>
          </w:p>
        </w:tc>
        <w:tc>
          <w:tcPr>
            <w:tcW w:w="1080" w:type="dxa"/>
            <w:vAlign w:val="center"/>
          </w:tcPr>
          <w:p w14:paraId="7F4D018C" w14:textId="77777777" w:rsidR="00E52DCD" w:rsidRDefault="00E52DCD" w:rsidP="00A04CD3">
            <w:pPr>
              <w:jc w:val="center"/>
            </w:pPr>
            <w:r>
              <w:rPr>
                <w:rFonts w:ascii="Calibri" w:eastAsia="Calibri" w:hAnsi="Calibri"/>
                <w:i/>
                <w:sz w:val="16"/>
              </w:rPr>
              <w:t>MTHFS</w:t>
            </w:r>
          </w:p>
        </w:tc>
        <w:tc>
          <w:tcPr>
            <w:tcW w:w="1080" w:type="dxa"/>
            <w:vAlign w:val="center"/>
          </w:tcPr>
          <w:p w14:paraId="4841543D" w14:textId="77777777" w:rsidR="00E52DCD" w:rsidRDefault="00E52DCD" w:rsidP="00A04CD3">
            <w:pPr>
              <w:jc w:val="center"/>
            </w:pPr>
            <w:r>
              <w:rPr>
                <w:rFonts w:ascii="Calibri" w:eastAsia="Calibri" w:hAnsi="Calibri"/>
                <w:sz w:val="16"/>
              </w:rPr>
              <w:t>100.0</w:t>
            </w:r>
          </w:p>
        </w:tc>
        <w:tc>
          <w:tcPr>
            <w:tcW w:w="1080" w:type="dxa"/>
            <w:vAlign w:val="center"/>
          </w:tcPr>
          <w:p w14:paraId="0D499615" w14:textId="77777777" w:rsidR="00E52DCD" w:rsidRDefault="00E52DCD" w:rsidP="00A04CD3">
            <w:pPr>
              <w:jc w:val="center"/>
            </w:pPr>
            <w:r>
              <w:rPr>
                <w:rFonts w:ascii="Calibri" w:eastAsia="Calibri" w:hAnsi="Calibri"/>
                <w:i/>
                <w:sz w:val="16"/>
              </w:rPr>
              <w:t>MUC1</w:t>
            </w:r>
          </w:p>
        </w:tc>
        <w:tc>
          <w:tcPr>
            <w:tcW w:w="1080" w:type="dxa"/>
            <w:vAlign w:val="center"/>
          </w:tcPr>
          <w:p w14:paraId="5B0F6903" w14:textId="77777777" w:rsidR="00E52DCD" w:rsidRDefault="00E52DCD" w:rsidP="00A04CD3">
            <w:pPr>
              <w:jc w:val="center"/>
            </w:pPr>
            <w:r>
              <w:rPr>
                <w:rFonts w:ascii="Calibri" w:eastAsia="Calibri" w:hAnsi="Calibri"/>
                <w:sz w:val="16"/>
              </w:rPr>
              <w:t>100.0</w:t>
            </w:r>
          </w:p>
        </w:tc>
        <w:tc>
          <w:tcPr>
            <w:tcW w:w="1080" w:type="dxa"/>
            <w:vAlign w:val="center"/>
          </w:tcPr>
          <w:p w14:paraId="793C7992" w14:textId="77777777" w:rsidR="00E52DCD" w:rsidRDefault="00E52DCD" w:rsidP="00A04CD3">
            <w:pPr>
              <w:jc w:val="center"/>
            </w:pPr>
            <w:r>
              <w:rPr>
                <w:rFonts w:ascii="Calibri" w:eastAsia="Calibri" w:hAnsi="Calibri"/>
                <w:i/>
                <w:sz w:val="16"/>
              </w:rPr>
              <w:t>MUTYH</w:t>
            </w:r>
          </w:p>
        </w:tc>
        <w:tc>
          <w:tcPr>
            <w:tcW w:w="1080" w:type="dxa"/>
            <w:vAlign w:val="center"/>
          </w:tcPr>
          <w:p w14:paraId="2010BBF2" w14:textId="77777777" w:rsidR="00E52DCD" w:rsidRDefault="00E52DCD" w:rsidP="00A04CD3">
            <w:pPr>
              <w:jc w:val="center"/>
            </w:pPr>
            <w:r>
              <w:rPr>
                <w:rFonts w:ascii="Calibri" w:eastAsia="Calibri" w:hAnsi="Calibri"/>
                <w:sz w:val="16"/>
              </w:rPr>
              <w:t>100.0</w:t>
            </w:r>
          </w:p>
        </w:tc>
      </w:tr>
      <w:tr w:rsidR="00E52DCD" w14:paraId="04C1F78C" w14:textId="77777777" w:rsidTr="00E52DCD">
        <w:trPr>
          <w:jc w:val="center"/>
        </w:trPr>
        <w:tc>
          <w:tcPr>
            <w:tcW w:w="1080" w:type="dxa"/>
            <w:vAlign w:val="center"/>
          </w:tcPr>
          <w:p w14:paraId="4CEF59EE" w14:textId="77777777" w:rsidR="00E52DCD" w:rsidRDefault="00E52DCD" w:rsidP="00A04CD3">
            <w:pPr>
              <w:jc w:val="center"/>
            </w:pPr>
            <w:r>
              <w:rPr>
                <w:rFonts w:ascii="Calibri" w:eastAsia="Calibri" w:hAnsi="Calibri"/>
                <w:i/>
                <w:sz w:val="16"/>
              </w:rPr>
              <w:t>MVK</w:t>
            </w:r>
          </w:p>
        </w:tc>
        <w:tc>
          <w:tcPr>
            <w:tcW w:w="1080" w:type="dxa"/>
            <w:vAlign w:val="center"/>
          </w:tcPr>
          <w:p w14:paraId="1559E3A5" w14:textId="77777777" w:rsidR="00E52DCD" w:rsidRDefault="00E52DCD" w:rsidP="00A04CD3">
            <w:pPr>
              <w:jc w:val="center"/>
            </w:pPr>
            <w:r>
              <w:rPr>
                <w:rFonts w:ascii="Calibri" w:eastAsia="Calibri" w:hAnsi="Calibri"/>
                <w:sz w:val="16"/>
              </w:rPr>
              <w:t>100.0</w:t>
            </w:r>
          </w:p>
        </w:tc>
        <w:tc>
          <w:tcPr>
            <w:tcW w:w="1080" w:type="dxa"/>
            <w:vAlign w:val="center"/>
          </w:tcPr>
          <w:p w14:paraId="347EDECC" w14:textId="77777777" w:rsidR="00E52DCD" w:rsidRDefault="00E52DCD" w:rsidP="00A04CD3">
            <w:pPr>
              <w:jc w:val="center"/>
            </w:pPr>
            <w:r>
              <w:rPr>
                <w:rFonts w:ascii="Calibri" w:eastAsia="Calibri" w:hAnsi="Calibri"/>
                <w:i/>
                <w:sz w:val="16"/>
              </w:rPr>
              <w:t>MYCN</w:t>
            </w:r>
          </w:p>
        </w:tc>
        <w:tc>
          <w:tcPr>
            <w:tcW w:w="1080" w:type="dxa"/>
            <w:vAlign w:val="center"/>
          </w:tcPr>
          <w:p w14:paraId="0236183F" w14:textId="77777777" w:rsidR="00E52DCD" w:rsidRDefault="00E52DCD" w:rsidP="00A04CD3">
            <w:pPr>
              <w:jc w:val="center"/>
            </w:pPr>
            <w:r>
              <w:rPr>
                <w:rFonts w:ascii="Calibri" w:eastAsia="Calibri" w:hAnsi="Calibri"/>
                <w:sz w:val="16"/>
              </w:rPr>
              <w:t>100.0</w:t>
            </w:r>
          </w:p>
        </w:tc>
        <w:tc>
          <w:tcPr>
            <w:tcW w:w="1080" w:type="dxa"/>
            <w:vAlign w:val="center"/>
          </w:tcPr>
          <w:p w14:paraId="704CDE15" w14:textId="77777777" w:rsidR="00E52DCD" w:rsidRDefault="00E52DCD" w:rsidP="00A04CD3">
            <w:pPr>
              <w:jc w:val="center"/>
            </w:pPr>
            <w:r>
              <w:rPr>
                <w:rFonts w:ascii="Calibri" w:eastAsia="Calibri" w:hAnsi="Calibri"/>
                <w:i/>
                <w:sz w:val="16"/>
              </w:rPr>
              <w:t>MYD88</w:t>
            </w:r>
          </w:p>
        </w:tc>
        <w:tc>
          <w:tcPr>
            <w:tcW w:w="1080" w:type="dxa"/>
            <w:vAlign w:val="center"/>
          </w:tcPr>
          <w:p w14:paraId="4FF0CA7C" w14:textId="77777777" w:rsidR="00E52DCD" w:rsidRDefault="00E52DCD" w:rsidP="00A04CD3">
            <w:pPr>
              <w:jc w:val="center"/>
            </w:pPr>
            <w:r>
              <w:rPr>
                <w:rFonts w:ascii="Calibri" w:eastAsia="Calibri" w:hAnsi="Calibri"/>
                <w:sz w:val="16"/>
              </w:rPr>
              <w:t>100.0</w:t>
            </w:r>
          </w:p>
        </w:tc>
        <w:tc>
          <w:tcPr>
            <w:tcW w:w="1080" w:type="dxa"/>
            <w:vAlign w:val="center"/>
          </w:tcPr>
          <w:p w14:paraId="6394D561" w14:textId="77777777" w:rsidR="00E52DCD" w:rsidRDefault="00E52DCD" w:rsidP="00A04CD3">
            <w:pPr>
              <w:jc w:val="center"/>
            </w:pPr>
            <w:r>
              <w:rPr>
                <w:rFonts w:ascii="Calibri" w:eastAsia="Calibri" w:hAnsi="Calibri"/>
                <w:i/>
                <w:sz w:val="16"/>
              </w:rPr>
              <w:t>MYH11</w:t>
            </w:r>
          </w:p>
        </w:tc>
        <w:tc>
          <w:tcPr>
            <w:tcW w:w="1080" w:type="dxa"/>
            <w:vAlign w:val="center"/>
          </w:tcPr>
          <w:p w14:paraId="5FCADE60" w14:textId="77777777" w:rsidR="00E52DCD" w:rsidRDefault="00E52DCD" w:rsidP="00A04CD3">
            <w:pPr>
              <w:jc w:val="center"/>
            </w:pPr>
            <w:r>
              <w:rPr>
                <w:rFonts w:ascii="Calibri" w:eastAsia="Calibri" w:hAnsi="Calibri"/>
                <w:sz w:val="16"/>
              </w:rPr>
              <w:t>100.0</w:t>
            </w:r>
          </w:p>
        </w:tc>
      </w:tr>
      <w:tr w:rsidR="00E52DCD" w14:paraId="1CD77370" w14:textId="77777777" w:rsidTr="00E52DCD">
        <w:trPr>
          <w:jc w:val="center"/>
        </w:trPr>
        <w:tc>
          <w:tcPr>
            <w:tcW w:w="1080" w:type="dxa"/>
            <w:vAlign w:val="center"/>
          </w:tcPr>
          <w:p w14:paraId="20427434" w14:textId="77777777" w:rsidR="00E52DCD" w:rsidRDefault="00E52DCD" w:rsidP="00A04CD3">
            <w:pPr>
              <w:jc w:val="center"/>
            </w:pPr>
            <w:r>
              <w:rPr>
                <w:rFonts w:ascii="Calibri" w:eastAsia="Calibri" w:hAnsi="Calibri"/>
                <w:i/>
                <w:sz w:val="16"/>
              </w:rPr>
              <w:t>MYH9</w:t>
            </w:r>
          </w:p>
        </w:tc>
        <w:tc>
          <w:tcPr>
            <w:tcW w:w="1080" w:type="dxa"/>
            <w:vAlign w:val="center"/>
          </w:tcPr>
          <w:p w14:paraId="3070A72A" w14:textId="77777777" w:rsidR="00E52DCD" w:rsidRDefault="00E52DCD" w:rsidP="00A04CD3">
            <w:pPr>
              <w:jc w:val="center"/>
            </w:pPr>
            <w:r>
              <w:rPr>
                <w:rFonts w:ascii="Calibri" w:eastAsia="Calibri" w:hAnsi="Calibri"/>
                <w:sz w:val="16"/>
              </w:rPr>
              <w:t>100.0</w:t>
            </w:r>
          </w:p>
        </w:tc>
        <w:tc>
          <w:tcPr>
            <w:tcW w:w="1080" w:type="dxa"/>
            <w:vAlign w:val="center"/>
          </w:tcPr>
          <w:p w14:paraId="6CC9B98A" w14:textId="77777777" w:rsidR="00E52DCD" w:rsidRDefault="00E52DCD" w:rsidP="00A04CD3">
            <w:pPr>
              <w:jc w:val="center"/>
            </w:pPr>
            <w:r>
              <w:rPr>
                <w:rFonts w:ascii="Calibri" w:eastAsia="Calibri" w:hAnsi="Calibri"/>
                <w:i/>
                <w:sz w:val="16"/>
              </w:rPr>
              <w:t>MYO1E</w:t>
            </w:r>
          </w:p>
        </w:tc>
        <w:tc>
          <w:tcPr>
            <w:tcW w:w="1080" w:type="dxa"/>
            <w:vAlign w:val="center"/>
          </w:tcPr>
          <w:p w14:paraId="11DFE7AF" w14:textId="77777777" w:rsidR="00E52DCD" w:rsidRDefault="00E52DCD" w:rsidP="00A04CD3">
            <w:pPr>
              <w:jc w:val="center"/>
            </w:pPr>
            <w:r>
              <w:rPr>
                <w:rFonts w:ascii="Calibri" w:eastAsia="Calibri" w:hAnsi="Calibri"/>
                <w:sz w:val="16"/>
              </w:rPr>
              <w:t>100.0</w:t>
            </w:r>
          </w:p>
        </w:tc>
        <w:tc>
          <w:tcPr>
            <w:tcW w:w="1080" w:type="dxa"/>
            <w:vAlign w:val="center"/>
          </w:tcPr>
          <w:p w14:paraId="55C7E47D" w14:textId="77777777" w:rsidR="00E52DCD" w:rsidRDefault="00E52DCD" w:rsidP="00A04CD3">
            <w:pPr>
              <w:jc w:val="center"/>
            </w:pPr>
            <w:r>
              <w:rPr>
                <w:rFonts w:ascii="Calibri" w:eastAsia="Calibri" w:hAnsi="Calibri"/>
                <w:i/>
                <w:sz w:val="16"/>
              </w:rPr>
              <w:t>MYO1H</w:t>
            </w:r>
          </w:p>
        </w:tc>
        <w:tc>
          <w:tcPr>
            <w:tcW w:w="1080" w:type="dxa"/>
            <w:vAlign w:val="center"/>
          </w:tcPr>
          <w:p w14:paraId="709566EC" w14:textId="77777777" w:rsidR="00E52DCD" w:rsidRDefault="00E52DCD" w:rsidP="00A04CD3">
            <w:pPr>
              <w:jc w:val="center"/>
            </w:pPr>
            <w:r>
              <w:rPr>
                <w:rFonts w:ascii="Calibri" w:eastAsia="Calibri" w:hAnsi="Calibri"/>
                <w:sz w:val="16"/>
              </w:rPr>
              <w:t>100.0</w:t>
            </w:r>
          </w:p>
        </w:tc>
        <w:tc>
          <w:tcPr>
            <w:tcW w:w="1080" w:type="dxa"/>
            <w:vAlign w:val="center"/>
          </w:tcPr>
          <w:p w14:paraId="2E9A71EF" w14:textId="77777777" w:rsidR="00E52DCD" w:rsidRDefault="00E52DCD" w:rsidP="00A04CD3">
            <w:pPr>
              <w:jc w:val="center"/>
            </w:pPr>
            <w:r>
              <w:rPr>
                <w:rFonts w:ascii="Calibri" w:eastAsia="Calibri" w:hAnsi="Calibri"/>
                <w:i/>
                <w:sz w:val="16"/>
              </w:rPr>
              <w:t>MYO5B</w:t>
            </w:r>
          </w:p>
        </w:tc>
        <w:tc>
          <w:tcPr>
            <w:tcW w:w="1080" w:type="dxa"/>
            <w:vAlign w:val="center"/>
          </w:tcPr>
          <w:p w14:paraId="76119D96" w14:textId="77777777" w:rsidR="00E52DCD" w:rsidRDefault="00E52DCD" w:rsidP="00A04CD3">
            <w:pPr>
              <w:jc w:val="center"/>
            </w:pPr>
            <w:r>
              <w:rPr>
                <w:rFonts w:ascii="Calibri" w:eastAsia="Calibri" w:hAnsi="Calibri"/>
                <w:sz w:val="16"/>
              </w:rPr>
              <w:t>100.0</w:t>
            </w:r>
          </w:p>
        </w:tc>
      </w:tr>
      <w:tr w:rsidR="00E52DCD" w14:paraId="151ACB06" w14:textId="77777777" w:rsidTr="00E52DCD">
        <w:trPr>
          <w:jc w:val="center"/>
        </w:trPr>
        <w:tc>
          <w:tcPr>
            <w:tcW w:w="1080" w:type="dxa"/>
            <w:vAlign w:val="center"/>
          </w:tcPr>
          <w:p w14:paraId="1074518D" w14:textId="77777777" w:rsidR="00E52DCD" w:rsidRDefault="00E52DCD" w:rsidP="00A04CD3">
            <w:pPr>
              <w:jc w:val="center"/>
            </w:pPr>
            <w:r>
              <w:rPr>
                <w:rFonts w:ascii="Calibri" w:eastAsia="Calibri" w:hAnsi="Calibri"/>
                <w:i/>
                <w:sz w:val="16"/>
              </w:rPr>
              <w:t>MYOCD</w:t>
            </w:r>
          </w:p>
        </w:tc>
        <w:tc>
          <w:tcPr>
            <w:tcW w:w="1080" w:type="dxa"/>
            <w:vAlign w:val="center"/>
          </w:tcPr>
          <w:p w14:paraId="59695B19" w14:textId="77777777" w:rsidR="00E52DCD" w:rsidRDefault="00E52DCD" w:rsidP="00A04CD3">
            <w:pPr>
              <w:jc w:val="center"/>
            </w:pPr>
            <w:r>
              <w:rPr>
                <w:rFonts w:ascii="Calibri" w:eastAsia="Calibri" w:hAnsi="Calibri"/>
                <w:sz w:val="16"/>
              </w:rPr>
              <w:t>100.0</w:t>
            </w:r>
          </w:p>
        </w:tc>
        <w:tc>
          <w:tcPr>
            <w:tcW w:w="1080" w:type="dxa"/>
            <w:vAlign w:val="center"/>
          </w:tcPr>
          <w:p w14:paraId="39D8B5DC" w14:textId="77777777" w:rsidR="00E52DCD" w:rsidRDefault="00E52DCD" w:rsidP="00A04CD3">
            <w:pPr>
              <w:jc w:val="center"/>
            </w:pPr>
            <w:r>
              <w:rPr>
                <w:rFonts w:ascii="Calibri" w:eastAsia="Calibri" w:hAnsi="Calibri"/>
                <w:i/>
                <w:sz w:val="16"/>
              </w:rPr>
              <w:t>NAA80</w:t>
            </w:r>
          </w:p>
        </w:tc>
        <w:tc>
          <w:tcPr>
            <w:tcW w:w="1080" w:type="dxa"/>
            <w:vAlign w:val="center"/>
          </w:tcPr>
          <w:p w14:paraId="49C5825A" w14:textId="77777777" w:rsidR="00E52DCD" w:rsidRDefault="00E52DCD" w:rsidP="00A04CD3">
            <w:pPr>
              <w:jc w:val="center"/>
            </w:pPr>
            <w:r>
              <w:rPr>
                <w:rFonts w:ascii="Calibri" w:eastAsia="Calibri" w:hAnsi="Calibri"/>
                <w:sz w:val="16"/>
              </w:rPr>
              <w:t>100.0</w:t>
            </w:r>
          </w:p>
        </w:tc>
        <w:tc>
          <w:tcPr>
            <w:tcW w:w="1080" w:type="dxa"/>
            <w:vAlign w:val="center"/>
          </w:tcPr>
          <w:p w14:paraId="392690D6" w14:textId="77777777" w:rsidR="00E52DCD" w:rsidRDefault="00E52DCD" w:rsidP="00A04CD3">
            <w:pPr>
              <w:jc w:val="center"/>
            </w:pPr>
            <w:r>
              <w:rPr>
                <w:rFonts w:ascii="Calibri" w:eastAsia="Calibri" w:hAnsi="Calibri"/>
                <w:i/>
                <w:sz w:val="16"/>
              </w:rPr>
              <w:t>NAB2</w:t>
            </w:r>
          </w:p>
        </w:tc>
        <w:tc>
          <w:tcPr>
            <w:tcW w:w="1080" w:type="dxa"/>
            <w:vAlign w:val="center"/>
          </w:tcPr>
          <w:p w14:paraId="178F28ED" w14:textId="77777777" w:rsidR="00E52DCD" w:rsidRDefault="00E52DCD" w:rsidP="00A04CD3">
            <w:pPr>
              <w:jc w:val="center"/>
            </w:pPr>
            <w:r>
              <w:rPr>
                <w:rFonts w:ascii="Calibri" w:eastAsia="Calibri" w:hAnsi="Calibri"/>
                <w:sz w:val="16"/>
              </w:rPr>
              <w:t>100.0</w:t>
            </w:r>
          </w:p>
        </w:tc>
        <w:tc>
          <w:tcPr>
            <w:tcW w:w="1080" w:type="dxa"/>
            <w:vAlign w:val="center"/>
          </w:tcPr>
          <w:p w14:paraId="6A21D500" w14:textId="77777777" w:rsidR="00E52DCD" w:rsidRDefault="00E52DCD" w:rsidP="00A04CD3">
            <w:pPr>
              <w:jc w:val="center"/>
            </w:pPr>
            <w:r>
              <w:rPr>
                <w:rFonts w:ascii="Calibri" w:eastAsia="Calibri" w:hAnsi="Calibri"/>
                <w:i/>
                <w:sz w:val="16"/>
              </w:rPr>
              <w:t>NABP1</w:t>
            </w:r>
          </w:p>
        </w:tc>
        <w:tc>
          <w:tcPr>
            <w:tcW w:w="1080" w:type="dxa"/>
            <w:vAlign w:val="center"/>
          </w:tcPr>
          <w:p w14:paraId="2EF55717" w14:textId="77777777" w:rsidR="00E52DCD" w:rsidRDefault="00E52DCD" w:rsidP="00A04CD3">
            <w:pPr>
              <w:jc w:val="center"/>
            </w:pPr>
            <w:r>
              <w:rPr>
                <w:rFonts w:ascii="Calibri" w:eastAsia="Calibri" w:hAnsi="Calibri"/>
                <w:sz w:val="16"/>
              </w:rPr>
              <w:t>100.0</w:t>
            </w:r>
          </w:p>
        </w:tc>
      </w:tr>
      <w:tr w:rsidR="00E52DCD" w14:paraId="41589556" w14:textId="77777777" w:rsidTr="00E52DCD">
        <w:trPr>
          <w:jc w:val="center"/>
        </w:trPr>
        <w:tc>
          <w:tcPr>
            <w:tcW w:w="1080" w:type="dxa"/>
            <w:vAlign w:val="center"/>
          </w:tcPr>
          <w:p w14:paraId="3FEB6B76" w14:textId="77777777" w:rsidR="00E52DCD" w:rsidRDefault="00E52DCD" w:rsidP="00A04CD3">
            <w:pPr>
              <w:jc w:val="center"/>
            </w:pPr>
            <w:r>
              <w:rPr>
                <w:rFonts w:ascii="Calibri" w:eastAsia="Calibri" w:hAnsi="Calibri"/>
                <w:i/>
                <w:sz w:val="16"/>
              </w:rPr>
              <w:t>NAE1</w:t>
            </w:r>
          </w:p>
        </w:tc>
        <w:tc>
          <w:tcPr>
            <w:tcW w:w="1080" w:type="dxa"/>
            <w:vAlign w:val="center"/>
          </w:tcPr>
          <w:p w14:paraId="4586763E" w14:textId="77777777" w:rsidR="00E52DCD" w:rsidRDefault="00E52DCD" w:rsidP="00A04CD3">
            <w:pPr>
              <w:jc w:val="center"/>
            </w:pPr>
            <w:r>
              <w:rPr>
                <w:rFonts w:ascii="Calibri" w:eastAsia="Calibri" w:hAnsi="Calibri"/>
                <w:sz w:val="16"/>
              </w:rPr>
              <w:t>100.0</w:t>
            </w:r>
          </w:p>
        </w:tc>
        <w:tc>
          <w:tcPr>
            <w:tcW w:w="1080" w:type="dxa"/>
            <w:vAlign w:val="center"/>
          </w:tcPr>
          <w:p w14:paraId="52730356" w14:textId="77777777" w:rsidR="00E52DCD" w:rsidRDefault="00E52DCD" w:rsidP="00A04CD3">
            <w:pPr>
              <w:jc w:val="center"/>
            </w:pPr>
            <w:r>
              <w:rPr>
                <w:rFonts w:ascii="Calibri" w:eastAsia="Calibri" w:hAnsi="Calibri"/>
                <w:i/>
                <w:sz w:val="16"/>
              </w:rPr>
              <w:t>NAF1</w:t>
            </w:r>
          </w:p>
        </w:tc>
        <w:tc>
          <w:tcPr>
            <w:tcW w:w="1080" w:type="dxa"/>
            <w:vAlign w:val="center"/>
          </w:tcPr>
          <w:p w14:paraId="2153D9C7" w14:textId="77777777" w:rsidR="00E52DCD" w:rsidRDefault="00E52DCD" w:rsidP="00A04CD3">
            <w:pPr>
              <w:jc w:val="center"/>
            </w:pPr>
            <w:r>
              <w:rPr>
                <w:rFonts w:ascii="Calibri" w:eastAsia="Calibri" w:hAnsi="Calibri"/>
                <w:sz w:val="16"/>
              </w:rPr>
              <w:t>100.0</w:t>
            </w:r>
          </w:p>
        </w:tc>
        <w:tc>
          <w:tcPr>
            <w:tcW w:w="1080" w:type="dxa"/>
            <w:vAlign w:val="center"/>
          </w:tcPr>
          <w:p w14:paraId="28D67179" w14:textId="77777777" w:rsidR="00E52DCD" w:rsidRDefault="00E52DCD" w:rsidP="00A04CD3">
            <w:pPr>
              <w:jc w:val="center"/>
            </w:pPr>
            <w:r>
              <w:rPr>
                <w:rFonts w:ascii="Calibri" w:eastAsia="Calibri" w:hAnsi="Calibri"/>
                <w:i/>
                <w:sz w:val="16"/>
              </w:rPr>
              <w:t>NAGLU</w:t>
            </w:r>
          </w:p>
        </w:tc>
        <w:tc>
          <w:tcPr>
            <w:tcW w:w="1080" w:type="dxa"/>
            <w:vAlign w:val="center"/>
          </w:tcPr>
          <w:p w14:paraId="45CC020D" w14:textId="77777777" w:rsidR="00E52DCD" w:rsidRDefault="00E52DCD" w:rsidP="00A04CD3">
            <w:pPr>
              <w:jc w:val="center"/>
            </w:pPr>
            <w:r>
              <w:rPr>
                <w:rFonts w:ascii="Calibri" w:eastAsia="Calibri" w:hAnsi="Calibri"/>
                <w:sz w:val="16"/>
              </w:rPr>
              <w:t>100.0</w:t>
            </w:r>
          </w:p>
        </w:tc>
        <w:tc>
          <w:tcPr>
            <w:tcW w:w="1080" w:type="dxa"/>
            <w:vAlign w:val="center"/>
          </w:tcPr>
          <w:p w14:paraId="3E77976C" w14:textId="77777777" w:rsidR="00E52DCD" w:rsidRDefault="00E52DCD" w:rsidP="00A04CD3">
            <w:pPr>
              <w:jc w:val="center"/>
            </w:pPr>
            <w:r>
              <w:rPr>
                <w:rFonts w:ascii="Calibri" w:eastAsia="Calibri" w:hAnsi="Calibri"/>
                <w:i/>
                <w:sz w:val="16"/>
              </w:rPr>
              <w:t>NALCN</w:t>
            </w:r>
          </w:p>
        </w:tc>
        <w:tc>
          <w:tcPr>
            <w:tcW w:w="1080" w:type="dxa"/>
            <w:vAlign w:val="center"/>
          </w:tcPr>
          <w:p w14:paraId="0CF8D6E4" w14:textId="77777777" w:rsidR="00E52DCD" w:rsidRDefault="00E52DCD" w:rsidP="00A04CD3">
            <w:pPr>
              <w:jc w:val="center"/>
            </w:pPr>
            <w:r>
              <w:rPr>
                <w:rFonts w:ascii="Calibri" w:eastAsia="Calibri" w:hAnsi="Calibri"/>
                <w:sz w:val="16"/>
              </w:rPr>
              <w:t>100.0</w:t>
            </w:r>
          </w:p>
        </w:tc>
      </w:tr>
      <w:tr w:rsidR="00E52DCD" w14:paraId="7C31AEB2" w14:textId="77777777" w:rsidTr="00E52DCD">
        <w:trPr>
          <w:jc w:val="center"/>
        </w:trPr>
        <w:tc>
          <w:tcPr>
            <w:tcW w:w="1080" w:type="dxa"/>
            <w:vAlign w:val="center"/>
          </w:tcPr>
          <w:p w14:paraId="7E65DA08" w14:textId="77777777" w:rsidR="00E52DCD" w:rsidRDefault="00E52DCD" w:rsidP="00A04CD3">
            <w:pPr>
              <w:jc w:val="center"/>
            </w:pPr>
            <w:r>
              <w:rPr>
                <w:rFonts w:ascii="Calibri" w:eastAsia="Calibri" w:hAnsi="Calibri"/>
                <w:i/>
                <w:sz w:val="16"/>
              </w:rPr>
              <w:t>NAXD</w:t>
            </w:r>
          </w:p>
        </w:tc>
        <w:tc>
          <w:tcPr>
            <w:tcW w:w="1080" w:type="dxa"/>
            <w:vAlign w:val="center"/>
          </w:tcPr>
          <w:p w14:paraId="246A6449" w14:textId="77777777" w:rsidR="00E52DCD" w:rsidRDefault="00E52DCD" w:rsidP="00A04CD3">
            <w:pPr>
              <w:jc w:val="center"/>
            </w:pPr>
            <w:r>
              <w:rPr>
                <w:rFonts w:ascii="Calibri" w:eastAsia="Calibri" w:hAnsi="Calibri"/>
                <w:sz w:val="16"/>
              </w:rPr>
              <w:t>100.0</w:t>
            </w:r>
          </w:p>
        </w:tc>
        <w:tc>
          <w:tcPr>
            <w:tcW w:w="1080" w:type="dxa"/>
            <w:vAlign w:val="center"/>
          </w:tcPr>
          <w:p w14:paraId="20961645" w14:textId="77777777" w:rsidR="00E52DCD" w:rsidRDefault="00E52DCD" w:rsidP="00A04CD3">
            <w:pPr>
              <w:jc w:val="center"/>
            </w:pPr>
            <w:r>
              <w:rPr>
                <w:rFonts w:ascii="Calibri" w:eastAsia="Calibri" w:hAnsi="Calibri"/>
                <w:i/>
                <w:sz w:val="16"/>
              </w:rPr>
              <w:t>NBEAL2</w:t>
            </w:r>
          </w:p>
        </w:tc>
        <w:tc>
          <w:tcPr>
            <w:tcW w:w="1080" w:type="dxa"/>
            <w:vAlign w:val="center"/>
          </w:tcPr>
          <w:p w14:paraId="38E10F10" w14:textId="77777777" w:rsidR="00E52DCD" w:rsidRDefault="00E52DCD" w:rsidP="00A04CD3">
            <w:pPr>
              <w:jc w:val="center"/>
            </w:pPr>
            <w:r>
              <w:rPr>
                <w:rFonts w:ascii="Calibri" w:eastAsia="Calibri" w:hAnsi="Calibri"/>
                <w:sz w:val="16"/>
              </w:rPr>
              <w:t>100.0</w:t>
            </w:r>
          </w:p>
        </w:tc>
        <w:tc>
          <w:tcPr>
            <w:tcW w:w="1080" w:type="dxa"/>
            <w:vAlign w:val="center"/>
          </w:tcPr>
          <w:p w14:paraId="2D0BA2EB" w14:textId="77777777" w:rsidR="00E52DCD" w:rsidRDefault="00E52DCD" w:rsidP="00A04CD3">
            <w:pPr>
              <w:jc w:val="center"/>
            </w:pPr>
            <w:r>
              <w:rPr>
                <w:rFonts w:ascii="Calibri" w:eastAsia="Calibri" w:hAnsi="Calibri"/>
                <w:i/>
                <w:sz w:val="16"/>
              </w:rPr>
              <w:t>NCF2</w:t>
            </w:r>
          </w:p>
        </w:tc>
        <w:tc>
          <w:tcPr>
            <w:tcW w:w="1080" w:type="dxa"/>
            <w:vAlign w:val="center"/>
          </w:tcPr>
          <w:p w14:paraId="3275DD80" w14:textId="77777777" w:rsidR="00E52DCD" w:rsidRDefault="00E52DCD" w:rsidP="00A04CD3">
            <w:pPr>
              <w:jc w:val="center"/>
            </w:pPr>
            <w:r>
              <w:rPr>
                <w:rFonts w:ascii="Calibri" w:eastAsia="Calibri" w:hAnsi="Calibri"/>
                <w:sz w:val="16"/>
              </w:rPr>
              <w:t>100.0</w:t>
            </w:r>
          </w:p>
        </w:tc>
        <w:tc>
          <w:tcPr>
            <w:tcW w:w="1080" w:type="dxa"/>
            <w:vAlign w:val="center"/>
          </w:tcPr>
          <w:p w14:paraId="6EBF3FF4" w14:textId="77777777" w:rsidR="00E52DCD" w:rsidRDefault="00E52DCD" w:rsidP="00A04CD3">
            <w:pPr>
              <w:jc w:val="center"/>
            </w:pPr>
            <w:r>
              <w:rPr>
                <w:rFonts w:ascii="Calibri" w:eastAsia="Calibri" w:hAnsi="Calibri"/>
                <w:i/>
                <w:sz w:val="16"/>
              </w:rPr>
              <w:t>NCF4</w:t>
            </w:r>
          </w:p>
        </w:tc>
        <w:tc>
          <w:tcPr>
            <w:tcW w:w="1080" w:type="dxa"/>
            <w:vAlign w:val="center"/>
          </w:tcPr>
          <w:p w14:paraId="3A056648" w14:textId="77777777" w:rsidR="00E52DCD" w:rsidRDefault="00E52DCD" w:rsidP="00A04CD3">
            <w:pPr>
              <w:jc w:val="center"/>
            </w:pPr>
            <w:r>
              <w:rPr>
                <w:rFonts w:ascii="Calibri" w:eastAsia="Calibri" w:hAnsi="Calibri"/>
                <w:sz w:val="16"/>
              </w:rPr>
              <w:t>100.0</w:t>
            </w:r>
          </w:p>
        </w:tc>
      </w:tr>
      <w:tr w:rsidR="00E52DCD" w14:paraId="2C9EDB1E" w14:textId="77777777" w:rsidTr="00E52DCD">
        <w:trPr>
          <w:jc w:val="center"/>
        </w:trPr>
        <w:tc>
          <w:tcPr>
            <w:tcW w:w="1080" w:type="dxa"/>
            <w:vAlign w:val="center"/>
          </w:tcPr>
          <w:p w14:paraId="1907DB00" w14:textId="77777777" w:rsidR="00E52DCD" w:rsidRDefault="00E52DCD" w:rsidP="00A04CD3">
            <w:pPr>
              <w:jc w:val="center"/>
            </w:pPr>
            <w:r>
              <w:rPr>
                <w:rFonts w:ascii="Calibri" w:eastAsia="Calibri" w:hAnsi="Calibri"/>
                <w:i/>
                <w:sz w:val="16"/>
              </w:rPr>
              <w:t>NCKAP1L</w:t>
            </w:r>
          </w:p>
        </w:tc>
        <w:tc>
          <w:tcPr>
            <w:tcW w:w="1080" w:type="dxa"/>
            <w:vAlign w:val="center"/>
          </w:tcPr>
          <w:p w14:paraId="5D695E0C" w14:textId="77777777" w:rsidR="00E52DCD" w:rsidRDefault="00E52DCD" w:rsidP="00A04CD3">
            <w:pPr>
              <w:jc w:val="center"/>
            </w:pPr>
            <w:r>
              <w:rPr>
                <w:rFonts w:ascii="Calibri" w:eastAsia="Calibri" w:hAnsi="Calibri"/>
                <w:sz w:val="16"/>
              </w:rPr>
              <w:t>100.0</w:t>
            </w:r>
          </w:p>
        </w:tc>
        <w:tc>
          <w:tcPr>
            <w:tcW w:w="1080" w:type="dxa"/>
            <w:vAlign w:val="center"/>
          </w:tcPr>
          <w:p w14:paraId="2E49E467" w14:textId="77777777" w:rsidR="00E52DCD" w:rsidRDefault="00E52DCD" w:rsidP="00A04CD3">
            <w:pPr>
              <w:jc w:val="center"/>
            </w:pPr>
            <w:r>
              <w:rPr>
                <w:rFonts w:ascii="Calibri" w:eastAsia="Calibri" w:hAnsi="Calibri"/>
                <w:i/>
                <w:sz w:val="16"/>
              </w:rPr>
              <w:t>NDUFA2</w:t>
            </w:r>
          </w:p>
        </w:tc>
        <w:tc>
          <w:tcPr>
            <w:tcW w:w="1080" w:type="dxa"/>
            <w:vAlign w:val="center"/>
          </w:tcPr>
          <w:p w14:paraId="63CC086D" w14:textId="77777777" w:rsidR="00E52DCD" w:rsidRDefault="00E52DCD" w:rsidP="00A04CD3">
            <w:pPr>
              <w:jc w:val="center"/>
            </w:pPr>
            <w:r>
              <w:rPr>
                <w:rFonts w:ascii="Calibri" w:eastAsia="Calibri" w:hAnsi="Calibri"/>
                <w:sz w:val="16"/>
              </w:rPr>
              <w:t>100.0</w:t>
            </w:r>
          </w:p>
        </w:tc>
        <w:tc>
          <w:tcPr>
            <w:tcW w:w="1080" w:type="dxa"/>
            <w:vAlign w:val="center"/>
          </w:tcPr>
          <w:p w14:paraId="256C229A" w14:textId="77777777" w:rsidR="00E52DCD" w:rsidRDefault="00E52DCD" w:rsidP="00A04CD3">
            <w:pPr>
              <w:jc w:val="center"/>
            </w:pPr>
            <w:r>
              <w:rPr>
                <w:rFonts w:ascii="Calibri" w:eastAsia="Calibri" w:hAnsi="Calibri"/>
                <w:i/>
                <w:sz w:val="16"/>
              </w:rPr>
              <w:t>NDUFAF6</w:t>
            </w:r>
          </w:p>
        </w:tc>
        <w:tc>
          <w:tcPr>
            <w:tcW w:w="1080" w:type="dxa"/>
            <w:vAlign w:val="center"/>
          </w:tcPr>
          <w:p w14:paraId="40784217" w14:textId="77777777" w:rsidR="00E52DCD" w:rsidRDefault="00E52DCD" w:rsidP="00A04CD3">
            <w:pPr>
              <w:jc w:val="center"/>
            </w:pPr>
            <w:r>
              <w:rPr>
                <w:rFonts w:ascii="Calibri" w:eastAsia="Calibri" w:hAnsi="Calibri"/>
                <w:sz w:val="16"/>
              </w:rPr>
              <w:t>100.0</w:t>
            </w:r>
          </w:p>
        </w:tc>
        <w:tc>
          <w:tcPr>
            <w:tcW w:w="1080" w:type="dxa"/>
            <w:vAlign w:val="center"/>
          </w:tcPr>
          <w:p w14:paraId="608C4585" w14:textId="77777777" w:rsidR="00E52DCD" w:rsidRDefault="00E52DCD" w:rsidP="00A04CD3">
            <w:pPr>
              <w:jc w:val="center"/>
            </w:pPr>
            <w:r>
              <w:rPr>
                <w:rFonts w:ascii="Calibri" w:eastAsia="Calibri" w:hAnsi="Calibri"/>
                <w:i/>
                <w:sz w:val="16"/>
              </w:rPr>
              <w:t>NDUFS4</w:t>
            </w:r>
          </w:p>
        </w:tc>
        <w:tc>
          <w:tcPr>
            <w:tcW w:w="1080" w:type="dxa"/>
            <w:vAlign w:val="center"/>
          </w:tcPr>
          <w:p w14:paraId="0053DF01" w14:textId="77777777" w:rsidR="00E52DCD" w:rsidRDefault="00E52DCD" w:rsidP="00A04CD3">
            <w:pPr>
              <w:jc w:val="center"/>
            </w:pPr>
            <w:r>
              <w:rPr>
                <w:rFonts w:ascii="Calibri" w:eastAsia="Calibri" w:hAnsi="Calibri"/>
                <w:sz w:val="16"/>
              </w:rPr>
              <w:t>100.0</w:t>
            </w:r>
          </w:p>
        </w:tc>
      </w:tr>
      <w:tr w:rsidR="00E52DCD" w14:paraId="37DBF7E4" w14:textId="77777777" w:rsidTr="00E52DCD">
        <w:trPr>
          <w:jc w:val="center"/>
        </w:trPr>
        <w:tc>
          <w:tcPr>
            <w:tcW w:w="1080" w:type="dxa"/>
            <w:vAlign w:val="center"/>
          </w:tcPr>
          <w:p w14:paraId="6548D8C0" w14:textId="77777777" w:rsidR="00E52DCD" w:rsidRDefault="00E52DCD" w:rsidP="00A04CD3">
            <w:pPr>
              <w:jc w:val="center"/>
            </w:pPr>
            <w:r>
              <w:rPr>
                <w:rFonts w:ascii="Calibri" w:eastAsia="Calibri" w:hAnsi="Calibri"/>
                <w:i/>
                <w:sz w:val="16"/>
              </w:rPr>
              <w:t>NEK8</w:t>
            </w:r>
          </w:p>
        </w:tc>
        <w:tc>
          <w:tcPr>
            <w:tcW w:w="1080" w:type="dxa"/>
            <w:vAlign w:val="center"/>
          </w:tcPr>
          <w:p w14:paraId="36B03796" w14:textId="77777777" w:rsidR="00E52DCD" w:rsidRDefault="00E52DCD" w:rsidP="00A04CD3">
            <w:pPr>
              <w:jc w:val="center"/>
            </w:pPr>
            <w:r>
              <w:rPr>
                <w:rFonts w:ascii="Calibri" w:eastAsia="Calibri" w:hAnsi="Calibri"/>
                <w:sz w:val="16"/>
              </w:rPr>
              <w:t>100.0</w:t>
            </w:r>
          </w:p>
        </w:tc>
        <w:tc>
          <w:tcPr>
            <w:tcW w:w="1080" w:type="dxa"/>
            <w:vAlign w:val="center"/>
          </w:tcPr>
          <w:p w14:paraId="2151364F" w14:textId="77777777" w:rsidR="00E52DCD" w:rsidRDefault="00E52DCD" w:rsidP="00A04CD3">
            <w:pPr>
              <w:jc w:val="center"/>
            </w:pPr>
            <w:r>
              <w:rPr>
                <w:rFonts w:ascii="Calibri" w:eastAsia="Calibri" w:hAnsi="Calibri"/>
                <w:i/>
                <w:sz w:val="16"/>
              </w:rPr>
              <w:t>NEU1</w:t>
            </w:r>
          </w:p>
        </w:tc>
        <w:tc>
          <w:tcPr>
            <w:tcW w:w="1080" w:type="dxa"/>
            <w:vAlign w:val="center"/>
          </w:tcPr>
          <w:p w14:paraId="439D2CBF" w14:textId="77777777" w:rsidR="00E52DCD" w:rsidRDefault="00E52DCD" w:rsidP="00A04CD3">
            <w:pPr>
              <w:jc w:val="center"/>
            </w:pPr>
            <w:r>
              <w:rPr>
                <w:rFonts w:ascii="Calibri" w:eastAsia="Calibri" w:hAnsi="Calibri"/>
                <w:sz w:val="16"/>
              </w:rPr>
              <w:t>100.0</w:t>
            </w:r>
          </w:p>
        </w:tc>
        <w:tc>
          <w:tcPr>
            <w:tcW w:w="1080" w:type="dxa"/>
            <w:vAlign w:val="center"/>
          </w:tcPr>
          <w:p w14:paraId="7FCA7021" w14:textId="77777777" w:rsidR="00E52DCD" w:rsidRDefault="00E52DCD" w:rsidP="00A04CD3">
            <w:pPr>
              <w:jc w:val="center"/>
            </w:pPr>
            <w:r>
              <w:rPr>
                <w:rFonts w:ascii="Calibri" w:eastAsia="Calibri" w:hAnsi="Calibri"/>
                <w:i/>
                <w:sz w:val="16"/>
              </w:rPr>
              <w:t>NEUROG3</w:t>
            </w:r>
          </w:p>
        </w:tc>
        <w:tc>
          <w:tcPr>
            <w:tcW w:w="1080" w:type="dxa"/>
            <w:vAlign w:val="center"/>
          </w:tcPr>
          <w:p w14:paraId="143C8C8A" w14:textId="77777777" w:rsidR="00E52DCD" w:rsidRDefault="00E52DCD" w:rsidP="00A04CD3">
            <w:pPr>
              <w:jc w:val="center"/>
            </w:pPr>
            <w:r>
              <w:rPr>
                <w:rFonts w:ascii="Calibri" w:eastAsia="Calibri" w:hAnsi="Calibri"/>
                <w:sz w:val="16"/>
              </w:rPr>
              <w:t>100.0</w:t>
            </w:r>
          </w:p>
        </w:tc>
        <w:tc>
          <w:tcPr>
            <w:tcW w:w="1080" w:type="dxa"/>
            <w:vAlign w:val="center"/>
          </w:tcPr>
          <w:p w14:paraId="71E848FF" w14:textId="77777777" w:rsidR="00E52DCD" w:rsidRDefault="00E52DCD" w:rsidP="00A04CD3">
            <w:pPr>
              <w:jc w:val="center"/>
            </w:pPr>
            <w:r>
              <w:rPr>
                <w:rFonts w:ascii="Calibri" w:eastAsia="Calibri" w:hAnsi="Calibri"/>
                <w:i/>
                <w:sz w:val="16"/>
              </w:rPr>
              <w:t>NFIX</w:t>
            </w:r>
          </w:p>
        </w:tc>
        <w:tc>
          <w:tcPr>
            <w:tcW w:w="1080" w:type="dxa"/>
            <w:vAlign w:val="center"/>
          </w:tcPr>
          <w:p w14:paraId="774547AF" w14:textId="77777777" w:rsidR="00E52DCD" w:rsidRDefault="00E52DCD" w:rsidP="00A04CD3">
            <w:pPr>
              <w:jc w:val="center"/>
            </w:pPr>
            <w:r>
              <w:rPr>
                <w:rFonts w:ascii="Calibri" w:eastAsia="Calibri" w:hAnsi="Calibri"/>
                <w:sz w:val="16"/>
              </w:rPr>
              <w:t>100.0</w:t>
            </w:r>
          </w:p>
        </w:tc>
      </w:tr>
      <w:tr w:rsidR="00E52DCD" w14:paraId="794B5884" w14:textId="77777777" w:rsidTr="00E52DCD">
        <w:trPr>
          <w:jc w:val="center"/>
        </w:trPr>
        <w:tc>
          <w:tcPr>
            <w:tcW w:w="1080" w:type="dxa"/>
            <w:vAlign w:val="center"/>
          </w:tcPr>
          <w:p w14:paraId="0CC1AE4A" w14:textId="77777777" w:rsidR="00E52DCD" w:rsidRDefault="00E52DCD" w:rsidP="00A04CD3">
            <w:pPr>
              <w:jc w:val="center"/>
            </w:pPr>
            <w:r>
              <w:rPr>
                <w:rFonts w:ascii="Calibri" w:eastAsia="Calibri" w:hAnsi="Calibri"/>
                <w:i/>
                <w:sz w:val="16"/>
              </w:rPr>
              <w:t>NFKBIA</w:t>
            </w:r>
          </w:p>
        </w:tc>
        <w:tc>
          <w:tcPr>
            <w:tcW w:w="1080" w:type="dxa"/>
            <w:vAlign w:val="center"/>
          </w:tcPr>
          <w:p w14:paraId="7D47F2CB" w14:textId="77777777" w:rsidR="00E52DCD" w:rsidRDefault="00E52DCD" w:rsidP="00A04CD3">
            <w:pPr>
              <w:jc w:val="center"/>
            </w:pPr>
            <w:r>
              <w:rPr>
                <w:rFonts w:ascii="Calibri" w:eastAsia="Calibri" w:hAnsi="Calibri"/>
                <w:sz w:val="16"/>
              </w:rPr>
              <w:t>100.0</w:t>
            </w:r>
          </w:p>
        </w:tc>
        <w:tc>
          <w:tcPr>
            <w:tcW w:w="1080" w:type="dxa"/>
            <w:vAlign w:val="center"/>
          </w:tcPr>
          <w:p w14:paraId="4C3A5280" w14:textId="77777777" w:rsidR="00E52DCD" w:rsidRDefault="00E52DCD" w:rsidP="00A04CD3">
            <w:pPr>
              <w:jc w:val="center"/>
            </w:pPr>
            <w:r>
              <w:rPr>
                <w:rFonts w:ascii="Calibri" w:eastAsia="Calibri" w:hAnsi="Calibri"/>
                <w:i/>
                <w:sz w:val="16"/>
              </w:rPr>
              <w:t>NFKBIL1</w:t>
            </w:r>
          </w:p>
        </w:tc>
        <w:tc>
          <w:tcPr>
            <w:tcW w:w="1080" w:type="dxa"/>
            <w:vAlign w:val="center"/>
          </w:tcPr>
          <w:p w14:paraId="747BE2F8" w14:textId="77777777" w:rsidR="00E52DCD" w:rsidRDefault="00E52DCD" w:rsidP="00A04CD3">
            <w:pPr>
              <w:jc w:val="center"/>
            </w:pPr>
            <w:r>
              <w:rPr>
                <w:rFonts w:ascii="Calibri" w:eastAsia="Calibri" w:hAnsi="Calibri"/>
                <w:sz w:val="16"/>
              </w:rPr>
              <w:t>100.0</w:t>
            </w:r>
          </w:p>
        </w:tc>
        <w:tc>
          <w:tcPr>
            <w:tcW w:w="1080" w:type="dxa"/>
            <w:vAlign w:val="center"/>
          </w:tcPr>
          <w:p w14:paraId="4FBF4891" w14:textId="77777777" w:rsidR="00E52DCD" w:rsidRDefault="00E52DCD" w:rsidP="00A04CD3">
            <w:pPr>
              <w:jc w:val="center"/>
            </w:pPr>
            <w:r>
              <w:rPr>
                <w:rFonts w:ascii="Calibri" w:eastAsia="Calibri" w:hAnsi="Calibri"/>
                <w:i/>
                <w:sz w:val="16"/>
              </w:rPr>
              <w:t>NFS1</w:t>
            </w:r>
          </w:p>
        </w:tc>
        <w:tc>
          <w:tcPr>
            <w:tcW w:w="1080" w:type="dxa"/>
            <w:vAlign w:val="center"/>
          </w:tcPr>
          <w:p w14:paraId="784FC1E8" w14:textId="77777777" w:rsidR="00E52DCD" w:rsidRDefault="00E52DCD" w:rsidP="00A04CD3">
            <w:pPr>
              <w:jc w:val="center"/>
            </w:pPr>
            <w:r>
              <w:rPr>
                <w:rFonts w:ascii="Calibri" w:eastAsia="Calibri" w:hAnsi="Calibri"/>
                <w:sz w:val="16"/>
              </w:rPr>
              <w:t>100.0</w:t>
            </w:r>
          </w:p>
        </w:tc>
        <w:tc>
          <w:tcPr>
            <w:tcW w:w="1080" w:type="dxa"/>
            <w:vAlign w:val="center"/>
          </w:tcPr>
          <w:p w14:paraId="26CEDC51" w14:textId="77777777" w:rsidR="00E52DCD" w:rsidRDefault="00E52DCD" w:rsidP="00A04CD3">
            <w:pPr>
              <w:jc w:val="center"/>
            </w:pPr>
            <w:r>
              <w:rPr>
                <w:rFonts w:ascii="Calibri" w:eastAsia="Calibri" w:hAnsi="Calibri"/>
                <w:i/>
                <w:sz w:val="16"/>
              </w:rPr>
              <w:t>NFU1</w:t>
            </w:r>
          </w:p>
        </w:tc>
        <w:tc>
          <w:tcPr>
            <w:tcW w:w="1080" w:type="dxa"/>
            <w:vAlign w:val="center"/>
          </w:tcPr>
          <w:p w14:paraId="68E6CCCA" w14:textId="77777777" w:rsidR="00E52DCD" w:rsidRDefault="00E52DCD" w:rsidP="00A04CD3">
            <w:pPr>
              <w:jc w:val="center"/>
            </w:pPr>
            <w:r>
              <w:rPr>
                <w:rFonts w:ascii="Calibri" w:eastAsia="Calibri" w:hAnsi="Calibri"/>
                <w:sz w:val="16"/>
              </w:rPr>
              <w:t>100.0</w:t>
            </w:r>
          </w:p>
        </w:tc>
      </w:tr>
      <w:tr w:rsidR="00E52DCD" w14:paraId="42980157" w14:textId="77777777" w:rsidTr="00E52DCD">
        <w:trPr>
          <w:jc w:val="center"/>
        </w:trPr>
        <w:tc>
          <w:tcPr>
            <w:tcW w:w="1080" w:type="dxa"/>
            <w:vAlign w:val="center"/>
          </w:tcPr>
          <w:p w14:paraId="5A8FB8D0" w14:textId="77777777" w:rsidR="00E52DCD" w:rsidRDefault="00E52DCD" w:rsidP="00A04CD3">
            <w:pPr>
              <w:jc w:val="center"/>
            </w:pPr>
            <w:r>
              <w:rPr>
                <w:rFonts w:ascii="Calibri" w:eastAsia="Calibri" w:hAnsi="Calibri"/>
                <w:i/>
                <w:sz w:val="16"/>
              </w:rPr>
              <w:t>NGF</w:t>
            </w:r>
          </w:p>
        </w:tc>
        <w:tc>
          <w:tcPr>
            <w:tcW w:w="1080" w:type="dxa"/>
            <w:vAlign w:val="center"/>
          </w:tcPr>
          <w:p w14:paraId="56B1DCF3" w14:textId="77777777" w:rsidR="00E52DCD" w:rsidRDefault="00E52DCD" w:rsidP="00A04CD3">
            <w:pPr>
              <w:jc w:val="center"/>
            </w:pPr>
            <w:r>
              <w:rPr>
                <w:rFonts w:ascii="Calibri" w:eastAsia="Calibri" w:hAnsi="Calibri"/>
                <w:sz w:val="16"/>
              </w:rPr>
              <w:t>100.0</w:t>
            </w:r>
          </w:p>
        </w:tc>
        <w:tc>
          <w:tcPr>
            <w:tcW w:w="1080" w:type="dxa"/>
            <w:vAlign w:val="center"/>
          </w:tcPr>
          <w:p w14:paraId="00764ADF" w14:textId="77777777" w:rsidR="00E52DCD" w:rsidRDefault="00E52DCD" w:rsidP="00A04CD3">
            <w:pPr>
              <w:jc w:val="center"/>
            </w:pPr>
            <w:r>
              <w:rPr>
                <w:rFonts w:ascii="Calibri" w:eastAsia="Calibri" w:hAnsi="Calibri"/>
                <w:i/>
                <w:sz w:val="16"/>
              </w:rPr>
              <w:t>NGLY1</w:t>
            </w:r>
          </w:p>
        </w:tc>
        <w:tc>
          <w:tcPr>
            <w:tcW w:w="1080" w:type="dxa"/>
            <w:vAlign w:val="center"/>
          </w:tcPr>
          <w:p w14:paraId="5522F266" w14:textId="77777777" w:rsidR="00E52DCD" w:rsidRDefault="00E52DCD" w:rsidP="00A04CD3">
            <w:pPr>
              <w:jc w:val="center"/>
            </w:pPr>
            <w:r>
              <w:rPr>
                <w:rFonts w:ascii="Calibri" w:eastAsia="Calibri" w:hAnsi="Calibri"/>
                <w:sz w:val="16"/>
              </w:rPr>
              <w:t>100.0</w:t>
            </w:r>
          </w:p>
        </w:tc>
        <w:tc>
          <w:tcPr>
            <w:tcW w:w="1080" w:type="dxa"/>
            <w:vAlign w:val="center"/>
          </w:tcPr>
          <w:p w14:paraId="38BA2566" w14:textId="77777777" w:rsidR="00E52DCD" w:rsidRDefault="00E52DCD" w:rsidP="00A04CD3">
            <w:pPr>
              <w:jc w:val="center"/>
            </w:pPr>
            <w:r>
              <w:rPr>
                <w:rFonts w:ascii="Calibri" w:eastAsia="Calibri" w:hAnsi="Calibri"/>
                <w:i/>
                <w:sz w:val="16"/>
              </w:rPr>
              <w:t>NHEJ1</w:t>
            </w:r>
          </w:p>
        </w:tc>
        <w:tc>
          <w:tcPr>
            <w:tcW w:w="1080" w:type="dxa"/>
            <w:vAlign w:val="center"/>
          </w:tcPr>
          <w:p w14:paraId="58398009" w14:textId="77777777" w:rsidR="00E52DCD" w:rsidRDefault="00E52DCD" w:rsidP="00A04CD3">
            <w:pPr>
              <w:jc w:val="center"/>
            </w:pPr>
            <w:r>
              <w:rPr>
                <w:rFonts w:ascii="Calibri" w:eastAsia="Calibri" w:hAnsi="Calibri"/>
                <w:sz w:val="16"/>
              </w:rPr>
              <w:t>100.0</w:t>
            </w:r>
          </w:p>
        </w:tc>
        <w:tc>
          <w:tcPr>
            <w:tcW w:w="1080" w:type="dxa"/>
            <w:vAlign w:val="center"/>
          </w:tcPr>
          <w:p w14:paraId="30F1CC23" w14:textId="77777777" w:rsidR="00E52DCD" w:rsidRDefault="00E52DCD" w:rsidP="00A04CD3">
            <w:pPr>
              <w:jc w:val="center"/>
            </w:pPr>
            <w:r>
              <w:rPr>
                <w:rFonts w:ascii="Calibri" w:eastAsia="Calibri" w:hAnsi="Calibri"/>
                <w:i/>
                <w:sz w:val="16"/>
              </w:rPr>
              <w:t>NHP2</w:t>
            </w:r>
          </w:p>
        </w:tc>
        <w:tc>
          <w:tcPr>
            <w:tcW w:w="1080" w:type="dxa"/>
            <w:vAlign w:val="center"/>
          </w:tcPr>
          <w:p w14:paraId="47311FA6" w14:textId="77777777" w:rsidR="00E52DCD" w:rsidRDefault="00E52DCD" w:rsidP="00A04CD3">
            <w:pPr>
              <w:jc w:val="center"/>
            </w:pPr>
            <w:r>
              <w:rPr>
                <w:rFonts w:ascii="Calibri" w:eastAsia="Calibri" w:hAnsi="Calibri"/>
                <w:sz w:val="16"/>
              </w:rPr>
              <w:t>100.0</w:t>
            </w:r>
          </w:p>
        </w:tc>
      </w:tr>
      <w:tr w:rsidR="00E52DCD" w14:paraId="253C4D84" w14:textId="77777777" w:rsidTr="00E52DCD">
        <w:trPr>
          <w:jc w:val="center"/>
        </w:trPr>
        <w:tc>
          <w:tcPr>
            <w:tcW w:w="1080" w:type="dxa"/>
            <w:vAlign w:val="center"/>
          </w:tcPr>
          <w:p w14:paraId="5C783EDF" w14:textId="77777777" w:rsidR="00E52DCD" w:rsidRDefault="00E52DCD" w:rsidP="00A04CD3">
            <w:pPr>
              <w:jc w:val="center"/>
            </w:pPr>
            <w:r>
              <w:rPr>
                <w:rFonts w:ascii="Calibri" w:eastAsia="Calibri" w:hAnsi="Calibri"/>
                <w:i/>
                <w:sz w:val="16"/>
              </w:rPr>
              <w:t>NIPAL4</w:t>
            </w:r>
          </w:p>
        </w:tc>
        <w:tc>
          <w:tcPr>
            <w:tcW w:w="1080" w:type="dxa"/>
            <w:vAlign w:val="center"/>
          </w:tcPr>
          <w:p w14:paraId="0C10C9CE" w14:textId="77777777" w:rsidR="00E52DCD" w:rsidRDefault="00E52DCD" w:rsidP="00A04CD3">
            <w:pPr>
              <w:jc w:val="center"/>
            </w:pPr>
            <w:r>
              <w:rPr>
                <w:rFonts w:ascii="Calibri" w:eastAsia="Calibri" w:hAnsi="Calibri"/>
                <w:sz w:val="16"/>
              </w:rPr>
              <w:t>100.0</w:t>
            </w:r>
          </w:p>
        </w:tc>
        <w:tc>
          <w:tcPr>
            <w:tcW w:w="1080" w:type="dxa"/>
            <w:vAlign w:val="center"/>
          </w:tcPr>
          <w:p w14:paraId="7B1AA0AD" w14:textId="77777777" w:rsidR="00E52DCD" w:rsidRDefault="00E52DCD" w:rsidP="00A04CD3">
            <w:pPr>
              <w:jc w:val="center"/>
            </w:pPr>
            <w:r>
              <w:rPr>
                <w:rFonts w:ascii="Calibri" w:eastAsia="Calibri" w:hAnsi="Calibri"/>
                <w:i/>
                <w:sz w:val="16"/>
              </w:rPr>
              <w:t>NIPBL</w:t>
            </w:r>
          </w:p>
        </w:tc>
        <w:tc>
          <w:tcPr>
            <w:tcW w:w="1080" w:type="dxa"/>
            <w:vAlign w:val="center"/>
          </w:tcPr>
          <w:p w14:paraId="4792F992" w14:textId="77777777" w:rsidR="00E52DCD" w:rsidRDefault="00E52DCD" w:rsidP="00A04CD3">
            <w:pPr>
              <w:jc w:val="center"/>
            </w:pPr>
            <w:r>
              <w:rPr>
                <w:rFonts w:ascii="Calibri" w:eastAsia="Calibri" w:hAnsi="Calibri"/>
                <w:sz w:val="16"/>
              </w:rPr>
              <w:t>100.0</w:t>
            </w:r>
          </w:p>
        </w:tc>
        <w:tc>
          <w:tcPr>
            <w:tcW w:w="1080" w:type="dxa"/>
            <w:vAlign w:val="center"/>
          </w:tcPr>
          <w:p w14:paraId="6C7D1F17" w14:textId="77777777" w:rsidR="00E52DCD" w:rsidRDefault="00E52DCD" w:rsidP="00A04CD3">
            <w:pPr>
              <w:jc w:val="center"/>
            </w:pPr>
            <w:r>
              <w:rPr>
                <w:rFonts w:ascii="Calibri" w:eastAsia="Calibri" w:hAnsi="Calibri"/>
                <w:i/>
                <w:sz w:val="16"/>
              </w:rPr>
              <w:t>NKX2-1</w:t>
            </w:r>
          </w:p>
        </w:tc>
        <w:tc>
          <w:tcPr>
            <w:tcW w:w="1080" w:type="dxa"/>
            <w:vAlign w:val="center"/>
          </w:tcPr>
          <w:p w14:paraId="171EB962" w14:textId="77777777" w:rsidR="00E52DCD" w:rsidRDefault="00E52DCD" w:rsidP="00A04CD3">
            <w:pPr>
              <w:jc w:val="center"/>
            </w:pPr>
            <w:r>
              <w:rPr>
                <w:rFonts w:ascii="Calibri" w:eastAsia="Calibri" w:hAnsi="Calibri"/>
                <w:sz w:val="16"/>
              </w:rPr>
              <w:t>100.0</w:t>
            </w:r>
          </w:p>
        </w:tc>
        <w:tc>
          <w:tcPr>
            <w:tcW w:w="1080" w:type="dxa"/>
            <w:vAlign w:val="center"/>
          </w:tcPr>
          <w:p w14:paraId="10BA9A2E" w14:textId="77777777" w:rsidR="00E52DCD" w:rsidRDefault="00E52DCD" w:rsidP="00A04CD3">
            <w:pPr>
              <w:jc w:val="center"/>
            </w:pPr>
            <w:r>
              <w:rPr>
                <w:rFonts w:ascii="Calibri" w:eastAsia="Calibri" w:hAnsi="Calibri"/>
                <w:i/>
                <w:sz w:val="16"/>
              </w:rPr>
              <w:t>NKX2-5</w:t>
            </w:r>
          </w:p>
        </w:tc>
        <w:tc>
          <w:tcPr>
            <w:tcW w:w="1080" w:type="dxa"/>
            <w:vAlign w:val="center"/>
          </w:tcPr>
          <w:p w14:paraId="61B98551" w14:textId="77777777" w:rsidR="00E52DCD" w:rsidRDefault="00E52DCD" w:rsidP="00A04CD3">
            <w:pPr>
              <w:jc w:val="center"/>
            </w:pPr>
            <w:r>
              <w:rPr>
                <w:rFonts w:ascii="Calibri" w:eastAsia="Calibri" w:hAnsi="Calibri"/>
                <w:sz w:val="16"/>
              </w:rPr>
              <w:t>100.0</w:t>
            </w:r>
          </w:p>
        </w:tc>
      </w:tr>
      <w:tr w:rsidR="00E52DCD" w14:paraId="6B413567" w14:textId="77777777" w:rsidTr="00E52DCD">
        <w:trPr>
          <w:jc w:val="center"/>
        </w:trPr>
        <w:tc>
          <w:tcPr>
            <w:tcW w:w="1080" w:type="dxa"/>
            <w:vAlign w:val="center"/>
          </w:tcPr>
          <w:p w14:paraId="157699AC" w14:textId="77777777" w:rsidR="00E52DCD" w:rsidRDefault="00E52DCD" w:rsidP="00A04CD3">
            <w:pPr>
              <w:jc w:val="center"/>
            </w:pPr>
            <w:r>
              <w:rPr>
                <w:rFonts w:ascii="Calibri" w:eastAsia="Calibri" w:hAnsi="Calibri"/>
                <w:i/>
                <w:sz w:val="16"/>
              </w:rPr>
              <w:t>NLRC4</w:t>
            </w:r>
          </w:p>
        </w:tc>
        <w:tc>
          <w:tcPr>
            <w:tcW w:w="1080" w:type="dxa"/>
            <w:vAlign w:val="center"/>
          </w:tcPr>
          <w:p w14:paraId="01F2115D" w14:textId="77777777" w:rsidR="00E52DCD" w:rsidRDefault="00E52DCD" w:rsidP="00A04CD3">
            <w:pPr>
              <w:jc w:val="center"/>
            </w:pPr>
            <w:r>
              <w:rPr>
                <w:rFonts w:ascii="Calibri" w:eastAsia="Calibri" w:hAnsi="Calibri"/>
                <w:sz w:val="16"/>
              </w:rPr>
              <w:t>100.0</w:t>
            </w:r>
          </w:p>
        </w:tc>
        <w:tc>
          <w:tcPr>
            <w:tcW w:w="1080" w:type="dxa"/>
            <w:vAlign w:val="center"/>
          </w:tcPr>
          <w:p w14:paraId="3E90C0E7" w14:textId="77777777" w:rsidR="00E52DCD" w:rsidRDefault="00E52DCD" w:rsidP="00A04CD3">
            <w:pPr>
              <w:jc w:val="center"/>
            </w:pPr>
            <w:r>
              <w:rPr>
                <w:rFonts w:ascii="Calibri" w:eastAsia="Calibri" w:hAnsi="Calibri"/>
                <w:i/>
                <w:sz w:val="16"/>
              </w:rPr>
              <w:t>NLRP1</w:t>
            </w:r>
          </w:p>
        </w:tc>
        <w:tc>
          <w:tcPr>
            <w:tcW w:w="1080" w:type="dxa"/>
            <w:vAlign w:val="center"/>
          </w:tcPr>
          <w:p w14:paraId="52452686" w14:textId="77777777" w:rsidR="00E52DCD" w:rsidRDefault="00E52DCD" w:rsidP="00A04CD3">
            <w:pPr>
              <w:jc w:val="center"/>
            </w:pPr>
            <w:r>
              <w:rPr>
                <w:rFonts w:ascii="Calibri" w:eastAsia="Calibri" w:hAnsi="Calibri"/>
                <w:sz w:val="16"/>
              </w:rPr>
              <w:t>100.0</w:t>
            </w:r>
          </w:p>
        </w:tc>
        <w:tc>
          <w:tcPr>
            <w:tcW w:w="1080" w:type="dxa"/>
            <w:vAlign w:val="center"/>
          </w:tcPr>
          <w:p w14:paraId="41E3D3E6" w14:textId="77777777" w:rsidR="00E52DCD" w:rsidRDefault="00E52DCD" w:rsidP="00A04CD3">
            <w:pPr>
              <w:jc w:val="center"/>
            </w:pPr>
            <w:r>
              <w:rPr>
                <w:rFonts w:ascii="Calibri" w:eastAsia="Calibri" w:hAnsi="Calibri"/>
                <w:i/>
                <w:sz w:val="16"/>
              </w:rPr>
              <w:t>NLRP12</w:t>
            </w:r>
          </w:p>
        </w:tc>
        <w:tc>
          <w:tcPr>
            <w:tcW w:w="1080" w:type="dxa"/>
            <w:vAlign w:val="center"/>
          </w:tcPr>
          <w:p w14:paraId="5C44E3A3" w14:textId="77777777" w:rsidR="00E52DCD" w:rsidRDefault="00E52DCD" w:rsidP="00A04CD3">
            <w:pPr>
              <w:jc w:val="center"/>
            </w:pPr>
            <w:r>
              <w:rPr>
                <w:rFonts w:ascii="Calibri" w:eastAsia="Calibri" w:hAnsi="Calibri"/>
                <w:sz w:val="16"/>
              </w:rPr>
              <w:t>100.0</w:t>
            </w:r>
          </w:p>
        </w:tc>
        <w:tc>
          <w:tcPr>
            <w:tcW w:w="1080" w:type="dxa"/>
            <w:vAlign w:val="center"/>
          </w:tcPr>
          <w:p w14:paraId="59DDD02F" w14:textId="77777777" w:rsidR="00E52DCD" w:rsidRDefault="00E52DCD" w:rsidP="00A04CD3">
            <w:pPr>
              <w:jc w:val="center"/>
            </w:pPr>
            <w:r>
              <w:rPr>
                <w:rFonts w:ascii="Calibri" w:eastAsia="Calibri" w:hAnsi="Calibri"/>
                <w:i/>
                <w:sz w:val="16"/>
              </w:rPr>
              <w:t>NLRP3</w:t>
            </w:r>
          </w:p>
        </w:tc>
        <w:tc>
          <w:tcPr>
            <w:tcW w:w="1080" w:type="dxa"/>
            <w:vAlign w:val="center"/>
          </w:tcPr>
          <w:p w14:paraId="2D889176" w14:textId="77777777" w:rsidR="00E52DCD" w:rsidRDefault="00E52DCD" w:rsidP="00A04CD3">
            <w:pPr>
              <w:jc w:val="center"/>
            </w:pPr>
            <w:r>
              <w:rPr>
                <w:rFonts w:ascii="Calibri" w:eastAsia="Calibri" w:hAnsi="Calibri"/>
                <w:sz w:val="16"/>
              </w:rPr>
              <w:t>100.0</w:t>
            </w:r>
          </w:p>
        </w:tc>
      </w:tr>
      <w:tr w:rsidR="00E52DCD" w14:paraId="2F102E01" w14:textId="77777777" w:rsidTr="00E52DCD">
        <w:trPr>
          <w:jc w:val="center"/>
        </w:trPr>
        <w:tc>
          <w:tcPr>
            <w:tcW w:w="1080" w:type="dxa"/>
            <w:vAlign w:val="center"/>
          </w:tcPr>
          <w:p w14:paraId="3FAAB2F2" w14:textId="77777777" w:rsidR="00E52DCD" w:rsidRDefault="00E52DCD" w:rsidP="00A04CD3">
            <w:pPr>
              <w:jc w:val="center"/>
            </w:pPr>
            <w:r>
              <w:rPr>
                <w:rFonts w:ascii="Calibri" w:eastAsia="Calibri" w:hAnsi="Calibri"/>
                <w:i/>
                <w:sz w:val="16"/>
              </w:rPr>
              <w:t>NNT</w:t>
            </w:r>
          </w:p>
        </w:tc>
        <w:tc>
          <w:tcPr>
            <w:tcW w:w="1080" w:type="dxa"/>
            <w:vAlign w:val="center"/>
          </w:tcPr>
          <w:p w14:paraId="129FB194" w14:textId="77777777" w:rsidR="00E52DCD" w:rsidRDefault="00E52DCD" w:rsidP="00A04CD3">
            <w:pPr>
              <w:jc w:val="center"/>
            </w:pPr>
            <w:r>
              <w:rPr>
                <w:rFonts w:ascii="Calibri" w:eastAsia="Calibri" w:hAnsi="Calibri"/>
                <w:sz w:val="16"/>
              </w:rPr>
              <w:t>100.0</w:t>
            </w:r>
          </w:p>
        </w:tc>
        <w:tc>
          <w:tcPr>
            <w:tcW w:w="1080" w:type="dxa"/>
            <w:vAlign w:val="center"/>
          </w:tcPr>
          <w:p w14:paraId="136C2F12" w14:textId="77777777" w:rsidR="00E52DCD" w:rsidRDefault="00E52DCD" w:rsidP="00A04CD3">
            <w:pPr>
              <w:jc w:val="center"/>
            </w:pPr>
            <w:r>
              <w:rPr>
                <w:rFonts w:ascii="Calibri" w:eastAsia="Calibri" w:hAnsi="Calibri"/>
                <w:i/>
                <w:sz w:val="16"/>
              </w:rPr>
              <w:t>NOD2</w:t>
            </w:r>
          </w:p>
        </w:tc>
        <w:tc>
          <w:tcPr>
            <w:tcW w:w="1080" w:type="dxa"/>
            <w:vAlign w:val="center"/>
          </w:tcPr>
          <w:p w14:paraId="385670C6" w14:textId="77777777" w:rsidR="00E52DCD" w:rsidRDefault="00E52DCD" w:rsidP="00A04CD3">
            <w:pPr>
              <w:jc w:val="center"/>
            </w:pPr>
            <w:r>
              <w:rPr>
                <w:rFonts w:ascii="Calibri" w:eastAsia="Calibri" w:hAnsi="Calibri"/>
                <w:sz w:val="16"/>
              </w:rPr>
              <w:t>100.0</w:t>
            </w:r>
          </w:p>
        </w:tc>
        <w:tc>
          <w:tcPr>
            <w:tcW w:w="1080" w:type="dxa"/>
            <w:vAlign w:val="center"/>
          </w:tcPr>
          <w:p w14:paraId="67312E59" w14:textId="77777777" w:rsidR="00E52DCD" w:rsidRDefault="00E52DCD" w:rsidP="00A04CD3">
            <w:pPr>
              <w:jc w:val="center"/>
            </w:pPr>
            <w:r>
              <w:rPr>
                <w:rFonts w:ascii="Calibri" w:eastAsia="Calibri" w:hAnsi="Calibri"/>
                <w:i/>
                <w:sz w:val="16"/>
              </w:rPr>
              <w:t>NODAL</w:t>
            </w:r>
          </w:p>
        </w:tc>
        <w:tc>
          <w:tcPr>
            <w:tcW w:w="1080" w:type="dxa"/>
            <w:vAlign w:val="center"/>
          </w:tcPr>
          <w:p w14:paraId="64CC050A" w14:textId="77777777" w:rsidR="00E52DCD" w:rsidRDefault="00E52DCD" w:rsidP="00A04CD3">
            <w:pPr>
              <w:jc w:val="center"/>
            </w:pPr>
            <w:r>
              <w:rPr>
                <w:rFonts w:ascii="Calibri" w:eastAsia="Calibri" w:hAnsi="Calibri"/>
                <w:sz w:val="16"/>
              </w:rPr>
              <w:t>100.0</w:t>
            </w:r>
          </w:p>
        </w:tc>
        <w:tc>
          <w:tcPr>
            <w:tcW w:w="1080" w:type="dxa"/>
            <w:vAlign w:val="center"/>
          </w:tcPr>
          <w:p w14:paraId="01EA4261" w14:textId="77777777" w:rsidR="00E52DCD" w:rsidRDefault="00E52DCD" w:rsidP="00A04CD3">
            <w:pPr>
              <w:jc w:val="center"/>
            </w:pPr>
            <w:r>
              <w:rPr>
                <w:rFonts w:ascii="Calibri" w:eastAsia="Calibri" w:hAnsi="Calibri"/>
                <w:i/>
                <w:sz w:val="16"/>
              </w:rPr>
              <w:t>NOP10</w:t>
            </w:r>
          </w:p>
        </w:tc>
        <w:tc>
          <w:tcPr>
            <w:tcW w:w="1080" w:type="dxa"/>
            <w:vAlign w:val="center"/>
          </w:tcPr>
          <w:p w14:paraId="13012C61" w14:textId="77777777" w:rsidR="00E52DCD" w:rsidRDefault="00E52DCD" w:rsidP="00A04CD3">
            <w:pPr>
              <w:jc w:val="center"/>
            </w:pPr>
            <w:r>
              <w:rPr>
                <w:rFonts w:ascii="Calibri" w:eastAsia="Calibri" w:hAnsi="Calibri"/>
                <w:sz w:val="16"/>
              </w:rPr>
              <w:t>100.0</w:t>
            </w:r>
          </w:p>
        </w:tc>
      </w:tr>
      <w:tr w:rsidR="00E52DCD" w14:paraId="390CAA63" w14:textId="77777777" w:rsidTr="00E52DCD">
        <w:trPr>
          <w:jc w:val="center"/>
        </w:trPr>
        <w:tc>
          <w:tcPr>
            <w:tcW w:w="1080" w:type="dxa"/>
            <w:vAlign w:val="center"/>
          </w:tcPr>
          <w:p w14:paraId="1AC19FA7" w14:textId="77777777" w:rsidR="00E52DCD" w:rsidRDefault="00E52DCD" w:rsidP="00A04CD3">
            <w:pPr>
              <w:jc w:val="center"/>
            </w:pPr>
            <w:r>
              <w:rPr>
                <w:rFonts w:ascii="Calibri" w:eastAsia="Calibri" w:hAnsi="Calibri"/>
                <w:i/>
                <w:sz w:val="16"/>
              </w:rPr>
              <w:t>NOS1AP</w:t>
            </w:r>
          </w:p>
        </w:tc>
        <w:tc>
          <w:tcPr>
            <w:tcW w:w="1080" w:type="dxa"/>
            <w:vAlign w:val="center"/>
          </w:tcPr>
          <w:p w14:paraId="1116817E" w14:textId="77777777" w:rsidR="00E52DCD" w:rsidRDefault="00E52DCD" w:rsidP="00A04CD3">
            <w:pPr>
              <w:jc w:val="center"/>
            </w:pPr>
            <w:r>
              <w:rPr>
                <w:rFonts w:ascii="Calibri" w:eastAsia="Calibri" w:hAnsi="Calibri"/>
                <w:sz w:val="16"/>
              </w:rPr>
              <w:t>100.0</w:t>
            </w:r>
          </w:p>
        </w:tc>
        <w:tc>
          <w:tcPr>
            <w:tcW w:w="1080" w:type="dxa"/>
            <w:vAlign w:val="center"/>
          </w:tcPr>
          <w:p w14:paraId="27727E9D" w14:textId="77777777" w:rsidR="00E52DCD" w:rsidRDefault="00E52DCD" w:rsidP="00A04CD3">
            <w:pPr>
              <w:jc w:val="center"/>
            </w:pPr>
            <w:r>
              <w:rPr>
                <w:rFonts w:ascii="Calibri" w:eastAsia="Calibri" w:hAnsi="Calibri"/>
                <w:i/>
                <w:sz w:val="16"/>
              </w:rPr>
              <w:t>NOTCH1</w:t>
            </w:r>
          </w:p>
        </w:tc>
        <w:tc>
          <w:tcPr>
            <w:tcW w:w="1080" w:type="dxa"/>
            <w:vAlign w:val="center"/>
          </w:tcPr>
          <w:p w14:paraId="6E701D95" w14:textId="77777777" w:rsidR="00E52DCD" w:rsidRDefault="00E52DCD" w:rsidP="00A04CD3">
            <w:pPr>
              <w:jc w:val="center"/>
            </w:pPr>
            <w:r>
              <w:rPr>
                <w:rFonts w:ascii="Calibri" w:eastAsia="Calibri" w:hAnsi="Calibri"/>
                <w:sz w:val="16"/>
              </w:rPr>
              <w:t>100.0</w:t>
            </w:r>
          </w:p>
        </w:tc>
        <w:tc>
          <w:tcPr>
            <w:tcW w:w="1080" w:type="dxa"/>
            <w:vAlign w:val="center"/>
          </w:tcPr>
          <w:p w14:paraId="5E2BC115" w14:textId="77777777" w:rsidR="00E52DCD" w:rsidRDefault="00E52DCD" w:rsidP="00A04CD3">
            <w:pPr>
              <w:jc w:val="center"/>
            </w:pPr>
            <w:r>
              <w:rPr>
                <w:rFonts w:ascii="Calibri" w:eastAsia="Calibri" w:hAnsi="Calibri"/>
                <w:i/>
                <w:sz w:val="16"/>
              </w:rPr>
              <w:t>NOTCH2</w:t>
            </w:r>
          </w:p>
        </w:tc>
        <w:tc>
          <w:tcPr>
            <w:tcW w:w="1080" w:type="dxa"/>
            <w:vAlign w:val="center"/>
          </w:tcPr>
          <w:p w14:paraId="4F9B2875" w14:textId="77777777" w:rsidR="00E52DCD" w:rsidRDefault="00E52DCD" w:rsidP="00A04CD3">
            <w:pPr>
              <w:jc w:val="center"/>
            </w:pPr>
            <w:r>
              <w:rPr>
                <w:rFonts w:ascii="Calibri" w:eastAsia="Calibri" w:hAnsi="Calibri"/>
                <w:sz w:val="16"/>
              </w:rPr>
              <w:t>100.0</w:t>
            </w:r>
          </w:p>
        </w:tc>
        <w:tc>
          <w:tcPr>
            <w:tcW w:w="1080" w:type="dxa"/>
            <w:vAlign w:val="center"/>
          </w:tcPr>
          <w:p w14:paraId="0E6BE494" w14:textId="77777777" w:rsidR="00E52DCD" w:rsidRDefault="00E52DCD" w:rsidP="00A04CD3">
            <w:pPr>
              <w:jc w:val="center"/>
            </w:pPr>
            <w:r>
              <w:rPr>
                <w:rFonts w:ascii="Calibri" w:eastAsia="Calibri" w:hAnsi="Calibri"/>
                <w:i/>
                <w:sz w:val="16"/>
              </w:rPr>
              <w:t>NOTCH3</w:t>
            </w:r>
          </w:p>
        </w:tc>
        <w:tc>
          <w:tcPr>
            <w:tcW w:w="1080" w:type="dxa"/>
            <w:vAlign w:val="center"/>
          </w:tcPr>
          <w:p w14:paraId="5C2CAD99" w14:textId="77777777" w:rsidR="00E52DCD" w:rsidRDefault="00E52DCD" w:rsidP="00A04CD3">
            <w:pPr>
              <w:jc w:val="center"/>
            </w:pPr>
            <w:r>
              <w:rPr>
                <w:rFonts w:ascii="Calibri" w:eastAsia="Calibri" w:hAnsi="Calibri"/>
                <w:sz w:val="16"/>
              </w:rPr>
              <w:t>100.0</w:t>
            </w:r>
          </w:p>
        </w:tc>
      </w:tr>
      <w:tr w:rsidR="00E52DCD" w14:paraId="6B5E04A3" w14:textId="77777777" w:rsidTr="00E52DCD">
        <w:trPr>
          <w:jc w:val="center"/>
        </w:trPr>
        <w:tc>
          <w:tcPr>
            <w:tcW w:w="1080" w:type="dxa"/>
            <w:vAlign w:val="center"/>
          </w:tcPr>
          <w:p w14:paraId="35F16FB5" w14:textId="77777777" w:rsidR="00E52DCD" w:rsidRDefault="00E52DCD" w:rsidP="00A04CD3">
            <w:pPr>
              <w:jc w:val="center"/>
            </w:pPr>
            <w:r>
              <w:rPr>
                <w:rFonts w:ascii="Calibri" w:eastAsia="Calibri" w:hAnsi="Calibri"/>
                <w:i/>
                <w:sz w:val="16"/>
              </w:rPr>
              <w:t>NPAP1</w:t>
            </w:r>
          </w:p>
        </w:tc>
        <w:tc>
          <w:tcPr>
            <w:tcW w:w="1080" w:type="dxa"/>
            <w:vAlign w:val="center"/>
          </w:tcPr>
          <w:p w14:paraId="0A574122" w14:textId="77777777" w:rsidR="00E52DCD" w:rsidRDefault="00E52DCD" w:rsidP="00A04CD3">
            <w:pPr>
              <w:jc w:val="center"/>
            </w:pPr>
            <w:r>
              <w:rPr>
                <w:rFonts w:ascii="Calibri" w:eastAsia="Calibri" w:hAnsi="Calibri"/>
                <w:sz w:val="16"/>
              </w:rPr>
              <w:t>100.0</w:t>
            </w:r>
          </w:p>
        </w:tc>
        <w:tc>
          <w:tcPr>
            <w:tcW w:w="1080" w:type="dxa"/>
            <w:vAlign w:val="center"/>
          </w:tcPr>
          <w:p w14:paraId="506A68AD" w14:textId="77777777" w:rsidR="00E52DCD" w:rsidRDefault="00E52DCD" w:rsidP="00A04CD3">
            <w:pPr>
              <w:jc w:val="center"/>
            </w:pPr>
            <w:r>
              <w:rPr>
                <w:rFonts w:ascii="Calibri" w:eastAsia="Calibri" w:hAnsi="Calibri"/>
                <w:i/>
                <w:sz w:val="16"/>
              </w:rPr>
              <w:t>NPAT</w:t>
            </w:r>
          </w:p>
        </w:tc>
        <w:tc>
          <w:tcPr>
            <w:tcW w:w="1080" w:type="dxa"/>
            <w:vAlign w:val="center"/>
          </w:tcPr>
          <w:p w14:paraId="1D3E9EF3" w14:textId="77777777" w:rsidR="00E52DCD" w:rsidRDefault="00E52DCD" w:rsidP="00A04CD3">
            <w:pPr>
              <w:jc w:val="center"/>
            </w:pPr>
            <w:r>
              <w:rPr>
                <w:rFonts w:ascii="Calibri" w:eastAsia="Calibri" w:hAnsi="Calibri"/>
                <w:sz w:val="16"/>
              </w:rPr>
              <w:t>100.0</w:t>
            </w:r>
          </w:p>
        </w:tc>
        <w:tc>
          <w:tcPr>
            <w:tcW w:w="1080" w:type="dxa"/>
            <w:vAlign w:val="center"/>
          </w:tcPr>
          <w:p w14:paraId="06648B8D" w14:textId="77777777" w:rsidR="00E52DCD" w:rsidRDefault="00E52DCD" w:rsidP="00A04CD3">
            <w:pPr>
              <w:jc w:val="center"/>
            </w:pPr>
            <w:r>
              <w:rPr>
                <w:rFonts w:ascii="Calibri" w:eastAsia="Calibri" w:hAnsi="Calibri"/>
                <w:i/>
                <w:sz w:val="16"/>
              </w:rPr>
              <w:t>NPC1</w:t>
            </w:r>
          </w:p>
        </w:tc>
        <w:tc>
          <w:tcPr>
            <w:tcW w:w="1080" w:type="dxa"/>
            <w:vAlign w:val="center"/>
          </w:tcPr>
          <w:p w14:paraId="5A4A4755" w14:textId="77777777" w:rsidR="00E52DCD" w:rsidRDefault="00E52DCD" w:rsidP="00A04CD3">
            <w:pPr>
              <w:jc w:val="center"/>
            </w:pPr>
            <w:r>
              <w:rPr>
                <w:rFonts w:ascii="Calibri" w:eastAsia="Calibri" w:hAnsi="Calibri"/>
                <w:sz w:val="16"/>
              </w:rPr>
              <w:t>100.0</w:t>
            </w:r>
          </w:p>
        </w:tc>
        <w:tc>
          <w:tcPr>
            <w:tcW w:w="1080" w:type="dxa"/>
            <w:vAlign w:val="center"/>
          </w:tcPr>
          <w:p w14:paraId="6E9F8109" w14:textId="77777777" w:rsidR="00E52DCD" w:rsidRDefault="00E52DCD" w:rsidP="00A04CD3">
            <w:pPr>
              <w:jc w:val="center"/>
            </w:pPr>
            <w:r>
              <w:rPr>
                <w:rFonts w:ascii="Calibri" w:eastAsia="Calibri" w:hAnsi="Calibri"/>
                <w:i/>
                <w:sz w:val="16"/>
              </w:rPr>
              <w:t>NPC2</w:t>
            </w:r>
          </w:p>
        </w:tc>
        <w:tc>
          <w:tcPr>
            <w:tcW w:w="1080" w:type="dxa"/>
            <w:vAlign w:val="center"/>
          </w:tcPr>
          <w:p w14:paraId="78262B74" w14:textId="77777777" w:rsidR="00E52DCD" w:rsidRDefault="00E52DCD" w:rsidP="00A04CD3">
            <w:pPr>
              <w:jc w:val="center"/>
            </w:pPr>
            <w:r>
              <w:rPr>
                <w:rFonts w:ascii="Calibri" w:eastAsia="Calibri" w:hAnsi="Calibri"/>
                <w:sz w:val="16"/>
              </w:rPr>
              <w:t>100.0</w:t>
            </w:r>
          </w:p>
        </w:tc>
      </w:tr>
      <w:tr w:rsidR="00E52DCD" w14:paraId="21CCF449" w14:textId="77777777" w:rsidTr="00E52DCD">
        <w:trPr>
          <w:jc w:val="center"/>
        </w:trPr>
        <w:tc>
          <w:tcPr>
            <w:tcW w:w="1080" w:type="dxa"/>
            <w:vAlign w:val="center"/>
          </w:tcPr>
          <w:p w14:paraId="10E4D907" w14:textId="77777777" w:rsidR="00E52DCD" w:rsidRDefault="00E52DCD" w:rsidP="00A04CD3">
            <w:pPr>
              <w:jc w:val="center"/>
            </w:pPr>
            <w:r>
              <w:rPr>
                <w:rFonts w:ascii="Calibri" w:eastAsia="Calibri" w:hAnsi="Calibri"/>
                <w:i/>
                <w:sz w:val="16"/>
              </w:rPr>
              <w:t>NPHP1</w:t>
            </w:r>
          </w:p>
        </w:tc>
        <w:tc>
          <w:tcPr>
            <w:tcW w:w="1080" w:type="dxa"/>
            <w:vAlign w:val="center"/>
          </w:tcPr>
          <w:p w14:paraId="3666A61A" w14:textId="77777777" w:rsidR="00E52DCD" w:rsidRDefault="00E52DCD" w:rsidP="00A04CD3">
            <w:pPr>
              <w:jc w:val="center"/>
            </w:pPr>
            <w:r>
              <w:rPr>
                <w:rFonts w:ascii="Calibri" w:eastAsia="Calibri" w:hAnsi="Calibri"/>
                <w:sz w:val="16"/>
              </w:rPr>
              <w:t>100.0</w:t>
            </w:r>
          </w:p>
        </w:tc>
        <w:tc>
          <w:tcPr>
            <w:tcW w:w="1080" w:type="dxa"/>
            <w:vAlign w:val="center"/>
          </w:tcPr>
          <w:p w14:paraId="1AFF1501" w14:textId="77777777" w:rsidR="00E52DCD" w:rsidRDefault="00E52DCD" w:rsidP="00A04CD3">
            <w:pPr>
              <w:jc w:val="center"/>
            </w:pPr>
            <w:r>
              <w:rPr>
                <w:rFonts w:ascii="Calibri" w:eastAsia="Calibri" w:hAnsi="Calibri"/>
                <w:i/>
                <w:sz w:val="16"/>
              </w:rPr>
              <w:t>NPHP3</w:t>
            </w:r>
          </w:p>
        </w:tc>
        <w:tc>
          <w:tcPr>
            <w:tcW w:w="1080" w:type="dxa"/>
            <w:vAlign w:val="center"/>
          </w:tcPr>
          <w:p w14:paraId="46D58DDF" w14:textId="77777777" w:rsidR="00E52DCD" w:rsidRDefault="00E52DCD" w:rsidP="00A04CD3">
            <w:pPr>
              <w:jc w:val="center"/>
            </w:pPr>
            <w:r>
              <w:rPr>
                <w:rFonts w:ascii="Calibri" w:eastAsia="Calibri" w:hAnsi="Calibri"/>
                <w:sz w:val="16"/>
              </w:rPr>
              <w:t>98.12</w:t>
            </w:r>
          </w:p>
        </w:tc>
        <w:tc>
          <w:tcPr>
            <w:tcW w:w="1080" w:type="dxa"/>
            <w:vAlign w:val="center"/>
          </w:tcPr>
          <w:p w14:paraId="09B07AEF" w14:textId="77777777" w:rsidR="00E52DCD" w:rsidRDefault="00E52DCD" w:rsidP="00A04CD3">
            <w:pPr>
              <w:jc w:val="center"/>
            </w:pPr>
            <w:r>
              <w:rPr>
                <w:rFonts w:ascii="Calibri" w:eastAsia="Calibri" w:hAnsi="Calibri"/>
                <w:i/>
                <w:sz w:val="16"/>
              </w:rPr>
              <w:t>NPHP4</w:t>
            </w:r>
          </w:p>
        </w:tc>
        <w:tc>
          <w:tcPr>
            <w:tcW w:w="1080" w:type="dxa"/>
            <w:vAlign w:val="center"/>
          </w:tcPr>
          <w:p w14:paraId="5268CAE9" w14:textId="77777777" w:rsidR="00E52DCD" w:rsidRDefault="00E52DCD" w:rsidP="00A04CD3">
            <w:pPr>
              <w:jc w:val="center"/>
            </w:pPr>
            <w:r>
              <w:rPr>
                <w:rFonts w:ascii="Calibri" w:eastAsia="Calibri" w:hAnsi="Calibri"/>
                <w:sz w:val="16"/>
              </w:rPr>
              <w:t>100.0</w:t>
            </w:r>
          </w:p>
        </w:tc>
        <w:tc>
          <w:tcPr>
            <w:tcW w:w="1080" w:type="dxa"/>
            <w:vAlign w:val="center"/>
          </w:tcPr>
          <w:p w14:paraId="193D2D4E" w14:textId="77777777" w:rsidR="00E52DCD" w:rsidRDefault="00E52DCD" w:rsidP="00A04CD3">
            <w:pPr>
              <w:jc w:val="center"/>
            </w:pPr>
            <w:r>
              <w:rPr>
                <w:rFonts w:ascii="Calibri" w:eastAsia="Calibri" w:hAnsi="Calibri"/>
                <w:i/>
                <w:sz w:val="16"/>
              </w:rPr>
              <w:t>NPHS1</w:t>
            </w:r>
          </w:p>
        </w:tc>
        <w:tc>
          <w:tcPr>
            <w:tcW w:w="1080" w:type="dxa"/>
            <w:vAlign w:val="center"/>
          </w:tcPr>
          <w:p w14:paraId="5AFFC8F3" w14:textId="77777777" w:rsidR="00E52DCD" w:rsidRDefault="00E52DCD" w:rsidP="00A04CD3">
            <w:pPr>
              <w:jc w:val="center"/>
            </w:pPr>
            <w:r>
              <w:rPr>
                <w:rFonts w:ascii="Calibri" w:eastAsia="Calibri" w:hAnsi="Calibri"/>
                <w:sz w:val="16"/>
              </w:rPr>
              <w:t>100.0</w:t>
            </w:r>
          </w:p>
        </w:tc>
      </w:tr>
      <w:tr w:rsidR="00E52DCD" w14:paraId="09C25F05" w14:textId="77777777" w:rsidTr="00E52DCD">
        <w:trPr>
          <w:jc w:val="center"/>
        </w:trPr>
        <w:tc>
          <w:tcPr>
            <w:tcW w:w="1080" w:type="dxa"/>
            <w:vAlign w:val="center"/>
          </w:tcPr>
          <w:p w14:paraId="4EC45E79" w14:textId="77777777" w:rsidR="00E52DCD" w:rsidRDefault="00E52DCD" w:rsidP="00A04CD3">
            <w:pPr>
              <w:jc w:val="center"/>
            </w:pPr>
            <w:r>
              <w:rPr>
                <w:rFonts w:ascii="Calibri" w:eastAsia="Calibri" w:hAnsi="Calibri"/>
                <w:i/>
                <w:sz w:val="16"/>
              </w:rPr>
              <w:t>NPHS2</w:t>
            </w:r>
          </w:p>
        </w:tc>
        <w:tc>
          <w:tcPr>
            <w:tcW w:w="1080" w:type="dxa"/>
            <w:vAlign w:val="center"/>
          </w:tcPr>
          <w:p w14:paraId="5E692C82" w14:textId="77777777" w:rsidR="00E52DCD" w:rsidRDefault="00E52DCD" w:rsidP="00A04CD3">
            <w:pPr>
              <w:jc w:val="center"/>
            </w:pPr>
            <w:r>
              <w:rPr>
                <w:rFonts w:ascii="Calibri" w:eastAsia="Calibri" w:hAnsi="Calibri"/>
                <w:sz w:val="16"/>
              </w:rPr>
              <w:t>100.0</w:t>
            </w:r>
          </w:p>
        </w:tc>
        <w:tc>
          <w:tcPr>
            <w:tcW w:w="1080" w:type="dxa"/>
            <w:vAlign w:val="center"/>
          </w:tcPr>
          <w:p w14:paraId="03DD6E4B" w14:textId="77777777" w:rsidR="00E52DCD" w:rsidRDefault="00E52DCD" w:rsidP="00A04CD3">
            <w:pPr>
              <w:jc w:val="center"/>
            </w:pPr>
            <w:r>
              <w:rPr>
                <w:rFonts w:ascii="Calibri" w:eastAsia="Calibri" w:hAnsi="Calibri"/>
                <w:i/>
                <w:sz w:val="16"/>
              </w:rPr>
              <w:t>NPM1</w:t>
            </w:r>
          </w:p>
        </w:tc>
        <w:tc>
          <w:tcPr>
            <w:tcW w:w="1080" w:type="dxa"/>
            <w:vAlign w:val="center"/>
          </w:tcPr>
          <w:p w14:paraId="60DCD869" w14:textId="77777777" w:rsidR="00E52DCD" w:rsidRDefault="00E52DCD" w:rsidP="00A04CD3">
            <w:pPr>
              <w:jc w:val="center"/>
            </w:pPr>
            <w:r>
              <w:rPr>
                <w:rFonts w:ascii="Calibri" w:eastAsia="Calibri" w:hAnsi="Calibri"/>
                <w:sz w:val="16"/>
              </w:rPr>
              <w:t>100.0</w:t>
            </w:r>
          </w:p>
        </w:tc>
        <w:tc>
          <w:tcPr>
            <w:tcW w:w="1080" w:type="dxa"/>
            <w:vAlign w:val="center"/>
          </w:tcPr>
          <w:p w14:paraId="13671195" w14:textId="77777777" w:rsidR="00E52DCD" w:rsidRDefault="00E52DCD" w:rsidP="00A04CD3">
            <w:pPr>
              <w:jc w:val="center"/>
            </w:pPr>
            <w:r>
              <w:rPr>
                <w:rFonts w:ascii="Calibri" w:eastAsia="Calibri" w:hAnsi="Calibri"/>
                <w:i/>
                <w:sz w:val="16"/>
              </w:rPr>
              <w:t>NR1H4</w:t>
            </w:r>
          </w:p>
        </w:tc>
        <w:tc>
          <w:tcPr>
            <w:tcW w:w="1080" w:type="dxa"/>
            <w:vAlign w:val="center"/>
          </w:tcPr>
          <w:p w14:paraId="741A4802" w14:textId="77777777" w:rsidR="00E52DCD" w:rsidRDefault="00E52DCD" w:rsidP="00A04CD3">
            <w:pPr>
              <w:jc w:val="center"/>
            </w:pPr>
            <w:r>
              <w:rPr>
                <w:rFonts w:ascii="Calibri" w:eastAsia="Calibri" w:hAnsi="Calibri"/>
                <w:sz w:val="16"/>
              </w:rPr>
              <w:t>100.0</w:t>
            </w:r>
          </w:p>
        </w:tc>
        <w:tc>
          <w:tcPr>
            <w:tcW w:w="1080" w:type="dxa"/>
            <w:vAlign w:val="center"/>
          </w:tcPr>
          <w:p w14:paraId="2F496E7D" w14:textId="77777777" w:rsidR="00E52DCD" w:rsidRDefault="00E52DCD" w:rsidP="00A04CD3">
            <w:pPr>
              <w:jc w:val="center"/>
            </w:pPr>
            <w:r>
              <w:rPr>
                <w:rFonts w:ascii="Calibri" w:eastAsia="Calibri" w:hAnsi="Calibri"/>
                <w:i/>
                <w:sz w:val="16"/>
              </w:rPr>
              <w:t>NR4A2</w:t>
            </w:r>
          </w:p>
        </w:tc>
        <w:tc>
          <w:tcPr>
            <w:tcW w:w="1080" w:type="dxa"/>
            <w:vAlign w:val="center"/>
          </w:tcPr>
          <w:p w14:paraId="2F206B55" w14:textId="77777777" w:rsidR="00E52DCD" w:rsidRDefault="00E52DCD" w:rsidP="00A04CD3">
            <w:pPr>
              <w:jc w:val="center"/>
            </w:pPr>
            <w:r>
              <w:rPr>
                <w:rFonts w:ascii="Calibri" w:eastAsia="Calibri" w:hAnsi="Calibri"/>
                <w:sz w:val="16"/>
              </w:rPr>
              <w:t>100.0</w:t>
            </w:r>
          </w:p>
        </w:tc>
      </w:tr>
      <w:tr w:rsidR="00E52DCD" w14:paraId="1DA28DF9" w14:textId="77777777" w:rsidTr="00E52DCD">
        <w:trPr>
          <w:jc w:val="center"/>
        </w:trPr>
        <w:tc>
          <w:tcPr>
            <w:tcW w:w="1080" w:type="dxa"/>
            <w:vAlign w:val="center"/>
          </w:tcPr>
          <w:p w14:paraId="00C3ECB5" w14:textId="77777777" w:rsidR="00E52DCD" w:rsidRDefault="00E52DCD" w:rsidP="00A04CD3">
            <w:pPr>
              <w:jc w:val="center"/>
            </w:pPr>
            <w:r>
              <w:rPr>
                <w:rFonts w:ascii="Calibri" w:eastAsia="Calibri" w:hAnsi="Calibri"/>
                <w:i/>
                <w:sz w:val="16"/>
              </w:rPr>
              <w:t>NRAS</w:t>
            </w:r>
          </w:p>
        </w:tc>
        <w:tc>
          <w:tcPr>
            <w:tcW w:w="1080" w:type="dxa"/>
            <w:vAlign w:val="center"/>
          </w:tcPr>
          <w:p w14:paraId="775C7D78" w14:textId="77777777" w:rsidR="00E52DCD" w:rsidRDefault="00E52DCD" w:rsidP="00A04CD3">
            <w:pPr>
              <w:jc w:val="center"/>
            </w:pPr>
            <w:r>
              <w:rPr>
                <w:rFonts w:ascii="Calibri" w:eastAsia="Calibri" w:hAnsi="Calibri"/>
                <w:sz w:val="16"/>
              </w:rPr>
              <w:t>100.0</w:t>
            </w:r>
          </w:p>
        </w:tc>
        <w:tc>
          <w:tcPr>
            <w:tcW w:w="1080" w:type="dxa"/>
            <w:vAlign w:val="center"/>
          </w:tcPr>
          <w:p w14:paraId="32465AC2" w14:textId="77777777" w:rsidR="00E52DCD" w:rsidRDefault="00E52DCD" w:rsidP="00A04CD3">
            <w:pPr>
              <w:jc w:val="center"/>
            </w:pPr>
            <w:r>
              <w:rPr>
                <w:rFonts w:ascii="Calibri" w:eastAsia="Calibri" w:hAnsi="Calibri"/>
                <w:i/>
                <w:sz w:val="16"/>
              </w:rPr>
              <w:t>NRTN</w:t>
            </w:r>
          </w:p>
        </w:tc>
        <w:tc>
          <w:tcPr>
            <w:tcW w:w="1080" w:type="dxa"/>
            <w:vAlign w:val="center"/>
          </w:tcPr>
          <w:p w14:paraId="501494B9" w14:textId="77777777" w:rsidR="00E52DCD" w:rsidRDefault="00E52DCD" w:rsidP="00A04CD3">
            <w:pPr>
              <w:jc w:val="center"/>
            </w:pPr>
            <w:r>
              <w:rPr>
                <w:rFonts w:ascii="Calibri" w:eastAsia="Calibri" w:hAnsi="Calibri"/>
                <w:sz w:val="16"/>
              </w:rPr>
              <w:t>100.0</w:t>
            </w:r>
          </w:p>
        </w:tc>
        <w:tc>
          <w:tcPr>
            <w:tcW w:w="1080" w:type="dxa"/>
            <w:vAlign w:val="center"/>
          </w:tcPr>
          <w:p w14:paraId="409A6BA7" w14:textId="77777777" w:rsidR="00E52DCD" w:rsidRDefault="00E52DCD" w:rsidP="00A04CD3">
            <w:pPr>
              <w:jc w:val="center"/>
            </w:pPr>
            <w:r>
              <w:rPr>
                <w:rFonts w:ascii="Calibri" w:eastAsia="Calibri" w:hAnsi="Calibri"/>
                <w:i/>
                <w:sz w:val="16"/>
              </w:rPr>
              <w:t>NRXN1</w:t>
            </w:r>
          </w:p>
        </w:tc>
        <w:tc>
          <w:tcPr>
            <w:tcW w:w="1080" w:type="dxa"/>
            <w:vAlign w:val="center"/>
          </w:tcPr>
          <w:p w14:paraId="7F20B577" w14:textId="77777777" w:rsidR="00E52DCD" w:rsidRDefault="00E52DCD" w:rsidP="00A04CD3">
            <w:pPr>
              <w:jc w:val="center"/>
            </w:pPr>
            <w:r>
              <w:rPr>
                <w:rFonts w:ascii="Calibri" w:eastAsia="Calibri" w:hAnsi="Calibri"/>
                <w:sz w:val="16"/>
              </w:rPr>
              <w:t>100.0</w:t>
            </w:r>
          </w:p>
        </w:tc>
        <w:tc>
          <w:tcPr>
            <w:tcW w:w="1080" w:type="dxa"/>
            <w:vAlign w:val="center"/>
          </w:tcPr>
          <w:p w14:paraId="24DE813B" w14:textId="77777777" w:rsidR="00E52DCD" w:rsidRDefault="00E52DCD" w:rsidP="00A04CD3">
            <w:pPr>
              <w:jc w:val="center"/>
            </w:pPr>
            <w:r>
              <w:rPr>
                <w:rFonts w:ascii="Calibri" w:eastAsia="Calibri" w:hAnsi="Calibri"/>
                <w:i/>
                <w:sz w:val="16"/>
              </w:rPr>
              <w:t>NSD1</w:t>
            </w:r>
          </w:p>
        </w:tc>
        <w:tc>
          <w:tcPr>
            <w:tcW w:w="1080" w:type="dxa"/>
            <w:vAlign w:val="center"/>
          </w:tcPr>
          <w:p w14:paraId="07107699" w14:textId="77777777" w:rsidR="00E52DCD" w:rsidRDefault="00E52DCD" w:rsidP="00A04CD3">
            <w:pPr>
              <w:jc w:val="center"/>
            </w:pPr>
            <w:r>
              <w:rPr>
                <w:rFonts w:ascii="Calibri" w:eastAsia="Calibri" w:hAnsi="Calibri"/>
                <w:sz w:val="16"/>
              </w:rPr>
              <w:t>100.0</w:t>
            </w:r>
          </w:p>
        </w:tc>
      </w:tr>
      <w:tr w:rsidR="00E52DCD" w14:paraId="665D4783" w14:textId="77777777" w:rsidTr="00E52DCD">
        <w:trPr>
          <w:jc w:val="center"/>
        </w:trPr>
        <w:tc>
          <w:tcPr>
            <w:tcW w:w="1080" w:type="dxa"/>
            <w:vAlign w:val="center"/>
          </w:tcPr>
          <w:p w14:paraId="002D3A64" w14:textId="77777777" w:rsidR="00E52DCD" w:rsidRDefault="00E52DCD" w:rsidP="00A04CD3">
            <w:pPr>
              <w:jc w:val="center"/>
            </w:pPr>
            <w:r>
              <w:rPr>
                <w:rFonts w:ascii="Calibri" w:eastAsia="Calibri" w:hAnsi="Calibri"/>
                <w:i/>
                <w:sz w:val="16"/>
              </w:rPr>
              <w:t>NSD2</w:t>
            </w:r>
          </w:p>
        </w:tc>
        <w:tc>
          <w:tcPr>
            <w:tcW w:w="1080" w:type="dxa"/>
            <w:vAlign w:val="center"/>
          </w:tcPr>
          <w:p w14:paraId="6225B2E4" w14:textId="77777777" w:rsidR="00E52DCD" w:rsidRDefault="00E52DCD" w:rsidP="00A04CD3">
            <w:pPr>
              <w:jc w:val="center"/>
            </w:pPr>
            <w:r>
              <w:rPr>
                <w:rFonts w:ascii="Calibri" w:eastAsia="Calibri" w:hAnsi="Calibri"/>
                <w:sz w:val="16"/>
              </w:rPr>
              <w:t>100.0</w:t>
            </w:r>
          </w:p>
        </w:tc>
        <w:tc>
          <w:tcPr>
            <w:tcW w:w="1080" w:type="dxa"/>
            <w:vAlign w:val="center"/>
          </w:tcPr>
          <w:p w14:paraId="5B4CC73E" w14:textId="77777777" w:rsidR="00E52DCD" w:rsidRDefault="00E52DCD" w:rsidP="00A04CD3">
            <w:pPr>
              <w:jc w:val="center"/>
            </w:pPr>
            <w:r>
              <w:rPr>
                <w:rFonts w:ascii="Calibri" w:eastAsia="Calibri" w:hAnsi="Calibri"/>
                <w:i/>
                <w:sz w:val="16"/>
              </w:rPr>
              <w:t>NSUN2</w:t>
            </w:r>
          </w:p>
        </w:tc>
        <w:tc>
          <w:tcPr>
            <w:tcW w:w="1080" w:type="dxa"/>
            <w:vAlign w:val="center"/>
          </w:tcPr>
          <w:p w14:paraId="2B848BC3" w14:textId="77777777" w:rsidR="00E52DCD" w:rsidRDefault="00E52DCD" w:rsidP="00A04CD3">
            <w:pPr>
              <w:jc w:val="center"/>
            </w:pPr>
            <w:r>
              <w:rPr>
                <w:rFonts w:ascii="Calibri" w:eastAsia="Calibri" w:hAnsi="Calibri"/>
                <w:sz w:val="16"/>
              </w:rPr>
              <w:t>100.0</w:t>
            </w:r>
          </w:p>
        </w:tc>
        <w:tc>
          <w:tcPr>
            <w:tcW w:w="1080" w:type="dxa"/>
            <w:vAlign w:val="center"/>
          </w:tcPr>
          <w:p w14:paraId="16F28372" w14:textId="77777777" w:rsidR="00E52DCD" w:rsidRDefault="00E52DCD" w:rsidP="00A04CD3">
            <w:pPr>
              <w:jc w:val="center"/>
            </w:pPr>
            <w:r>
              <w:rPr>
                <w:rFonts w:ascii="Calibri" w:eastAsia="Calibri" w:hAnsi="Calibri"/>
                <w:i/>
                <w:sz w:val="16"/>
              </w:rPr>
              <w:t>NTRK1</w:t>
            </w:r>
          </w:p>
        </w:tc>
        <w:tc>
          <w:tcPr>
            <w:tcW w:w="1080" w:type="dxa"/>
            <w:vAlign w:val="center"/>
          </w:tcPr>
          <w:p w14:paraId="70A96A74" w14:textId="77777777" w:rsidR="00E52DCD" w:rsidRDefault="00E52DCD" w:rsidP="00A04CD3">
            <w:pPr>
              <w:jc w:val="center"/>
            </w:pPr>
            <w:r>
              <w:rPr>
                <w:rFonts w:ascii="Calibri" w:eastAsia="Calibri" w:hAnsi="Calibri"/>
                <w:sz w:val="16"/>
              </w:rPr>
              <w:t>100.0</w:t>
            </w:r>
          </w:p>
        </w:tc>
        <w:tc>
          <w:tcPr>
            <w:tcW w:w="1080" w:type="dxa"/>
            <w:vAlign w:val="center"/>
          </w:tcPr>
          <w:p w14:paraId="2E65CD44" w14:textId="77777777" w:rsidR="00E52DCD" w:rsidRDefault="00E52DCD" w:rsidP="00A04CD3">
            <w:pPr>
              <w:jc w:val="center"/>
            </w:pPr>
            <w:r>
              <w:rPr>
                <w:rFonts w:ascii="Calibri" w:eastAsia="Calibri" w:hAnsi="Calibri"/>
                <w:i/>
                <w:sz w:val="16"/>
              </w:rPr>
              <w:t>NUMA1</w:t>
            </w:r>
          </w:p>
        </w:tc>
        <w:tc>
          <w:tcPr>
            <w:tcW w:w="1080" w:type="dxa"/>
            <w:vAlign w:val="center"/>
          </w:tcPr>
          <w:p w14:paraId="12807D8D" w14:textId="77777777" w:rsidR="00E52DCD" w:rsidRDefault="00E52DCD" w:rsidP="00A04CD3">
            <w:pPr>
              <w:jc w:val="center"/>
            </w:pPr>
            <w:r>
              <w:rPr>
                <w:rFonts w:ascii="Calibri" w:eastAsia="Calibri" w:hAnsi="Calibri"/>
                <w:sz w:val="16"/>
              </w:rPr>
              <w:t>100.0</w:t>
            </w:r>
          </w:p>
        </w:tc>
      </w:tr>
      <w:tr w:rsidR="00E52DCD" w14:paraId="6615FACD" w14:textId="77777777" w:rsidTr="00E52DCD">
        <w:trPr>
          <w:jc w:val="center"/>
        </w:trPr>
        <w:tc>
          <w:tcPr>
            <w:tcW w:w="1080" w:type="dxa"/>
            <w:vAlign w:val="center"/>
          </w:tcPr>
          <w:p w14:paraId="238D5CC2" w14:textId="77777777" w:rsidR="00E52DCD" w:rsidRDefault="00E52DCD" w:rsidP="00A04CD3">
            <w:pPr>
              <w:jc w:val="center"/>
            </w:pPr>
            <w:r>
              <w:rPr>
                <w:rFonts w:ascii="Calibri" w:eastAsia="Calibri" w:hAnsi="Calibri"/>
                <w:i/>
                <w:sz w:val="16"/>
              </w:rPr>
              <w:t>NUP107</w:t>
            </w:r>
          </w:p>
        </w:tc>
        <w:tc>
          <w:tcPr>
            <w:tcW w:w="1080" w:type="dxa"/>
            <w:vAlign w:val="center"/>
          </w:tcPr>
          <w:p w14:paraId="012C5519" w14:textId="77777777" w:rsidR="00E52DCD" w:rsidRDefault="00E52DCD" w:rsidP="00A04CD3">
            <w:pPr>
              <w:jc w:val="center"/>
            </w:pPr>
            <w:r>
              <w:rPr>
                <w:rFonts w:ascii="Calibri" w:eastAsia="Calibri" w:hAnsi="Calibri"/>
                <w:sz w:val="16"/>
              </w:rPr>
              <w:t>100.0</w:t>
            </w:r>
          </w:p>
        </w:tc>
        <w:tc>
          <w:tcPr>
            <w:tcW w:w="1080" w:type="dxa"/>
            <w:vAlign w:val="center"/>
          </w:tcPr>
          <w:p w14:paraId="1CC952A9" w14:textId="77777777" w:rsidR="00E52DCD" w:rsidRDefault="00E52DCD" w:rsidP="00A04CD3">
            <w:pPr>
              <w:jc w:val="center"/>
            </w:pPr>
            <w:r>
              <w:rPr>
                <w:rFonts w:ascii="Calibri" w:eastAsia="Calibri" w:hAnsi="Calibri"/>
                <w:i/>
                <w:sz w:val="16"/>
              </w:rPr>
              <w:t>NUP133</w:t>
            </w:r>
          </w:p>
        </w:tc>
        <w:tc>
          <w:tcPr>
            <w:tcW w:w="1080" w:type="dxa"/>
            <w:vAlign w:val="center"/>
          </w:tcPr>
          <w:p w14:paraId="7274E82C" w14:textId="77777777" w:rsidR="00E52DCD" w:rsidRDefault="00E52DCD" w:rsidP="00A04CD3">
            <w:pPr>
              <w:jc w:val="center"/>
            </w:pPr>
            <w:r>
              <w:rPr>
                <w:rFonts w:ascii="Calibri" w:eastAsia="Calibri" w:hAnsi="Calibri"/>
                <w:sz w:val="16"/>
              </w:rPr>
              <w:t>100.0</w:t>
            </w:r>
          </w:p>
        </w:tc>
        <w:tc>
          <w:tcPr>
            <w:tcW w:w="1080" w:type="dxa"/>
            <w:vAlign w:val="center"/>
          </w:tcPr>
          <w:p w14:paraId="09FBCFF8" w14:textId="77777777" w:rsidR="00E52DCD" w:rsidRDefault="00E52DCD" w:rsidP="00A04CD3">
            <w:pPr>
              <w:jc w:val="center"/>
            </w:pPr>
            <w:r>
              <w:rPr>
                <w:rFonts w:ascii="Calibri" w:eastAsia="Calibri" w:hAnsi="Calibri"/>
                <w:i/>
                <w:sz w:val="16"/>
              </w:rPr>
              <w:t>NUP160</w:t>
            </w:r>
          </w:p>
        </w:tc>
        <w:tc>
          <w:tcPr>
            <w:tcW w:w="1080" w:type="dxa"/>
            <w:vAlign w:val="center"/>
          </w:tcPr>
          <w:p w14:paraId="1C660F39" w14:textId="77777777" w:rsidR="00E52DCD" w:rsidRDefault="00E52DCD" w:rsidP="00A04CD3">
            <w:pPr>
              <w:jc w:val="center"/>
            </w:pPr>
            <w:r>
              <w:rPr>
                <w:rFonts w:ascii="Calibri" w:eastAsia="Calibri" w:hAnsi="Calibri"/>
                <w:sz w:val="16"/>
              </w:rPr>
              <w:t>100.0</w:t>
            </w:r>
          </w:p>
        </w:tc>
        <w:tc>
          <w:tcPr>
            <w:tcW w:w="1080" w:type="dxa"/>
            <w:vAlign w:val="center"/>
          </w:tcPr>
          <w:p w14:paraId="1262C50B" w14:textId="77777777" w:rsidR="00E52DCD" w:rsidRDefault="00E52DCD" w:rsidP="00A04CD3">
            <w:pPr>
              <w:jc w:val="center"/>
            </w:pPr>
            <w:r>
              <w:rPr>
                <w:rFonts w:ascii="Calibri" w:eastAsia="Calibri" w:hAnsi="Calibri"/>
                <w:i/>
                <w:sz w:val="16"/>
              </w:rPr>
              <w:t>NUP205</w:t>
            </w:r>
          </w:p>
        </w:tc>
        <w:tc>
          <w:tcPr>
            <w:tcW w:w="1080" w:type="dxa"/>
            <w:vAlign w:val="center"/>
          </w:tcPr>
          <w:p w14:paraId="722DE779" w14:textId="77777777" w:rsidR="00E52DCD" w:rsidRDefault="00E52DCD" w:rsidP="00A04CD3">
            <w:pPr>
              <w:jc w:val="center"/>
            </w:pPr>
            <w:r>
              <w:rPr>
                <w:rFonts w:ascii="Calibri" w:eastAsia="Calibri" w:hAnsi="Calibri"/>
                <w:sz w:val="16"/>
              </w:rPr>
              <w:t>100.0</w:t>
            </w:r>
          </w:p>
        </w:tc>
      </w:tr>
      <w:tr w:rsidR="00E52DCD" w14:paraId="04BEB521" w14:textId="77777777" w:rsidTr="00E52DCD">
        <w:trPr>
          <w:jc w:val="center"/>
        </w:trPr>
        <w:tc>
          <w:tcPr>
            <w:tcW w:w="1080" w:type="dxa"/>
            <w:vAlign w:val="center"/>
          </w:tcPr>
          <w:p w14:paraId="74436F66" w14:textId="77777777" w:rsidR="00E52DCD" w:rsidRDefault="00E52DCD" w:rsidP="00A04CD3">
            <w:pPr>
              <w:jc w:val="center"/>
            </w:pPr>
            <w:r>
              <w:rPr>
                <w:rFonts w:ascii="Calibri" w:eastAsia="Calibri" w:hAnsi="Calibri"/>
                <w:i/>
                <w:sz w:val="16"/>
              </w:rPr>
              <w:t>NUP37</w:t>
            </w:r>
          </w:p>
        </w:tc>
        <w:tc>
          <w:tcPr>
            <w:tcW w:w="1080" w:type="dxa"/>
            <w:vAlign w:val="center"/>
          </w:tcPr>
          <w:p w14:paraId="5A158F98" w14:textId="77777777" w:rsidR="00E52DCD" w:rsidRDefault="00E52DCD" w:rsidP="00A04CD3">
            <w:pPr>
              <w:jc w:val="center"/>
            </w:pPr>
            <w:r>
              <w:rPr>
                <w:rFonts w:ascii="Calibri" w:eastAsia="Calibri" w:hAnsi="Calibri"/>
                <w:sz w:val="16"/>
              </w:rPr>
              <w:t>100.0</w:t>
            </w:r>
          </w:p>
        </w:tc>
        <w:tc>
          <w:tcPr>
            <w:tcW w:w="1080" w:type="dxa"/>
            <w:vAlign w:val="center"/>
          </w:tcPr>
          <w:p w14:paraId="083297A8" w14:textId="77777777" w:rsidR="00E52DCD" w:rsidRDefault="00E52DCD" w:rsidP="00A04CD3">
            <w:pPr>
              <w:jc w:val="center"/>
            </w:pPr>
            <w:r>
              <w:rPr>
                <w:rFonts w:ascii="Calibri" w:eastAsia="Calibri" w:hAnsi="Calibri"/>
                <w:i/>
                <w:sz w:val="16"/>
              </w:rPr>
              <w:t>NUP85</w:t>
            </w:r>
          </w:p>
        </w:tc>
        <w:tc>
          <w:tcPr>
            <w:tcW w:w="1080" w:type="dxa"/>
            <w:vAlign w:val="center"/>
          </w:tcPr>
          <w:p w14:paraId="17F0CEEB" w14:textId="77777777" w:rsidR="00E52DCD" w:rsidRDefault="00E52DCD" w:rsidP="00A04CD3">
            <w:pPr>
              <w:jc w:val="center"/>
            </w:pPr>
            <w:r>
              <w:rPr>
                <w:rFonts w:ascii="Calibri" w:eastAsia="Calibri" w:hAnsi="Calibri"/>
                <w:sz w:val="16"/>
              </w:rPr>
              <w:t>100.0</w:t>
            </w:r>
          </w:p>
        </w:tc>
        <w:tc>
          <w:tcPr>
            <w:tcW w:w="1080" w:type="dxa"/>
            <w:vAlign w:val="center"/>
          </w:tcPr>
          <w:p w14:paraId="0C3EBA68" w14:textId="77777777" w:rsidR="00E52DCD" w:rsidRDefault="00E52DCD" w:rsidP="00A04CD3">
            <w:pPr>
              <w:jc w:val="center"/>
            </w:pPr>
            <w:r>
              <w:rPr>
                <w:rFonts w:ascii="Calibri" w:eastAsia="Calibri" w:hAnsi="Calibri"/>
                <w:i/>
                <w:sz w:val="16"/>
              </w:rPr>
              <w:t>NUP93</w:t>
            </w:r>
          </w:p>
        </w:tc>
        <w:tc>
          <w:tcPr>
            <w:tcW w:w="1080" w:type="dxa"/>
            <w:vAlign w:val="center"/>
          </w:tcPr>
          <w:p w14:paraId="5D81E1A0" w14:textId="77777777" w:rsidR="00E52DCD" w:rsidRDefault="00E52DCD" w:rsidP="00A04CD3">
            <w:pPr>
              <w:jc w:val="center"/>
            </w:pPr>
            <w:r>
              <w:rPr>
                <w:rFonts w:ascii="Calibri" w:eastAsia="Calibri" w:hAnsi="Calibri"/>
                <w:sz w:val="16"/>
              </w:rPr>
              <w:t>100.0</w:t>
            </w:r>
          </w:p>
        </w:tc>
        <w:tc>
          <w:tcPr>
            <w:tcW w:w="1080" w:type="dxa"/>
            <w:vAlign w:val="center"/>
          </w:tcPr>
          <w:p w14:paraId="5AB999A8" w14:textId="77777777" w:rsidR="00E52DCD" w:rsidRDefault="00E52DCD" w:rsidP="00A04CD3">
            <w:pPr>
              <w:jc w:val="center"/>
            </w:pPr>
            <w:r>
              <w:rPr>
                <w:rFonts w:ascii="Calibri" w:eastAsia="Calibri" w:hAnsi="Calibri"/>
                <w:i/>
                <w:sz w:val="16"/>
              </w:rPr>
              <w:t>OAS1</w:t>
            </w:r>
          </w:p>
        </w:tc>
        <w:tc>
          <w:tcPr>
            <w:tcW w:w="1080" w:type="dxa"/>
            <w:vAlign w:val="center"/>
          </w:tcPr>
          <w:p w14:paraId="1D489667" w14:textId="77777777" w:rsidR="00E52DCD" w:rsidRDefault="00E52DCD" w:rsidP="00A04CD3">
            <w:pPr>
              <w:jc w:val="center"/>
            </w:pPr>
            <w:r>
              <w:rPr>
                <w:rFonts w:ascii="Calibri" w:eastAsia="Calibri" w:hAnsi="Calibri"/>
                <w:sz w:val="16"/>
              </w:rPr>
              <w:t>100.0</w:t>
            </w:r>
          </w:p>
        </w:tc>
      </w:tr>
      <w:tr w:rsidR="00E52DCD" w14:paraId="132384DB" w14:textId="77777777" w:rsidTr="00E52DCD">
        <w:trPr>
          <w:jc w:val="center"/>
        </w:trPr>
        <w:tc>
          <w:tcPr>
            <w:tcW w:w="1080" w:type="dxa"/>
            <w:vAlign w:val="center"/>
          </w:tcPr>
          <w:p w14:paraId="23375FF3" w14:textId="77777777" w:rsidR="00E52DCD" w:rsidRDefault="00E52DCD" w:rsidP="00A04CD3">
            <w:pPr>
              <w:jc w:val="center"/>
            </w:pPr>
            <w:r>
              <w:rPr>
                <w:rFonts w:ascii="Calibri" w:eastAsia="Calibri" w:hAnsi="Calibri"/>
                <w:i/>
                <w:sz w:val="16"/>
              </w:rPr>
              <w:t>OAS2</w:t>
            </w:r>
          </w:p>
        </w:tc>
        <w:tc>
          <w:tcPr>
            <w:tcW w:w="1080" w:type="dxa"/>
            <w:vAlign w:val="center"/>
          </w:tcPr>
          <w:p w14:paraId="1E68A028" w14:textId="77777777" w:rsidR="00E52DCD" w:rsidRDefault="00E52DCD" w:rsidP="00A04CD3">
            <w:pPr>
              <w:jc w:val="center"/>
            </w:pPr>
            <w:r>
              <w:rPr>
                <w:rFonts w:ascii="Calibri" w:eastAsia="Calibri" w:hAnsi="Calibri"/>
                <w:sz w:val="16"/>
              </w:rPr>
              <w:t>100.0</w:t>
            </w:r>
          </w:p>
        </w:tc>
        <w:tc>
          <w:tcPr>
            <w:tcW w:w="1080" w:type="dxa"/>
            <w:vAlign w:val="center"/>
          </w:tcPr>
          <w:p w14:paraId="2ED4DED2" w14:textId="77777777" w:rsidR="00E52DCD" w:rsidRDefault="00E52DCD" w:rsidP="00A04CD3">
            <w:pPr>
              <w:jc w:val="center"/>
            </w:pPr>
            <w:r>
              <w:rPr>
                <w:rFonts w:ascii="Calibri" w:eastAsia="Calibri" w:hAnsi="Calibri"/>
                <w:i/>
                <w:sz w:val="16"/>
              </w:rPr>
              <w:t>OBSCN</w:t>
            </w:r>
          </w:p>
        </w:tc>
        <w:tc>
          <w:tcPr>
            <w:tcW w:w="1080" w:type="dxa"/>
            <w:vAlign w:val="center"/>
          </w:tcPr>
          <w:p w14:paraId="3774F249" w14:textId="77777777" w:rsidR="00E52DCD" w:rsidRDefault="00E52DCD" w:rsidP="00A04CD3">
            <w:pPr>
              <w:jc w:val="center"/>
            </w:pPr>
            <w:r>
              <w:rPr>
                <w:rFonts w:ascii="Calibri" w:eastAsia="Calibri" w:hAnsi="Calibri"/>
                <w:sz w:val="16"/>
              </w:rPr>
              <w:t>100.0</w:t>
            </w:r>
          </w:p>
        </w:tc>
        <w:tc>
          <w:tcPr>
            <w:tcW w:w="1080" w:type="dxa"/>
            <w:vAlign w:val="center"/>
          </w:tcPr>
          <w:p w14:paraId="1C7FA5C0" w14:textId="77777777" w:rsidR="00E52DCD" w:rsidRDefault="00E52DCD" w:rsidP="00A04CD3">
            <w:pPr>
              <w:jc w:val="center"/>
            </w:pPr>
            <w:r>
              <w:rPr>
                <w:rFonts w:ascii="Calibri" w:eastAsia="Calibri" w:hAnsi="Calibri"/>
                <w:i/>
                <w:sz w:val="16"/>
              </w:rPr>
              <w:t>OCA2</w:t>
            </w:r>
          </w:p>
        </w:tc>
        <w:tc>
          <w:tcPr>
            <w:tcW w:w="1080" w:type="dxa"/>
            <w:vAlign w:val="center"/>
          </w:tcPr>
          <w:p w14:paraId="6806784F" w14:textId="77777777" w:rsidR="00E52DCD" w:rsidRDefault="00E52DCD" w:rsidP="00A04CD3">
            <w:pPr>
              <w:jc w:val="center"/>
            </w:pPr>
            <w:r>
              <w:rPr>
                <w:rFonts w:ascii="Calibri" w:eastAsia="Calibri" w:hAnsi="Calibri"/>
                <w:sz w:val="16"/>
              </w:rPr>
              <w:t>100.0</w:t>
            </w:r>
          </w:p>
        </w:tc>
        <w:tc>
          <w:tcPr>
            <w:tcW w:w="1080" w:type="dxa"/>
            <w:vAlign w:val="center"/>
          </w:tcPr>
          <w:p w14:paraId="5B426C6D" w14:textId="77777777" w:rsidR="00E52DCD" w:rsidRDefault="00E52DCD" w:rsidP="00A04CD3">
            <w:pPr>
              <w:jc w:val="center"/>
            </w:pPr>
            <w:r>
              <w:rPr>
                <w:rFonts w:ascii="Calibri" w:eastAsia="Calibri" w:hAnsi="Calibri"/>
                <w:i/>
                <w:sz w:val="16"/>
              </w:rPr>
              <w:t>OCLN</w:t>
            </w:r>
          </w:p>
        </w:tc>
        <w:tc>
          <w:tcPr>
            <w:tcW w:w="1080" w:type="dxa"/>
            <w:vAlign w:val="center"/>
          </w:tcPr>
          <w:p w14:paraId="1E4689DC" w14:textId="77777777" w:rsidR="00E52DCD" w:rsidRDefault="00E52DCD" w:rsidP="00A04CD3">
            <w:pPr>
              <w:jc w:val="center"/>
            </w:pPr>
            <w:r>
              <w:rPr>
                <w:rFonts w:ascii="Calibri" w:eastAsia="Calibri" w:hAnsi="Calibri"/>
                <w:sz w:val="16"/>
              </w:rPr>
              <w:t>91.83</w:t>
            </w:r>
          </w:p>
        </w:tc>
      </w:tr>
      <w:tr w:rsidR="00E52DCD" w14:paraId="6DD6173F" w14:textId="77777777" w:rsidTr="00E52DCD">
        <w:trPr>
          <w:jc w:val="center"/>
        </w:trPr>
        <w:tc>
          <w:tcPr>
            <w:tcW w:w="1080" w:type="dxa"/>
            <w:vAlign w:val="center"/>
          </w:tcPr>
          <w:p w14:paraId="54AC876B" w14:textId="77777777" w:rsidR="00E52DCD" w:rsidRDefault="00E52DCD" w:rsidP="00A04CD3">
            <w:pPr>
              <w:jc w:val="center"/>
            </w:pPr>
            <w:r>
              <w:rPr>
                <w:rFonts w:ascii="Calibri" w:eastAsia="Calibri" w:hAnsi="Calibri"/>
                <w:i/>
                <w:sz w:val="16"/>
              </w:rPr>
              <w:t>OCRL</w:t>
            </w:r>
          </w:p>
        </w:tc>
        <w:tc>
          <w:tcPr>
            <w:tcW w:w="1080" w:type="dxa"/>
            <w:vAlign w:val="center"/>
          </w:tcPr>
          <w:p w14:paraId="79D4071C" w14:textId="77777777" w:rsidR="00E52DCD" w:rsidRDefault="00E52DCD" w:rsidP="00A04CD3">
            <w:pPr>
              <w:jc w:val="center"/>
            </w:pPr>
            <w:r>
              <w:rPr>
                <w:rFonts w:ascii="Calibri" w:eastAsia="Calibri" w:hAnsi="Calibri"/>
                <w:sz w:val="16"/>
              </w:rPr>
              <w:t>100.0</w:t>
            </w:r>
          </w:p>
        </w:tc>
        <w:tc>
          <w:tcPr>
            <w:tcW w:w="1080" w:type="dxa"/>
            <w:vAlign w:val="center"/>
          </w:tcPr>
          <w:p w14:paraId="5621A4F2" w14:textId="77777777" w:rsidR="00E52DCD" w:rsidRDefault="00E52DCD" w:rsidP="00A04CD3">
            <w:pPr>
              <w:jc w:val="center"/>
            </w:pPr>
            <w:r>
              <w:rPr>
                <w:rFonts w:ascii="Calibri" w:eastAsia="Calibri" w:hAnsi="Calibri"/>
                <w:i/>
                <w:sz w:val="16"/>
              </w:rPr>
              <w:t>ODC1</w:t>
            </w:r>
          </w:p>
        </w:tc>
        <w:tc>
          <w:tcPr>
            <w:tcW w:w="1080" w:type="dxa"/>
            <w:vAlign w:val="center"/>
          </w:tcPr>
          <w:p w14:paraId="63C1C7C8" w14:textId="77777777" w:rsidR="00E52DCD" w:rsidRDefault="00E52DCD" w:rsidP="00A04CD3">
            <w:pPr>
              <w:jc w:val="center"/>
            </w:pPr>
            <w:r>
              <w:rPr>
                <w:rFonts w:ascii="Calibri" w:eastAsia="Calibri" w:hAnsi="Calibri"/>
                <w:sz w:val="16"/>
              </w:rPr>
              <w:t>100.0</w:t>
            </w:r>
          </w:p>
        </w:tc>
        <w:tc>
          <w:tcPr>
            <w:tcW w:w="1080" w:type="dxa"/>
            <w:vAlign w:val="center"/>
          </w:tcPr>
          <w:p w14:paraId="1C1A24C4" w14:textId="77777777" w:rsidR="00E52DCD" w:rsidRDefault="00E52DCD" w:rsidP="00A04CD3">
            <w:pPr>
              <w:jc w:val="center"/>
            </w:pPr>
            <w:r>
              <w:rPr>
                <w:rFonts w:ascii="Calibri" w:eastAsia="Calibri" w:hAnsi="Calibri"/>
                <w:i/>
                <w:sz w:val="16"/>
              </w:rPr>
              <w:t>OFD1</w:t>
            </w:r>
          </w:p>
        </w:tc>
        <w:tc>
          <w:tcPr>
            <w:tcW w:w="1080" w:type="dxa"/>
            <w:vAlign w:val="center"/>
          </w:tcPr>
          <w:p w14:paraId="32013644" w14:textId="77777777" w:rsidR="00E52DCD" w:rsidRDefault="00E52DCD" w:rsidP="00A04CD3">
            <w:pPr>
              <w:jc w:val="center"/>
            </w:pPr>
            <w:r>
              <w:rPr>
                <w:rFonts w:ascii="Calibri" w:eastAsia="Calibri" w:hAnsi="Calibri"/>
                <w:sz w:val="16"/>
              </w:rPr>
              <w:t>100.0</w:t>
            </w:r>
          </w:p>
        </w:tc>
        <w:tc>
          <w:tcPr>
            <w:tcW w:w="1080" w:type="dxa"/>
            <w:vAlign w:val="center"/>
          </w:tcPr>
          <w:p w14:paraId="738B97FB" w14:textId="77777777" w:rsidR="00E52DCD" w:rsidRDefault="00E52DCD" w:rsidP="00A04CD3">
            <w:pPr>
              <w:jc w:val="center"/>
            </w:pPr>
            <w:r>
              <w:rPr>
                <w:rFonts w:ascii="Calibri" w:eastAsia="Calibri" w:hAnsi="Calibri"/>
                <w:i/>
                <w:sz w:val="16"/>
              </w:rPr>
              <w:t>OPA1</w:t>
            </w:r>
          </w:p>
        </w:tc>
        <w:tc>
          <w:tcPr>
            <w:tcW w:w="1080" w:type="dxa"/>
            <w:vAlign w:val="center"/>
          </w:tcPr>
          <w:p w14:paraId="4D526AC0" w14:textId="77777777" w:rsidR="00E52DCD" w:rsidRDefault="00E52DCD" w:rsidP="00A04CD3">
            <w:pPr>
              <w:jc w:val="center"/>
            </w:pPr>
            <w:r>
              <w:rPr>
                <w:rFonts w:ascii="Calibri" w:eastAsia="Calibri" w:hAnsi="Calibri"/>
                <w:sz w:val="16"/>
              </w:rPr>
              <w:t>100.0</w:t>
            </w:r>
          </w:p>
        </w:tc>
      </w:tr>
      <w:tr w:rsidR="00E52DCD" w14:paraId="4F2593D7" w14:textId="77777777" w:rsidTr="00E52DCD">
        <w:trPr>
          <w:jc w:val="center"/>
        </w:trPr>
        <w:tc>
          <w:tcPr>
            <w:tcW w:w="1080" w:type="dxa"/>
            <w:vAlign w:val="center"/>
          </w:tcPr>
          <w:p w14:paraId="4946C160" w14:textId="77777777" w:rsidR="00E52DCD" w:rsidRDefault="00E52DCD" w:rsidP="00A04CD3">
            <w:pPr>
              <w:jc w:val="center"/>
            </w:pPr>
            <w:r>
              <w:rPr>
                <w:rFonts w:ascii="Calibri" w:eastAsia="Calibri" w:hAnsi="Calibri"/>
                <w:i/>
                <w:sz w:val="16"/>
              </w:rPr>
              <w:t>ORAI1</w:t>
            </w:r>
          </w:p>
        </w:tc>
        <w:tc>
          <w:tcPr>
            <w:tcW w:w="1080" w:type="dxa"/>
            <w:vAlign w:val="center"/>
          </w:tcPr>
          <w:p w14:paraId="3A755286" w14:textId="77777777" w:rsidR="00E52DCD" w:rsidRDefault="00E52DCD" w:rsidP="00A04CD3">
            <w:pPr>
              <w:jc w:val="center"/>
            </w:pPr>
            <w:r>
              <w:rPr>
                <w:rFonts w:ascii="Calibri" w:eastAsia="Calibri" w:hAnsi="Calibri"/>
                <w:sz w:val="16"/>
              </w:rPr>
              <w:t>100.0</w:t>
            </w:r>
          </w:p>
        </w:tc>
        <w:tc>
          <w:tcPr>
            <w:tcW w:w="1080" w:type="dxa"/>
            <w:vAlign w:val="center"/>
          </w:tcPr>
          <w:p w14:paraId="41EB9F91" w14:textId="77777777" w:rsidR="00E52DCD" w:rsidRDefault="00E52DCD" w:rsidP="00A04CD3">
            <w:pPr>
              <w:jc w:val="center"/>
            </w:pPr>
            <w:r>
              <w:rPr>
                <w:rFonts w:ascii="Calibri" w:eastAsia="Calibri" w:hAnsi="Calibri"/>
                <w:i/>
                <w:sz w:val="16"/>
              </w:rPr>
              <w:t>OSGEP</w:t>
            </w:r>
          </w:p>
        </w:tc>
        <w:tc>
          <w:tcPr>
            <w:tcW w:w="1080" w:type="dxa"/>
            <w:vAlign w:val="center"/>
          </w:tcPr>
          <w:p w14:paraId="0755630F" w14:textId="77777777" w:rsidR="00E52DCD" w:rsidRDefault="00E52DCD" w:rsidP="00A04CD3">
            <w:pPr>
              <w:jc w:val="center"/>
            </w:pPr>
            <w:r>
              <w:rPr>
                <w:rFonts w:ascii="Calibri" w:eastAsia="Calibri" w:hAnsi="Calibri"/>
                <w:sz w:val="16"/>
              </w:rPr>
              <w:t>100.0</w:t>
            </w:r>
          </w:p>
        </w:tc>
        <w:tc>
          <w:tcPr>
            <w:tcW w:w="1080" w:type="dxa"/>
            <w:vAlign w:val="center"/>
          </w:tcPr>
          <w:p w14:paraId="71C5E0B5" w14:textId="77777777" w:rsidR="00E52DCD" w:rsidRDefault="00E52DCD" w:rsidP="00A04CD3">
            <w:pPr>
              <w:jc w:val="center"/>
            </w:pPr>
            <w:r>
              <w:rPr>
                <w:rFonts w:ascii="Calibri" w:eastAsia="Calibri" w:hAnsi="Calibri"/>
                <w:i/>
                <w:sz w:val="16"/>
              </w:rPr>
              <w:t>OSTM1</w:t>
            </w:r>
          </w:p>
        </w:tc>
        <w:tc>
          <w:tcPr>
            <w:tcW w:w="1080" w:type="dxa"/>
            <w:vAlign w:val="center"/>
          </w:tcPr>
          <w:p w14:paraId="4F4A6AAD" w14:textId="77777777" w:rsidR="00E52DCD" w:rsidRDefault="00E52DCD" w:rsidP="00A04CD3">
            <w:pPr>
              <w:jc w:val="center"/>
            </w:pPr>
            <w:r>
              <w:rPr>
                <w:rFonts w:ascii="Calibri" w:eastAsia="Calibri" w:hAnsi="Calibri"/>
                <w:sz w:val="16"/>
              </w:rPr>
              <w:t>100.0</w:t>
            </w:r>
          </w:p>
        </w:tc>
        <w:tc>
          <w:tcPr>
            <w:tcW w:w="1080" w:type="dxa"/>
            <w:vAlign w:val="center"/>
          </w:tcPr>
          <w:p w14:paraId="74EB507A" w14:textId="77777777" w:rsidR="00E52DCD" w:rsidRDefault="00E52DCD" w:rsidP="00A04CD3">
            <w:pPr>
              <w:jc w:val="center"/>
            </w:pPr>
            <w:r>
              <w:rPr>
                <w:rFonts w:ascii="Calibri" w:eastAsia="Calibri" w:hAnsi="Calibri"/>
                <w:i/>
                <w:sz w:val="16"/>
              </w:rPr>
              <w:t>OTC</w:t>
            </w:r>
          </w:p>
        </w:tc>
        <w:tc>
          <w:tcPr>
            <w:tcW w:w="1080" w:type="dxa"/>
            <w:vAlign w:val="center"/>
          </w:tcPr>
          <w:p w14:paraId="027B4C2A" w14:textId="77777777" w:rsidR="00E52DCD" w:rsidRDefault="00E52DCD" w:rsidP="00A04CD3">
            <w:pPr>
              <w:jc w:val="center"/>
            </w:pPr>
            <w:r>
              <w:rPr>
                <w:rFonts w:ascii="Calibri" w:eastAsia="Calibri" w:hAnsi="Calibri"/>
                <w:sz w:val="16"/>
              </w:rPr>
              <w:t>100.0</w:t>
            </w:r>
          </w:p>
        </w:tc>
      </w:tr>
      <w:tr w:rsidR="00E52DCD" w14:paraId="647F14DD" w14:textId="77777777" w:rsidTr="00E52DCD">
        <w:trPr>
          <w:jc w:val="center"/>
        </w:trPr>
        <w:tc>
          <w:tcPr>
            <w:tcW w:w="1080" w:type="dxa"/>
            <w:vAlign w:val="center"/>
          </w:tcPr>
          <w:p w14:paraId="6FA57BDE" w14:textId="77777777" w:rsidR="00E52DCD" w:rsidRDefault="00E52DCD" w:rsidP="00A04CD3">
            <w:pPr>
              <w:jc w:val="center"/>
            </w:pPr>
            <w:r>
              <w:rPr>
                <w:rFonts w:ascii="Calibri" w:eastAsia="Calibri" w:hAnsi="Calibri"/>
                <w:i/>
                <w:sz w:val="16"/>
              </w:rPr>
              <w:t>OTUD6B</w:t>
            </w:r>
          </w:p>
        </w:tc>
        <w:tc>
          <w:tcPr>
            <w:tcW w:w="1080" w:type="dxa"/>
            <w:vAlign w:val="center"/>
          </w:tcPr>
          <w:p w14:paraId="3A8DDF8C" w14:textId="77777777" w:rsidR="00E52DCD" w:rsidRDefault="00E52DCD" w:rsidP="00A04CD3">
            <w:pPr>
              <w:jc w:val="center"/>
            </w:pPr>
            <w:r>
              <w:rPr>
                <w:rFonts w:ascii="Calibri" w:eastAsia="Calibri" w:hAnsi="Calibri"/>
                <w:sz w:val="16"/>
              </w:rPr>
              <w:t>100.0</w:t>
            </w:r>
          </w:p>
        </w:tc>
        <w:tc>
          <w:tcPr>
            <w:tcW w:w="1080" w:type="dxa"/>
            <w:vAlign w:val="center"/>
          </w:tcPr>
          <w:p w14:paraId="6FC5C6E9" w14:textId="77777777" w:rsidR="00E52DCD" w:rsidRDefault="00E52DCD" w:rsidP="00A04CD3">
            <w:pPr>
              <w:jc w:val="center"/>
            </w:pPr>
            <w:r>
              <w:rPr>
                <w:rFonts w:ascii="Calibri" w:eastAsia="Calibri" w:hAnsi="Calibri"/>
                <w:i/>
                <w:sz w:val="16"/>
              </w:rPr>
              <w:t>OTULIN</w:t>
            </w:r>
          </w:p>
        </w:tc>
        <w:tc>
          <w:tcPr>
            <w:tcW w:w="1080" w:type="dxa"/>
            <w:vAlign w:val="center"/>
          </w:tcPr>
          <w:p w14:paraId="116CDCAC" w14:textId="77777777" w:rsidR="00E52DCD" w:rsidRDefault="00E52DCD" w:rsidP="00A04CD3">
            <w:pPr>
              <w:jc w:val="center"/>
            </w:pPr>
            <w:r>
              <w:rPr>
                <w:rFonts w:ascii="Calibri" w:eastAsia="Calibri" w:hAnsi="Calibri"/>
                <w:sz w:val="16"/>
              </w:rPr>
              <w:t>100.0</w:t>
            </w:r>
          </w:p>
        </w:tc>
        <w:tc>
          <w:tcPr>
            <w:tcW w:w="1080" w:type="dxa"/>
            <w:vAlign w:val="center"/>
          </w:tcPr>
          <w:p w14:paraId="185A6810" w14:textId="77777777" w:rsidR="00E52DCD" w:rsidRDefault="00E52DCD" w:rsidP="00A04CD3">
            <w:pPr>
              <w:jc w:val="center"/>
            </w:pPr>
            <w:r>
              <w:rPr>
                <w:rFonts w:ascii="Calibri" w:eastAsia="Calibri" w:hAnsi="Calibri"/>
                <w:i/>
                <w:sz w:val="16"/>
              </w:rPr>
              <w:t>OTX2</w:t>
            </w:r>
          </w:p>
        </w:tc>
        <w:tc>
          <w:tcPr>
            <w:tcW w:w="1080" w:type="dxa"/>
            <w:vAlign w:val="center"/>
          </w:tcPr>
          <w:p w14:paraId="5F56DC6B" w14:textId="77777777" w:rsidR="00E52DCD" w:rsidRDefault="00E52DCD" w:rsidP="00A04CD3">
            <w:pPr>
              <w:jc w:val="center"/>
            </w:pPr>
            <w:r>
              <w:rPr>
                <w:rFonts w:ascii="Calibri" w:eastAsia="Calibri" w:hAnsi="Calibri"/>
                <w:sz w:val="16"/>
              </w:rPr>
              <w:t>100.0</w:t>
            </w:r>
          </w:p>
        </w:tc>
        <w:tc>
          <w:tcPr>
            <w:tcW w:w="1080" w:type="dxa"/>
            <w:vAlign w:val="center"/>
          </w:tcPr>
          <w:p w14:paraId="2252CDF7" w14:textId="77777777" w:rsidR="00E52DCD" w:rsidRDefault="00E52DCD" w:rsidP="00A04CD3">
            <w:pPr>
              <w:jc w:val="center"/>
            </w:pPr>
            <w:r>
              <w:rPr>
                <w:rFonts w:ascii="Calibri" w:eastAsia="Calibri" w:hAnsi="Calibri"/>
                <w:i/>
                <w:sz w:val="16"/>
              </w:rPr>
              <w:t>P2RY11</w:t>
            </w:r>
          </w:p>
        </w:tc>
        <w:tc>
          <w:tcPr>
            <w:tcW w:w="1080" w:type="dxa"/>
            <w:vAlign w:val="center"/>
          </w:tcPr>
          <w:p w14:paraId="5DB42F15" w14:textId="77777777" w:rsidR="00E52DCD" w:rsidRDefault="00E52DCD" w:rsidP="00A04CD3">
            <w:pPr>
              <w:jc w:val="center"/>
            </w:pPr>
            <w:r>
              <w:rPr>
                <w:rFonts w:ascii="Calibri" w:eastAsia="Calibri" w:hAnsi="Calibri"/>
                <w:sz w:val="16"/>
              </w:rPr>
              <w:t>100.0</w:t>
            </w:r>
          </w:p>
        </w:tc>
      </w:tr>
      <w:tr w:rsidR="00E52DCD" w14:paraId="4F3E2B8B" w14:textId="77777777" w:rsidTr="00E52DCD">
        <w:trPr>
          <w:jc w:val="center"/>
        </w:trPr>
        <w:tc>
          <w:tcPr>
            <w:tcW w:w="1080" w:type="dxa"/>
            <w:vAlign w:val="center"/>
          </w:tcPr>
          <w:p w14:paraId="7A505320" w14:textId="77777777" w:rsidR="00E52DCD" w:rsidRDefault="00E52DCD" w:rsidP="00A04CD3">
            <w:pPr>
              <w:jc w:val="center"/>
            </w:pPr>
            <w:r>
              <w:rPr>
                <w:rFonts w:ascii="Calibri" w:eastAsia="Calibri" w:hAnsi="Calibri"/>
                <w:i/>
                <w:sz w:val="16"/>
              </w:rPr>
              <w:t>P4HA2</w:t>
            </w:r>
          </w:p>
        </w:tc>
        <w:tc>
          <w:tcPr>
            <w:tcW w:w="1080" w:type="dxa"/>
            <w:vAlign w:val="center"/>
          </w:tcPr>
          <w:p w14:paraId="7691E197" w14:textId="77777777" w:rsidR="00E52DCD" w:rsidRDefault="00E52DCD" w:rsidP="00A04CD3">
            <w:pPr>
              <w:jc w:val="center"/>
            </w:pPr>
            <w:r>
              <w:rPr>
                <w:rFonts w:ascii="Calibri" w:eastAsia="Calibri" w:hAnsi="Calibri"/>
                <w:sz w:val="16"/>
              </w:rPr>
              <w:t>100.0</w:t>
            </w:r>
          </w:p>
        </w:tc>
        <w:tc>
          <w:tcPr>
            <w:tcW w:w="1080" w:type="dxa"/>
            <w:vAlign w:val="center"/>
          </w:tcPr>
          <w:p w14:paraId="55885E82" w14:textId="77777777" w:rsidR="00E52DCD" w:rsidRDefault="00E52DCD" w:rsidP="00A04CD3">
            <w:pPr>
              <w:jc w:val="center"/>
            </w:pPr>
            <w:r>
              <w:rPr>
                <w:rFonts w:ascii="Calibri" w:eastAsia="Calibri" w:hAnsi="Calibri"/>
                <w:i/>
                <w:sz w:val="16"/>
              </w:rPr>
              <w:t>PACS1</w:t>
            </w:r>
          </w:p>
        </w:tc>
        <w:tc>
          <w:tcPr>
            <w:tcW w:w="1080" w:type="dxa"/>
            <w:vAlign w:val="center"/>
          </w:tcPr>
          <w:p w14:paraId="6B9E766B" w14:textId="77777777" w:rsidR="00E52DCD" w:rsidRDefault="00E52DCD" w:rsidP="00A04CD3">
            <w:pPr>
              <w:jc w:val="center"/>
            </w:pPr>
            <w:r>
              <w:rPr>
                <w:rFonts w:ascii="Calibri" w:eastAsia="Calibri" w:hAnsi="Calibri"/>
                <w:sz w:val="16"/>
              </w:rPr>
              <w:t>100.0</w:t>
            </w:r>
          </w:p>
        </w:tc>
        <w:tc>
          <w:tcPr>
            <w:tcW w:w="1080" w:type="dxa"/>
            <w:vAlign w:val="center"/>
          </w:tcPr>
          <w:p w14:paraId="3931D4DE" w14:textId="77777777" w:rsidR="00E52DCD" w:rsidRDefault="00E52DCD" w:rsidP="00A04CD3">
            <w:pPr>
              <w:jc w:val="center"/>
            </w:pPr>
            <w:r>
              <w:rPr>
                <w:rFonts w:ascii="Calibri" w:eastAsia="Calibri" w:hAnsi="Calibri"/>
                <w:i/>
                <w:sz w:val="16"/>
              </w:rPr>
              <w:t>PACSIN3</w:t>
            </w:r>
          </w:p>
        </w:tc>
        <w:tc>
          <w:tcPr>
            <w:tcW w:w="1080" w:type="dxa"/>
            <w:vAlign w:val="center"/>
          </w:tcPr>
          <w:p w14:paraId="47C01500" w14:textId="77777777" w:rsidR="00E52DCD" w:rsidRDefault="00E52DCD" w:rsidP="00A04CD3">
            <w:pPr>
              <w:jc w:val="center"/>
            </w:pPr>
            <w:r>
              <w:rPr>
                <w:rFonts w:ascii="Calibri" w:eastAsia="Calibri" w:hAnsi="Calibri"/>
                <w:sz w:val="16"/>
              </w:rPr>
              <w:t>100.0</w:t>
            </w:r>
          </w:p>
        </w:tc>
        <w:tc>
          <w:tcPr>
            <w:tcW w:w="1080" w:type="dxa"/>
            <w:vAlign w:val="center"/>
          </w:tcPr>
          <w:p w14:paraId="2EF27E5D" w14:textId="77777777" w:rsidR="00E52DCD" w:rsidRDefault="00E52DCD" w:rsidP="00A04CD3">
            <w:pPr>
              <w:jc w:val="center"/>
            </w:pPr>
            <w:r>
              <w:rPr>
                <w:rFonts w:ascii="Calibri" w:eastAsia="Calibri" w:hAnsi="Calibri"/>
                <w:i/>
                <w:sz w:val="16"/>
              </w:rPr>
              <w:t>PAK2</w:t>
            </w:r>
          </w:p>
        </w:tc>
        <w:tc>
          <w:tcPr>
            <w:tcW w:w="1080" w:type="dxa"/>
            <w:vAlign w:val="center"/>
          </w:tcPr>
          <w:p w14:paraId="27E675B3" w14:textId="77777777" w:rsidR="00E52DCD" w:rsidRDefault="00E52DCD" w:rsidP="00A04CD3">
            <w:pPr>
              <w:jc w:val="center"/>
            </w:pPr>
            <w:r>
              <w:rPr>
                <w:rFonts w:ascii="Calibri" w:eastAsia="Calibri" w:hAnsi="Calibri"/>
                <w:sz w:val="16"/>
              </w:rPr>
              <w:t>100.0</w:t>
            </w:r>
          </w:p>
        </w:tc>
      </w:tr>
      <w:tr w:rsidR="00E52DCD" w14:paraId="4022C756" w14:textId="77777777" w:rsidTr="00E52DCD">
        <w:trPr>
          <w:jc w:val="center"/>
        </w:trPr>
        <w:tc>
          <w:tcPr>
            <w:tcW w:w="1080" w:type="dxa"/>
            <w:vAlign w:val="center"/>
          </w:tcPr>
          <w:p w14:paraId="1F195355" w14:textId="77777777" w:rsidR="00E52DCD" w:rsidRDefault="00E52DCD" w:rsidP="00A04CD3">
            <w:pPr>
              <w:jc w:val="center"/>
            </w:pPr>
            <w:r>
              <w:rPr>
                <w:rFonts w:ascii="Calibri" w:eastAsia="Calibri" w:hAnsi="Calibri"/>
                <w:i/>
                <w:sz w:val="16"/>
              </w:rPr>
              <w:t>PALB2</w:t>
            </w:r>
          </w:p>
        </w:tc>
        <w:tc>
          <w:tcPr>
            <w:tcW w:w="1080" w:type="dxa"/>
            <w:vAlign w:val="center"/>
          </w:tcPr>
          <w:p w14:paraId="299EA392" w14:textId="77777777" w:rsidR="00E52DCD" w:rsidRDefault="00E52DCD" w:rsidP="00A04CD3">
            <w:pPr>
              <w:jc w:val="center"/>
            </w:pPr>
            <w:r>
              <w:rPr>
                <w:rFonts w:ascii="Calibri" w:eastAsia="Calibri" w:hAnsi="Calibri"/>
                <w:sz w:val="16"/>
              </w:rPr>
              <w:t>100.0</w:t>
            </w:r>
          </w:p>
        </w:tc>
        <w:tc>
          <w:tcPr>
            <w:tcW w:w="1080" w:type="dxa"/>
            <w:vAlign w:val="center"/>
          </w:tcPr>
          <w:p w14:paraId="45F5DAA6" w14:textId="77777777" w:rsidR="00E52DCD" w:rsidRDefault="00E52DCD" w:rsidP="00A04CD3">
            <w:pPr>
              <w:jc w:val="center"/>
            </w:pPr>
            <w:r>
              <w:rPr>
                <w:rFonts w:ascii="Calibri" w:eastAsia="Calibri" w:hAnsi="Calibri"/>
                <w:i/>
                <w:sz w:val="16"/>
              </w:rPr>
              <w:t>PALLD</w:t>
            </w:r>
          </w:p>
        </w:tc>
        <w:tc>
          <w:tcPr>
            <w:tcW w:w="1080" w:type="dxa"/>
            <w:vAlign w:val="center"/>
          </w:tcPr>
          <w:p w14:paraId="03D1FE81" w14:textId="77777777" w:rsidR="00E52DCD" w:rsidRDefault="00E52DCD" w:rsidP="00A04CD3">
            <w:pPr>
              <w:jc w:val="center"/>
            </w:pPr>
            <w:r>
              <w:rPr>
                <w:rFonts w:ascii="Calibri" w:eastAsia="Calibri" w:hAnsi="Calibri"/>
                <w:sz w:val="16"/>
              </w:rPr>
              <w:t>100.0</w:t>
            </w:r>
          </w:p>
        </w:tc>
        <w:tc>
          <w:tcPr>
            <w:tcW w:w="1080" w:type="dxa"/>
            <w:vAlign w:val="center"/>
          </w:tcPr>
          <w:p w14:paraId="2A1D596E" w14:textId="77777777" w:rsidR="00E52DCD" w:rsidRDefault="00E52DCD" w:rsidP="00A04CD3">
            <w:pPr>
              <w:jc w:val="center"/>
            </w:pPr>
            <w:r>
              <w:rPr>
                <w:rFonts w:ascii="Calibri" w:eastAsia="Calibri" w:hAnsi="Calibri"/>
                <w:i/>
                <w:sz w:val="16"/>
              </w:rPr>
              <w:t>PAN2</w:t>
            </w:r>
          </w:p>
        </w:tc>
        <w:tc>
          <w:tcPr>
            <w:tcW w:w="1080" w:type="dxa"/>
            <w:vAlign w:val="center"/>
          </w:tcPr>
          <w:p w14:paraId="42FC9E23" w14:textId="77777777" w:rsidR="00E52DCD" w:rsidRDefault="00E52DCD" w:rsidP="00A04CD3">
            <w:pPr>
              <w:jc w:val="center"/>
            </w:pPr>
            <w:r>
              <w:rPr>
                <w:rFonts w:ascii="Calibri" w:eastAsia="Calibri" w:hAnsi="Calibri"/>
                <w:sz w:val="16"/>
              </w:rPr>
              <w:t>100.0</w:t>
            </w:r>
          </w:p>
        </w:tc>
        <w:tc>
          <w:tcPr>
            <w:tcW w:w="1080" w:type="dxa"/>
            <w:vAlign w:val="center"/>
          </w:tcPr>
          <w:p w14:paraId="704B81FF" w14:textId="77777777" w:rsidR="00E52DCD" w:rsidRDefault="00E52DCD" w:rsidP="00A04CD3">
            <w:pPr>
              <w:jc w:val="center"/>
            </w:pPr>
            <w:r>
              <w:rPr>
                <w:rFonts w:ascii="Calibri" w:eastAsia="Calibri" w:hAnsi="Calibri"/>
                <w:i/>
                <w:sz w:val="16"/>
              </w:rPr>
              <w:t>PARK7</w:t>
            </w:r>
          </w:p>
        </w:tc>
        <w:tc>
          <w:tcPr>
            <w:tcW w:w="1080" w:type="dxa"/>
            <w:vAlign w:val="center"/>
          </w:tcPr>
          <w:p w14:paraId="1BC71950" w14:textId="77777777" w:rsidR="00E52DCD" w:rsidRDefault="00E52DCD" w:rsidP="00A04CD3">
            <w:pPr>
              <w:jc w:val="center"/>
            </w:pPr>
            <w:r>
              <w:rPr>
                <w:rFonts w:ascii="Calibri" w:eastAsia="Calibri" w:hAnsi="Calibri"/>
                <w:sz w:val="16"/>
              </w:rPr>
              <w:t>100.0</w:t>
            </w:r>
          </w:p>
        </w:tc>
      </w:tr>
      <w:tr w:rsidR="00E52DCD" w14:paraId="660484DF" w14:textId="77777777" w:rsidTr="00E52DCD">
        <w:trPr>
          <w:jc w:val="center"/>
        </w:trPr>
        <w:tc>
          <w:tcPr>
            <w:tcW w:w="1080" w:type="dxa"/>
            <w:vAlign w:val="center"/>
          </w:tcPr>
          <w:p w14:paraId="11460DB4" w14:textId="77777777" w:rsidR="00E52DCD" w:rsidRDefault="00E52DCD" w:rsidP="00A04CD3">
            <w:pPr>
              <w:jc w:val="center"/>
            </w:pPr>
            <w:r>
              <w:rPr>
                <w:rFonts w:ascii="Calibri" w:eastAsia="Calibri" w:hAnsi="Calibri"/>
                <w:i/>
                <w:sz w:val="16"/>
              </w:rPr>
              <w:t>PARN</w:t>
            </w:r>
          </w:p>
        </w:tc>
        <w:tc>
          <w:tcPr>
            <w:tcW w:w="1080" w:type="dxa"/>
            <w:vAlign w:val="center"/>
          </w:tcPr>
          <w:p w14:paraId="4788759A" w14:textId="77777777" w:rsidR="00E52DCD" w:rsidRDefault="00E52DCD" w:rsidP="00A04CD3">
            <w:pPr>
              <w:jc w:val="center"/>
            </w:pPr>
            <w:r>
              <w:rPr>
                <w:rFonts w:ascii="Calibri" w:eastAsia="Calibri" w:hAnsi="Calibri"/>
                <w:sz w:val="16"/>
              </w:rPr>
              <w:t>100.0</w:t>
            </w:r>
          </w:p>
        </w:tc>
        <w:tc>
          <w:tcPr>
            <w:tcW w:w="1080" w:type="dxa"/>
            <w:vAlign w:val="center"/>
          </w:tcPr>
          <w:p w14:paraId="59146C29" w14:textId="77777777" w:rsidR="00E52DCD" w:rsidRDefault="00E52DCD" w:rsidP="00A04CD3">
            <w:pPr>
              <w:jc w:val="center"/>
            </w:pPr>
            <w:r>
              <w:rPr>
                <w:rFonts w:ascii="Calibri" w:eastAsia="Calibri" w:hAnsi="Calibri"/>
                <w:i/>
                <w:sz w:val="16"/>
              </w:rPr>
              <w:t>PAX2</w:t>
            </w:r>
          </w:p>
        </w:tc>
        <w:tc>
          <w:tcPr>
            <w:tcW w:w="1080" w:type="dxa"/>
            <w:vAlign w:val="center"/>
          </w:tcPr>
          <w:p w14:paraId="7F864B37" w14:textId="77777777" w:rsidR="00E52DCD" w:rsidRDefault="00E52DCD" w:rsidP="00A04CD3">
            <w:pPr>
              <w:jc w:val="center"/>
            </w:pPr>
            <w:r>
              <w:rPr>
                <w:rFonts w:ascii="Calibri" w:eastAsia="Calibri" w:hAnsi="Calibri"/>
                <w:sz w:val="16"/>
              </w:rPr>
              <w:t>100.0</w:t>
            </w:r>
          </w:p>
        </w:tc>
        <w:tc>
          <w:tcPr>
            <w:tcW w:w="1080" w:type="dxa"/>
            <w:vAlign w:val="center"/>
          </w:tcPr>
          <w:p w14:paraId="5E007384" w14:textId="77777777" w:rsidR="00E52DCD" w:rsidRDefault="00E52DCD" w:rsidP="00A04CD3">
            <w:pPr>
              <w:jc w:val="center"/>
            </w:pPr>
            <w:r>
              <w:rPr>
                <w:rFonts w:ascii="Calibri" w:eastAsia="Calibri" w:hAnsi="Calibri"/>
                <w:i/>
                <w:sz w:val="16"/>
              </w:rPr>
              <w:t>PAX6</w:t>
            </w:r>
          </w:p>
        </w:tc>
        <w:tc>
          <w:tcPr>
            <w:tcW w:w="1080" w:type="dxa"/>
            <w:vAlign w:val="center"/>
          </w:tcPr>
          <w:p w14:paraId="525C7694" w14:textId="77777777" w:rsidR="00E52DCD" w:rsidRDefault="00E52DCD" w:rsidP="00A04CD3">
            <w:pPr>
              <w:jc w:val="center"/>
            </w:pPr>
            <w:r>
              <w:rPr>
                <w:rFonts w:ascii="Calibri" w:eastAsia="Calibri" w:hAnsi="Calibri"/>
                <w:sz w:val="16"/>
              </w:rPr>
              <w:t>100.0</w:t>
            </w:r>
          </w:p>
        </w:tc>
        <w:tc>
          <w:tcPr>
            <w:tcW w:w="1080" w:type="dxa"/>
            <w:vAlign w:val="center"/>
          </w:tcPr>
          <w:p w14:paraId="403DED9F" w14:textId="77777777" w:rsidR="00E52DCD" w:rsidRDefault="00E52DCD" w:rsidP="00A04CD3">
            <w:pPr>
              <w:jc w:val="center"/>
            </w:pPr>
            <w:r>
              <w:rPr>
                <w:rFonts w:ascii="Calibri" w:eastAsia="Calibri" w:hAnsi="Calibri"/>
                <w:i/>
                <w:sz w:val="16"/>
              </w:rPr>
              <w:t>PAX8</w:t>
            </w:r>
          </w:p>
        </w:tc>
        <w:tc>
          <w:tcPr>
            <w:tcW w:w="1080" w:type="dxa"/>
            <w:vAlign w:val="center"/>
          </w:tcPr>
          <w:p w14:paraId="22D1CF25" w14:textId="77777777" w:rsidR="00E52DCD" w:rsidRDefault="00E52DCD" w:rsidP="00A04CD3">
            <w:pPr>
              <w:jc w:val="center"/>
            </w:pPr>
            <w:r>
              <w:rPr>
                <w:rFonts w:ascii="Calibri" w:eastAsia="Calibri" w:hAnsi="Calibri"/>
                <w:sz w:val="16"/>
              </w:rPr>
              <w:t>100.0</w:t>
            </w:r>
          </w:p>
        </w:tc>
      </w:tr>
      <w:tr w:rsidR="00E52DCD" w14:paraId="3DCBE0E7" w14:textId="77777777" w:rsidTr="00E52DCD">
        <w:trPr>
          <w:jc w:val="center"/>
        </w:trPr>
        <w:tc>
          <w:tcPr>
            <w:tcW w:w="1080" w:type="dxa"/>
            <w:vAlign w:val="center"/>
          </w:tcPr>
          <w:p w14:paraId="566A5553" w14:textId="77777777" w:rsidR="00E52DCD" w:rsidRDefault="00E52DCD" w:rsidP="00A04CD3">
            <w:pPr>
              <w:jc w:val="center"/>
            </w:pPr>
            <w:r>
              <w:rPr>
                <w:rFonts w:ascii="Calibri" w:eastAsia="Calibri" w:hAnsi="Calibri"/>
                <w:i/>
                <w:sz w:val="16"/>
              </w:rPr>
              <w:t>PBX1</w:t>
            </w:r>
          </w:p>
        </w:tc>
        <w:tc>
          <w:tcPr>
            <w:tcW w:w="1080" w:type="dxa"/>
            <w:vAlign w:val="center"/>
          </w:tcPr>
          <w:p w14:paraId="485823B9" w14:textId="77777777" w:rsidR="00E52DCD" w:rsidRDefault="00E52DCD" w:rsidP="00A04CD3">
            <w:pPr>
              <w:jc w:val="center"/>
            </w:pPr>
            <w:r>
              <w:rPr>
                <w:rFonts w:ascii="Calibri" w:eastAsia="Calibri" w:hAnsi="Calibri"/>
                <w:sz w:val="16"/>
              </w:rPr>
              <w:t>100.0</w:t>
            </w:r>
          </w:p>
        </w:tc>
        <w:tc>
          <w:tcPr>
            <w:tcW w:w="1080" w:type="dxa"/>
            <w:vAlign w:val="center"/>
          </w:tcPr>
          <w:p w14:paraId="785F507D" w14:textId="77777777" w:rsidR="00E52DCD" w:rsidRDefault="00E52DCD" w:rsidP="00A04CD3">
            <w:pPr>
              <w:jc w:val="center"/>
            </w:pPr>
            <w:r>
              <w:rPr>
                <w:rFonts w:ascii="Calibri" w:eastAsia="Calibri" w:hAnsi="Calibri"/>
                <w:i/>
                <w:sz w:val="16"/>
              </w:rPr>
              <w:t>PCCA</w:t>
            </w:r>
          </w:p>
        </w:tc>
        <w:tc>
          <w:tcPr>
            <w:tcW w:w="1080" w:type="dxa"/>
            <w:vAlign w:val="center"/>
          </w:tcPr>
          <w:p w14:paraId="7B9FB4E8" w14:textId="77777777" w:rsidR="00E52DCD" w:rsidRDefault="00E52DCD" w:rsidP="00A04CD3">
            <w:pPr>
              <w:jc w:val="center"/>
            </w:pPr>
            <w:r>
              <w:rPr>
                <w:rFonts w:ascii="Calibri" w:eastAsia="Calibri" w:hAnsi="Calibri"/>
                <w:sz w:val="16"/>
              </w:rPr>
              <w:t>100.0</w:t>
            </w:r>
          </w:p>
        </w:tc>
        <w:tc>
          <w:tcPr>
            <w:tcW w:w="1080" w:type="dxa"/>
            <w:vAlign w:val="center"/>
          </w:tcPr>
          <w:p w14:paraId="38EC1EE5" w14:textId="77777777" w:rsidR="00E52DCD" w:rsidRDefault="00E52DCD" w:rsidP="00A04CD3">
            <w:pPr>
              <w:jc w:val="center"/>
            </w:pPr>
            <w:r>
              <w:rPr>
                <w:rFonts w:ascii="Calibri" w:eastAsia="Calibri" w:hAnsi="Calibri"/>
                <w:i/>
                <w:sz w:val="16"/>
              </w:rPr>
              <w:t>PCCB</w:t>
            </w:r>
          </w:p>
        </w:tc>
        <w:tc>
          <w:tcPr>
            <w:tcW w:w="1080" w:type="dxa"/>
            <w:vAlign w:val="center"/>
          </w:tcPr>
          <w:p w14:paraId="5569FF59" w14:textId="77777777" w:rsidR="00E52DCD" w:rsidRDefault="00E52DCD" w:rsidP="00A04CD3">
            <w:pPr>
              <w:jc w:val="center"/>
            </w:pPr>
            <w:r>
              <w:rPr>
                <w:rFonts w:ascii="Calibri" w:eastAsia="Calibri" w:hAnsi="Calibri"/>
                <w:sz w:val="16"/>
              </w:rPr>
              <w:t>100.0</w:t>
            </w:r>
          </w:p>
        </w:tc>
        <w:tc>
          <w:tcPr>
            <w:tcW w:w="1080" w:type="dxa"/>
            <w:vAlign w:val="center"/>
          </w:tcPr>
          <w:p w14:paraId="5E75D019" w14:textId="77777777" w:rsidR="00E52DCD" w:rsidRDefault="00E52DCD" w:rsidP="00A04CD3">
            <w:pPr>
              <w:jc w:val="center"/>
            </w:pPr>
            <w:r>
              <w:rPr>
                <w:rFonts w:ascii="Calibri" w:eastAsia="Calibri" w:hAnsi="Calibri"/>
                <w:i/>
                <w:sz w:val="16"/>
              </w:rPr>
              <w:t>PCGF2</w:t>
            </w:r>
          </w:p>
        </w:tc>
        <w:tc>
          <w:tcPr>
            <w:tcW w:w="1080" w:type="dxa"/>
            <w:vAlign w:val="center"/>
          </w:tcPr>
          <w:p w14:paraId="68BD35F5" w14:textId="77777777" w:rsidR="00E52DCD" w:rsidRDefault="00E52DCD" w:rsidP="00A04CD3">
            <w:pPr>
              <w:jc w:val="center"/>
            </w:pPr>
            <w:r>
              <w:rPr>
                <w:rFonts w:ascii="Calibri" w:eastAsia="Calibri" w:hAnsi="Calibri"/>
                <w:sz w:val="16"/>
              </w:rPr>
              <w:t>100.0</w:t>
            </w:r>
          </w:p>
        </w:tc>
      </w:tr>
      <w:tr w:rsidR="00E52DCD" w14:paraId="051796B5" w14:textId="77777777" w:rsidTr="00E52DCD">
        <w:trPr>
          <w:jc w:val="center"/>
        </w:trPr>
        <w:tc>
          <w:tcPr>
            <w:tcW w:w="1080" w:type="dxa"/>
            <w:vAlign w:val="center"/>
          </w:tcPr>
          <w:p w14:paraId="517FE325" w14:textId="77777777" w:rsidR="00E52DCD" w:rsidRDefault="00E52DCD" w:rsidP="00A04CD3">
            <w:pPr>
              <w:jc w:val="center"/>
            </w:pPr>
            <w:r>
              <w:rPr>
                <w:rFonts w:ascii="Calibri" w:eastAsia="Calibri" w:hAnsi="Calibri"/>
                <w:i/>
                <w:sz w:val="16"/>
              </w:rPr>
              <w:t>PDCD1</w:t>
            </w:r>
          </w:p>
        </w:tc>
        <w:tc>
          <w:tcPr>
            <w:tcW w:w="1080" w:type="dxa"/>
            <w:vAlign w:val="center"/>
          </w:tcPr>
          <w:p w14:paraId="3239EB7E" w14:textId="77777777" w:rsidR="00E52DCD" w:rsidRDefault="00E52DCD" w:rsidP="00A04CD3">
            <w:pPr>
              <w:jc w:val="center"/>
            </w:pPr>
            <w:r>
              <w:rPr>
                <w:rFonts w:ascii="Calibri" w:eastAsia="Calibri" w:hAnsi="Calibri"/>
                <w:sz w:val="16"/>
              </w:rPr>
              <w:t>100.0</w:t>
            </w:r>
          </w:p>
        </w:tc>
        <w:tc>
          <w:tcPr>
            <w:tcW w:w="1080" w:type="dxa"/>
            <w:vAlign w:val="center"/>
          </w:tcPr>
          <w:p w14:paraId="730C0D92" w14:textId="77777777" w:rsidR="00E52DCD" w:rsidRDefault="00E52DCD" w:rsidP="00A04CD3">
            <w:pPr>
              <w:jc w:val="center"/>
            </w:pPr>
            <w:r>
              <w:rPr>
                <w:rFonts w:ascii="Calibri" w:eastAsia="Calibri" w:hAnsi="Calibri"/>
                <w:i/>
                <w:sz w:val="16"/>
              </w:rPr>
              <w:t>PDGFRA</w:t>
            </w:r>
          </w:p>
        </w:tc>
        <w:tc>
          <w:tcPr>
            <w:tcW w:w="1080" w:type="dxa"/>
            <w:vAlign w:val="center"/>
          </w:tcPr>
          <w:p w14:paraId="3071A136" w14:textId="77777777" w:rsidR="00E52DCD" w:rsidRDefault="00E52DCD" w:rsidP="00A04CD3">
            <w:pPr>
              <w:jc w:val="center"/>
            </w:pPr>
            <w:r>
              <w:rPr>
                <w:rFonts w:ascii="Calibri" w:eastAsia="Calibri" w:hAnsi="Calibri"/>
                <w:sz w:val="16"/>
              </w:rPr>
              <w:t>100.0</w:t>
            </w:r>
          </w:p>
        </w:tc>
        <w:tc>
          <w:tcPr>
            <w:tcW w:w="1080" w:type="dxa"/>
            <w:vAlign w:val="center"/>
          </w:tcPr>
          <w:p w14:paraId="1242622C" w14:textId="77777777" w:rsidR="00E52DCD" w:rsidRDefault="00E52DCD" w:rsidP="00A04CD3">
            <w:pPr>
              <w:jc w:val="center"/>
            </w:pPr>
            <w:r>
              <w:rPr>
                <w:rFonts w:ascii="Calibri" w:eastAsia="Calibri" w:hAnsi="Calibri"/>
                <w:i/>
                <w:sz w:val="16"/>
              </w:rPr>
              <w:t>PDPN</w:t>
            </w:r>
          </w:p>
        </w:tc>
        <w:tc>
          <w:tcPr>
            <w:tcW w:w="1080" w:type="dxa"/>
            <w:vAlign w:val="center"/>
          </w:tcPr>
          <w:p w14:paraId="17BCE563" w14:textId="77777777" w:rsidR="00E52DCD" w:rsidRDefault="00E52DCD" w:rsidP="00A04CD3">
            <w:pPr>
              <w:jc w:val="center"/>
            </w:pPr>
            <w:r>
              <w:rPr>
                <w:rFonts w:ascii="Calibri" w:eastAsia="Calibri" w:hAnsi="Calibri"/>
                <w:sz w:val="16"/>
              </w:rPr>
              <w:t>100.0</w:t>
            </w:r>
          </w:p>
        </w:tc>
        <w:tc>
          <w:tcPr>
            <w:tcW w:w="1080" w:type="dxa"/>
            <w:vAlign w:val="center"/>
          </w:tcPr>
          <w:p w14:paraId="44B8D1AB" w14:textId="77777777" w:rsidR="00E52DCD" w:rsidRDefault="00E52DCD" w:rsidP="00A04CD3">
            <w:pPr>
              <w:jc w:val="center"/>
            </w:pPr>
            <w:r>
              <w:rPr>
                <w:rFonts w:ascii="Calibri" w:eastAsia="Calibri" w:hAnsi="Calibri"/>
                <w:i/>
                <w:sz w:val="16"/>
              </w:rPr>
              <w:t>PEPD</w:t>
            </w:r>
          </w:p>
        </w:tc>
        <w:tc>
          <w:tcPr>
            <w:tcW w:w="1080" w:type="dxa"/>
            <w:vAlign w:val="center"/>
          </w:tcPr>
          <w:p w14:paraId="01506AA3" w14:textId="77777777" w:rsidR="00E52DCD" w:rsidRDefault="00E52DCD" w:rsidP="00A04CD3">
            <w:pPr>
              <w:jc w:val="center"/>
            </w:pPr>
            <w:r>
              <w:rPr>
                <w:rFonts w:ascii="Calibri" w:eastAsia="Calibri" w:hAnsi="Calibri"/>
                <w:sz w:val="16"/>
              </w:rPr>
              <w:t>100.0</w:t>
            </w:r>
          </w:p>
        </w:tc>
      </w:tr>
      <w:tr w:rsidR="00E52DCD" w14:paraId="7BFD8220" w14:textId="77777777" w:rsidTr="00E52DCD">
        <w:trPr>
          <w:jc w:val="center"/>
        </w:trPr>
        <w:tc>
          <w:tcPr>
            <w:tcW w:w="1080" w:type="dxa"/>
            <w:vAlign w:val="center"/>
          </w:tcPr>
          <w:p w14:paraId="74FD46AA" w14:textId="77777777" w:rsidR="00E52DCD" w:rsidRDefault="00E52DCD" w:rsidP="00A04CD3">
            <w:pPr>
              <w:jc w:val="center"/>
            </w:pPr>
            <w:r>
              <w:rPr>
                <w:rFonts w:ascii="Calibri" w:eastAsia="Calibri" w:hAnsi="Calibri"/>
                <w:i/>
                <w:sz w:val="16"/>
              </w:rPr>
              <w:t>PEX1</w:t>
            </w:r>
          </w:p>
        </w:tc>
        <w:tc>
          <w:tcPr>
            <w:tcW w:w="1080" w:type="dxa"/>
            <w:vAlign w:val="center"/>
          </w:tcPr>
          <w:p w14:paraId="338CD3D7" w14:textId="77777777" w:rsidR="00E52DCD" w:rsidRDefault="00E52DCD" w:rsidP="00A04CD3">
            <w:pPr>
              <w:jc w:val="center"/>
            </w:pPr>
            <w:r>
              <w:rPr>
                <w:rFonts w:ascii="Calibri" w:eastAsia="Calibri" w:hAnsi="Calibri"/>
                <w:sz w:val="16"/>
              </w:rPr>
              <w:t>100.0</w:t>
            </w:r>
          </w:p>
        </w:tc>
        <w:tc>
          <w:tcPr>
            <w:tcW w:w="1080" w:type="dxa"/>
            <w:vAlign w:val="center"/>
          </w:tcPr>
          <w:p w14:paraId="3CA79EDF" w14:textId="77777777" w:rsidR="00E52DCD" w:rsidRDefault="00E52DCD" w:rsidP="00A04CD3">
            <w:pPr>
              <w:jc w:val="center"/>
            </w:pPr>
            <w:r>
              <w:rPr>
                <w:rFonts w:ascii="Calibri" w:eastAsia="Calibri" w:hAnsi="Calibri"/>
                <w:i/>
                <w:sz w:val="16"/>
              </w:rPr>
              <w:t>PEX10</w:t>
            </w:r>
          </w:p>
        </w:tc>
        <w:tc>
          <w:tcPr>
            <w:tcW w:w="1080" w:type="dxa"/>
            <w:vAlign w:val="center"/>
          </w:tcPr>
          <w:p w14:paraId="05869A98" w14:textId="77777777" w:rsidR="00E52DCD" w:rsidRDefault="00E52DCD" w:rsidP="00A04CD3">
            <w:pPr>
              <w:jc w:val="center"/>
            </w:pPr>
            <w:r>
              <w:rPr>
                <w:rFonts w:ascii="Calibri" w:eastAsia="Calibri" w:hAnsi="Calibri"/>
                <w:sz w:val="16"/>
              </w:rPr>
              <w:t>100.0</w:t>
            </w:r>
          </w:p>
        </w:tc>
        <w:tc>
          <w:tcPr>
            <w:tcW w:w="1080" w:type="dxa"/>
            <w:vAlign w:val="center"/>
          </w:tcPr>
          <w:p w14:paraId="17E57AEF" w14:textId="77777777" w:rsidR="00E52DCD" w:rsidRDefault="00E52DCD" w:rsidP="00A04CD3">
            <w:pPr>
              <w:jc w:val="center"/>
            </w:pPr>
            <w:r>
              <w:rPr>
                <w:rFonts w:ascii="Calibri" w:eastAsia="Calibri" w:hAnsi="Calibri"/>
                <w:i/>
                <w:sz w:val="16"/>
              </w:rPr>
              <w:t>PEX12</w:t>
            </w:r>
          </w:p>
        </w:tc>
        <w:tc>
          <w:tcPr>
            <w:tcW w:w="1080" w:type="dxa"/>
            <w:vAlign w:val="center"/>
          </w:tcPr>
          <w:p w14:paraId="59A9E1C3" w14:textId="77777777" w:rsidR="00E52DCD" w:rsidRDefault="00E52DCD" w:rsidP="00A04CD3">
            <w:pPr>
              <w:jc w:val="center"/>
            </w:pPr>
            <w:r>
              <w:rPr>
                <w:rFonts w:ascii="Calibri" w:eastAsia="Calibri" w:hAnsi="Calibri"/>
                <w:sz w:val="16"/>
              </w:rPr>
              <w:t>100.0</w:t>
            </w:r>
          </w:p>
        </w:tc>
        <w:tc>
          <w:tcPr>
            <w:tcW w:w="1080" w:type="dxa"/>
            <w:vAlign w:val="center"/>
          </w:tcPr>
          <w:p w14:paraId="6546E5DB" w14:textId="77777777" w:rsidR="00E52DCD" w:rsidRDefault="00E52DCD" w:rsidP="00A04CD3">
            <w:pPr>
              <w:jc w:val="center"/>
            </w:pPr>
            <w:r>
              <w:rPr>
                <w:rFonts w:ascii="Calibri" w:eastAsia="Calibri" w:hAnsi="Calibri"/>
                <w:i/>
                <w:sz w:val="16"/>
              </w:rPr>
              <w:t>PEX13</w:t>
            </w:r>
          </w:p>
        </w:tc>
        <w:tc>
          <w:tcPr>
            <w:tcW w:w="1080" w:type="dxa"/>
            <w:vAlign w:val="center"/>
          </w:tcPr>
          <w:p w14:paraId="6BECF19A" w14:textId="77777777" w:rsidR="00E52DCD" w:rsidRDefault="00E52DCD" w:rsidP="00A04CD3">
            <w:pPr>
              <w:jc w:val="center"/>
            </w:pPr>
            <w:r>
              <w:rPr>
                <w:rFonts w:ascii="Calibri" w:eastAsia="Calibri" w:hAnsi="Calibri"/>
                <w:sz w:val="16"/>
              </w:rPr>
              <w:t>100.0</w:t>
            </w:r>
          </w:p>
        </w:tc>
      </w:tr>
      <w:tr w:rsidR="00E52DCD" w14:paraId="75BE7A21" w14:textId="77777777" w:rsidTr="00E52DCD">
        <w:trPr>
          <w:jc w:val="center"/>
        </w:trPr>
        <w:tc>
          <w:tcPr>
            <w:tcW w:w="1080" w:type="dxa"/>
            <w:vAlign w:val="center"/>
          </w:tcPr>
          <w:p w14:paraId="4775F618" w14:textId="77777777" w:rsidR="00E52DCD" w:rsidRDefault="00E52DCD" w:rsidP="00A04CD3">
            <w:pPr>
              <w:jc w:val="center"/>
            </w:pPr>
            <w:r>
              <w:rPr>
                <w:rFonts w:ascii="Calibri" w:eastAsia="Calibri" w:hAnsi="Calibri"/>
                <w:i/>
                <w:sz w:val="16"/>
              </w:rPr>
              <w:t>PEX16</w:t>
            </w:r>
          </w:p>
        </w:tc>
        <w:tc>
          <w:tcPr>
            <w:tcW w:w="1080" w:type="dxa"/>
            <w:vAlign w:val="center"/>
          </w:tcPr>
          <w:p w14:paraId="136EC2ED" w14:textId="77777777" w:rsidR="00E52DCD" w:rsidRDefault="00E52DCD" w:rsidP="00A04CD3">
            <w:pPr>
              <w:jc w:val="center"/>
            </w:pPr>
            <w:r>
              <w:rPr>
                <w:rFonts w:ascii="Calibri" w:eastAsia="Calibri" w:hAnsi="Calibri"/>
                <w:sz w:val="16"/>
              </w:rPr>
              <w:t>100.0</w:t>
            </w:r>
          </w:p>
        </w:tc>
        <w:tc>
          <w:tcPr>
            <w:tcW w:w="1080" w:type="dxa"/>
            <w:vAlign w:val="center"/>
          </w:tcPr>
          <w:p w14:paraId="1B38A729" w14:textId="77777777" w:rsidR="00E52DCD" w:rsidRDefault="00E52DCD" w:rsidP="00A04CD3">
            <w:pPr>
              <w:jc w:val="center"/>
            </w:pPr>
            <w:r>
              <w:rPr>
                <w:rFonts w:ascii="Calibri" w:eastAsia="Calibri" w:hAnsi="Calibri"/>
                <w:i/>
                <w:sz w:val="16"/>
              </w:rPr>
              <w:t>PEX2</w:t>
            </w:r>
          </w:p>
        </w:tc>
        <w:tc>
          <w:tcPr>
            <w:tcW w:w="1080" w:type="dxa"/>
            <w:vAlign w:val="center"/>
          </w:tcPr>
          <w:p w14:paraId="6771980C" w14:textId="77777777" w:rsidR="00E52DCD" w:rsidRDefault="00E52DCD" w:rsidP="00A04CD3">
            <w:pPr>
              <w:jc w:val="center"/>
            </w:pPr>
            <w:r>
              <w:rPr>
                <w:rFonts w:ascii="Calibri" w:eastAsia="Calibri" w:hAnsi="Calibri"/>
                <w:sz w:val="16"/>
              </w:rPr>
              <w:t>100.0</w:t>
            </w:r>
          </w:p>
        </w:tc>
        <w:tc>
          <w:tcPr>
            <w:tcW w:w="1080" w:type="dxa"/>
            <w:vAlign w:val="center"/>
          </w:tcPr>
          <w:p w14:paraId="0BE3017E" w14:textId="77777777" w:rsidR="00E52DCD" w:rsidRDefault="00E52DCD" w:rsidP="00A04CD3">
            <w:pPr>
              <w:jc w:val="center"/>
            </w:pPr>
            <w:r>
              <w:rPr>
                <w:rFonts w:ascii="Calibri" w:eastAsia="Calibri" w:hAnsi="Calibri"/>
                <w:i/>
                <w:sz w:val="16"/>
              </w:rPr>
              <w:t>PEX26</w:t>
            </w:r>
          </w:p>
        </w:tc>
        <w:tc>
          <w:tcPr>
            <w:tcW w:w="1080" w:type="dxa"/>
            <w:vAlign w:val="center"/>
          </w:tcPr>
          <w:p w14:paraId="1EBCFF4A" w14:textId="77777777" w:rsidR="00E52DCD" w:rsidRDefault="00E52DCD" w:rsidP="00A04CD3">
            <w:pPr>
              <w:jc w:val="center"/>
            </w:pPr>
            <w:r>
              <w:rPr>
                <w:rFonts w:ascii="Calibri" w:eastAsia="Calibri" w:hAnsi="Calibri"/>
                <w:sz w:val="16"/>
              </w:rPr>
              <w:t>100.0</w:t>
            </w:r>
          </w:p>
        </w:tc>
        <w:tc>
          <w:tcPr>
            <w:tcW w:w="1080" w:type="dxa"/>
            <w:vAlign w:val="center"/>
          </w:tcPr>
          <w:p w14:paraId="539A7C6B" w14:textId="77777777" w:rsidR="00E52DCD" w:rsidRDefault="00E52DCD" w:rsidP="00A04CD3">
            <w:pPr>
              <w:jc w:val="center"/>
            </w:pPr>
            <w:r>
              <w:rPr>
                <w:rFonts w:ascii="Calibri" w:eastAsia="Calibri" w:hAnsi="Calibri"/>
                <w:i/>
                <w:sz w:val="16"/>
              </w:rPr>
              <w:t>PEX5</w:t>
            </w:r>
          </w:p>
        </w:tc>
        <w:tc>
          <w:tcPr>
            <w:tcW w:w="1080" w:type="dxa"/>
            <w:vAlign w:val="center"/>
          </w:tcPr>
          <w:p w14:paraId="68A3FA19" w14:textId="77777777" w:rsidR="00E52DCD" w:rsidRDefault="00E52DCD" w:rsidP="00A04CD3">
            <w:pPr>
              <w:jc w:val="center"/>
            </w:pPr>
            <w:r>
              <w:rPr>
                <w:rFonts w:ascii="Calibri" w:eastAsia="Calibri" w:hAnsi="Calibri"/>
                <w:sz w:val="16"/>
              </w:rPr>
              <w:t>100.0</w:t>
            </w:r>
          </w:p>
        </w:tc>
      </w:tr>
      <w:tr w:rsidR="00E52DCD" w14:paraId="3328C49D" w14:textId="77777777" w:rsidTr="00E52DCD">
        <w:trPr>
          <w:jc w:val="center"/>
        </w:trPr>
        <w:tc>
          <w:tcPr>
            <w:tcW w:w="1080" w:type="dxa"/>
            <w:vAlign w:val="center"/>
          </w:tcPr>
          <w:p w14:paraId="27603728" w14:textId="77777777" w:rsidR="00E52DCD" w:rsidRDefault="00E52DCD" w:rsidP="00A04CD3">
            <w:pPr>
              <w:jc w:val="center"/>
            </w:pPr>
            <w:r>
              <w:rPr>
                <w:rFonts w:ascii="Calibri" w:eastAsia="Calibri" w:hAnsi="Calibri"/>
                <w:i/>
                <w:sz w:val="16"/>
              </w:rPr>
              <w:t>PEX6</w:t>
            </w:r>
          </w:p>
        </w:tc>
        <w:tc>
          <w:tcPr>
            <w:tcW w:w="1080" w:type="dxa"/>
            <w:vAlign w:val="center"/>
          </w:tcPr>
          <w:p w14:paraId="3130B40D" w14:textId="77777777" w:rsidR="00E52DCD" w:rsidRDefault="00E52DCD" w:rsidP="00A04CD3">
            <w:pPr>
              <w:jc w:val="center"/>
            </w:pPr>
            <w:r>
              <w:rPr>
                <w:rFonts w:ascii="Calibri" w:eastAsia="Calibri" w:hAnsi="Calibri"/>
                <w:sz w:val="16"/>
              </w:rPr>
              <w:t>100.0</w:t>
            </w:r>
          </w:p>
        </w:tc>
        <w:tc>
          <w:tcPr>
            <w:tcW w:w="1080" w:type="dxa"/>
            <w:vAlign w:val="center"/>
          </w:tcPr>
          <w:p w14:paraId="34782B3E" w14:textId="77777777" w:rsidR="00E52DCD" w:rsidRDefault="00E52DCD" w:rsidP="00A04CD3">
            <w:pPr>
              <w:jc w:val="center"/>
            </w:pPr>
            <w:r>
              <w:rPr>
                <w:rFonts w:ascii="Calibri" w:eastAsia="Calibri" w:hAnsi="Calibri"/>
                <w:i/>
                <w:sz w:val="16"/>
              </w:rPr>
              <w:t>PEX7</w:t>
            </w:r>
          </w:p>
        </w:tc>
        <w:tc>
          <w:tcPr>
            <w:tcW w:w="1080" w:type="dxa"/>
            <w:vAlign w:val="center"/>
          </w:tcPr>
          <w:p w14:paraId="011FBF2C" w14:textId="77777777" w:rsidR="00E52DCD" w:rsidRDefault="00E52DCD" w:rsidP="00A04CD3">
            <w:pPr>
              <w:jc w:val="center"/>
            </w:pPr>
            <w:r>
              <w:rPr>
                <w:rFonts w:ascii="Calibri" w:eastAsia="Calibri" w:hAnsi="Calibri"/>
                <w:sz w:val="16"/>
              </w:rPr>
              <w:t>100.0</w:t>
            </w:r>
          </w:p>
        </w:tc>
        <w:tc>
          <w:tcPr>
            <w:tcW w:w="1080" w:type="dxa"/>
            <w:vAlign w:val="center"/>
          </w:tcPr>
          <w:p w14:paraId="39F59FB3" w14:textId="77777777" w:rsidR="00E52DCD" w:rsidRDefault="00E52DCD" w:rsidP="00A04CD3">
            <w:pPr>
              <w:jc w:val="center"/>
            </w:pPr>
            <w:r>
              <w:rPr>
                <w:rFonts w:ascii="Calibri" w:eastAsia="Calibri" w:hAnsi="Calibri"/>
                <w:i/>
                <w:sz w:val="16"/>
              </w:rPr>
              <w:t>PGAM2</w:t>
            </w:r>
          </w:p>
        </w:tc>
        <w:tc>
          <w:tcPr>
            <w:tcW w:w="1080" w:type="dxa"/>
            <w:vAlign w:val="center"/>
          </w:tcPr>
          <w:p w14:paraId="1EFC7005" w14:textId="77777777" w:rsidR="00E52DCD" w:rsidRDefault="00E52DCD" w:rsidP="00A04CD3">
            <w:pPr>
              <w:jc w:val="center"/>
            </w:pPr>
            <w:r>
              <w:rPr>
                <w:rFonts w:ascii="Calibri" w:eastAsia="Calibri" w:hAnsi="Calibri"/>
                <w:sz w:val="16"/>
              </w:rPr>
              <w:t>100.0</w:t>
            </w:r>
          </w:p>
        </w:tc>
        <w:tc>
          <w:tcPr>
            <w:tcW w:w="1080" w:type="dxa"/>
            <w:vAlign w:val="center"/>
          </w:tcPr>
          <w:p w14:paraId="55623486" w14:textId="77777777" w:rsidR="00E52DCD" w:rsidRDefault="00E52DCD" w:rsidP="00A04CD3">
            <w:pPr>
              <w:jc w:val="center"/>
            </w:pPr>
            <w:r>
              <w:rPr>
                <w:rFonts w:ascii="Calibri" w:eastAsia="Calibri" w:hAnsi="Calibri"/>
                <w:i/>
                <w:sz w:val="16"/>
              </w:rPr>
              <w:t>PGK1</w:t>
            </w:r>
          </w:p>
        </w:tc>
        <w:tc>
          <w:tcPr>
            <w:tcW w:w="1080" w:type="dxa"/>
            <w:vAlign w:val="center"/>
          </w:tcPr>
          <w:p w14:paraId="3385E82D" w14:textId="77777777" w:rsidR="00E52DCD" w:rsidRDefault="00E52DCD" w:rsidP="00A04CD3">
            <w:pPr>
              <w:jc w:val="center"/>
            </w:pPr>
            <w:r>
              <w:rPr>
                <w:rFonts w:ascii="Calibri" w:eastAsia="Calibri" w:hAnsi="Calibri"/>
                <w:sz w:val="16"/>
              </w:rPr>
              <w:t>100.0</w:t>
            </w:r>
          </w:p>
        </w:tc>
      </w:tr>
      <w:tr w:rsidR="00E52DCD" w14:paraId="5EE2FD91" w14:textId="77777777" w:rsidTr="00E52DCD">
        <w:trPr>
          <w:jc w:val="center"/>
        </w:trPr>
        <w:tc>
          <w:tcPr>
            <w:tcW w:w="1080" w:type="dxa"/>
            <w:vAlign w:val="center"/>
          </w:tcPr>
          <w:p w14:paraId="3E0B92B4" w14:textId="77777777" w:rsidR="00E52DCD" w:rsidRDefault="00E52DCD" w:rsidP="00A04CD3">
            <w:pPr>
              <w:jc w:val="center"/>
            </w:pPr>
            <w:r>
              <w:rPr>
                <w:rFonts w:ascii="Calibri" w:eastAsia="Calibri" w:hAnsi="Calibri"/>
                <w:i/>
                <w:sz w:val="16"/>
              </w:rPr>
              <w:t>PHEX</w:t>
            </w:r>
          </w:p>
        </w:tc>
        <w:tc>
          <w:tcPr>
            <w:tcW w:w="1080" w:type="dxa"/>
            <w:vAlign w:val="center"/>
          </w:tcPr>
          <w:p w14:paraId="5D07CACC" w14:textId="77777777" w:rsidR="00E52DCD" w:rsidRDefault="00E52DCD" w:rsidP="00A04CD3">
            <w:pPr>
              <w:jc w:val="center"/>
            </w:pPr>
            <w:r>
              <w:rPr>
                <w:rFonts w:ascii="Calibri" w:eastAsia="Calibri" w:hAnsi="Calibri"/>
                <w:sz w:val="16"/>
              </w:rPr>
              <w:t>100.0</w:t>
            </w:r>
          </w:p>
        </w:tc>
        <w:tc>
          <w:tcPr>
            <w:tcW w:w="1080" w:type="dxa"/>
            <w:vAlign w:val="center"/>
          </w:tcPr>
          <w:p w14:paraId="0EFBD1EC" w14:textId="77777777" w:rsidR="00E52DCD" w:rsidRDefault="00E52DCD" w:rsidP="00A04CD3">
            <w:pPr>
              <w:jc w:val="center"/>
            </w:pPr>
            <w:r>
              <w:rPr>
                <w:rFonts w:ascii="Calibri" w:eastAsia="Calibri" w:hAnsi="Calibri"/>
                <w:i/>
                <w:sz w:val="16"/>
              </w:rPr>
              <w:t>PHIP</w:t>
            </w:r>
          </w:p>
        </w:tc>
        <w:tc>
          <w:tcPr>
            <w:tcW w:w="1080" w:type="dxa"/>
            <w:vAlign w:val="center"/>
          </w:tcPr>
          <w:p w14:paraId="6DB10E18" w14:textId="77777777" w:rsidR="00E52DCD" w:rsidRDefault="00E52DCD" w:rsidP="00A04CD3">
            <w:pPr>
              <w:jc w:val="center"/>
            </w:pPr>
            <w:r>
              <w:rPr>
                <w:rFonts w:ascii="Calibri" w:eastAsia="Calibri" w:hAnsi="Calibri"/>
                <w:sz w:val="16"/>
              </w:rPr>
              <w:t>100.0</w:t>
            </w:r>
          </w:p>
        </w:tc>
        <w:tc>
          <w:tcPr>
            <w:tcW w:w="1080" w:type="dxa"/>
            <w:vAlign w:val="center"/>
          </w:tcPr>
          <w:p w14:paraId="3C7693DF" w14:textId="77777777" w:rsidR="00E52DCD" w:rsidRDefault="00E52DCD" w:rsidP="00A04CD3">
            <w:pPr>
              <w:jc w:val="center"/>
            </w:pPr>
            <w:r>
              <w:rPr>
                <w:rFonts w:ascii="Calibri" w:eastAsia="Calibri" w:hAnsi="Calibri"/>
                <w:i/>
                <w:sz w:val="16"/>
              </w:rPr>
              <w:t>PHKA2</w:t>
            </w:r>
          </w:p>
        </w:tc>
        <w:tc>
          <w:tcPr>
            <w:tcW w:w="1080" w:type="dxa"/>
            <w:vAlign w:val="center"/>
          </w:tcPr>
          <w:p w14:paraId="2C13B43F" w14:textId="77777777" w:rsidR="00E52DCD" w:rsidRDefault="00E52DCD" w:rsidP="00A04CD3">
            <w:pPr>
              <w:jc w:val="center"/>
            </w:pPr>
            <w:r>
              <w:rPr>
                <w:rFonts w:ascii="Calibri" w:eastAsia="Calibri" w:hAnsi="Calibri"/>
                <w:sz w:val="16"/>
              </w:rPr>
              <w:t>100.0</w:t>
            </w:r>
          </w:p>
        </w:tc>
        <w:tc>
          <w:tcPr>
            <w:tcW w:w="1080" w:type="dxa"/>
            <w:vAlign w:val="center"/>
          </w:tcPr>
          <w:p w14:paraId="0AF68D63" w14:textId="77777777" w:rsidR="00E52DCD" w:rsidRDefault="00E52DCD" w:rsidP="00A04CD3">
            <w:pPr>
              <w:jc w:val="center"/>
            </w:pPr>
            <w:r>
              <w:rPr>
                <w:rFonts w:ascii="Calibri" w:eastAsia="Calibri" w:hAnsi="Calibri"/>
                <w:i/>
                <w:sz w:val="16"/>
              </w:rPr>
              <w:t>PHKB</w:t>
            </w:r>
          </w:p>
        </w:tc>
        <w:tc>
          <w:tcPr>
            <w:tcW w:w="1080" w:type="dxa"/>
            <w:vAlign w:val="center"/>
          </w:tcPr>
          <w:p w14:paraId="2F9AC0CB" w14:textId="77777777" w:rsidR="00E52DCD" w:rsidRDefault="00E52DCD" w:rsidP="00A04CD3">
            <w:pPr>
              <w:jc w:val="center"/>
            </w:pPr>
            <w:r>
              <w:rPr>
                <w:rFonts w:ascii="Calibri" w:eastAsia="Calibri" w:hAnsi="Calibri"/>
                <w:sz w:val="16"/>
              </w:rPr>
              <w:t>100.0</w:t>
            </w:r>
          </w:p>
        </w:tc>
      </w:tr>
      <w:tr w:rsidR="00E52DCD" w14:paraId="6DC2EAF4" w14:textId="77777777" w:rsidTr="00E52DCD">
        <w:trPr>
          <w:jc w:val="center"/>
        </w:trPr>
        <w:tc>
          <w:tcPr>
            <w:tcW w:w="1080" w:type="dxa"/>
            <w:vAlign w:val="center"/>
          </w:tcPr>
          <w:p w14:paraId="45268B00" w14:textId="77777777" w:rsidR="00E52DCD" w:rsidRDefault="00E52DCD" w:rsidP="00A04CD3">
            <w:pPr>
              <w:jc w:val="center"/>
            </w:pPr>
            <w:r>
              <w:rPr>
                <w:rFonts w:ascii="Calibri" w:eastAsia="Calibri" w:hAnsi="Calibri"/>
                <w:i/>
                <w:sz w:val="16"/>
              </w:rPr>
              <w:t>PHKG2</w:t>
            </w:r>
          </w:p>
        </w:tc>
        <w:tc>
          <w:tcPr>
            <w:tcW w:w="1080" w:type="dxa"/>
            <w:vAlign w:val="center"/>
          </w:tcPr>
          <w:p w14:paraId="72AF6B58" w14:textId="77777777" w:rsidR="00E52DCD" w:rsidRDefault="00E52DCD" w:rsidP="00A04CD3">
            <w:pPr>
              <w:jc w:val="center"/>
            </w:pPr>
            <w:r>
              <w:rPr>
                <w:rFonts w:ascii="Calibri" w:eastAsia="Calibri" w:hAnsi="Calibri"/>
                <w:sz w:val="16"/>
              </w:rPr>
              <w:t>100.0</w:t>
            </w:r>
          </w:p>
        </w:tc>
        <w:tc>
          <w:tcPr>
            <w:tcW w:w="1080" w:type="dxa"/>
            <w:vAlign w:val="center"/>
          </w:tcPr>
          <w:p w14:paraId="4EB601D5" w14:textId="77777777" w:rsidR="00E52DCD" w:rsidRDefault="00E52DCD" w:rsidP="00A04CD3">
            <w:pPr>
              <w:jc w:val="center"/>
            </w:pPr>
            <w:r>
              <w:rPr>
                <w:rFonts w:ascii="Calibri" w:eastAsia="Calibri" w:hAnsi="Calibri"/>
                <w:i/>
                <w:sz w:val="16"/>
              </w:rPr>
              <w:t>PHOX2B</w:t>
            </w:r>
          </w:p>
        </w:tc>
        <w:tc>
          <w:tcPr>
            <w:tcW w:w="1080" w:type="dxa"/>
            <w:vAlign w:val="center"/>
          </w:tcPr>
          <w:p w14:paraId="377133C1" w14:textId="77777777" w:rsidR="00E52DCD" w:rsidRDefault="00E52DCD" w:rsidP="00A04CD3">
            <w:pPr>
              <w:jc w:val="center"/>
            </w:pPr>
            <w:r>
              <w:rPr>
                <w:rFonts w:ascii="Calibri" w:eastAsia="Calibri" w:hAnsi="Calibri"/>
                <w:sz w:val="16"/>
              </w:rPr>
              <w:t>100.0</w:t>
            </w:r>
          </w:p>
        </w:tc>
        <w:tc>
          <w:tcPr>
            <w:tcW w:w="1080" w:type="dxa"/>
            <w:vAlign w:val="center"/>
          </w:tcPr>
          <w:p w14:paraId="0CDB31C2" w14:textId="77777777" w:rsidR="00E52DCD" w:rsidRDefault="00E52DCD" w:rsidP="00A04CD3">
            <w:pPr>
              <w:jc w:val="center"/>
            </w:pPr>
            <w:r>
              <w:rPr>
                <w:rFonts w:ascii="Calibri" w:eastAsia="Calibri" w:hAnsi="Calibri"/>
                <w:i/>
                <w:sz w:val="16"/>
              </w:rPr>
              <w:t>PHYH</w:t>
            </w:r>
          </w:p>
        </w:tc>
        <w:tc>
          <w:tcPr>
            <w:tcW w:w="1080" w:type="dxa"/>
            <w:vAlign w:val="center"/>
          </w:tcPr>
          <w:p w14:paraId="50108D42" w14:textId="77777777" w:rsidR="00E52DCD" w:rsidRDefault="00E52DCD" w:rsidP="00A04CD3">
            <w:pPr>
              <w:jc w:val="center"/>
            </w:pPr>
            <w:r>
              <w:rPr>
                <w:rFonts w:ascii="Calibri" w:eastAsia="Calibri" w:hAnsi="Calibri"/>
                <w:sz w:val="16"/>
              </w:rPr>
              <w:t>100.0</w:t>
            </w:r>
          </w:p>
        </w:tc>
        <w:tc>
          <w:tcPr>
            <w:tcW w:w="1080" w:type="dxa"/>
            <w:vAlign w:val="center"/>
          </w:tcPr>
          <w:p w14:paraId="2607F625" w14:textId="77777777" w:rsidR="00E52DCD" w:rsidRDefault="00E52DCD" w:rsidP="00A04CD3">
            <w:pPr>
              <w:jc w:val="center"/>
            </w:pPr>
            <w:r>
              <w:rPr>
                <w:rFonts w:ascii="Calibri" w:eastAsia="Calibri" w:hAnsi="Calibri"/>
                <w:i/>
                <w:sz w:val="16"/>
              </w:rPr>
              <w:t>PIBF1</w:t>
            </w:r>
          </w:p>
        </w:tc>
        <w:tc>
          <w:tcPr>
            <w:tcW w:w="1080" w:type="dxa"/>
            <w:vAlign w:val="center"/>
          </w:tcPr>
          <w:p w14:paraId="1A7AA2C4" w14:textId="77777777" w:rsidR="00E52DCD" w:rsidRDefault="00E52DCD" w:rsidP="00A04CD3">
            <w:pPr>
              <w:jc w:val="center"/>
            </w:pPr>
            <w:r>
              <w:rPr>
                <w:rFonts w:ascii="Calibri" w:eastAsia="Calibri" w:hAnsi="Calibri"/>
                <w:sz w:val="16"/>
              </w:rPr>
              <w:t>100.0</w:t>
            </w:r>
          </w:p>
        </w:tc>
      </w:tr>
      <w:tr w:rsidR="00E52DCD" w14:paraId="79BF0A8B" w14:textId="77777777" w:rsidTr="00E52DCD">
        <w:trPr>
          <w:jc w:val="center"/>
        </w:trPr>
        <w:tc>
          <w:tcPr>
            <w:tcW w:w="1080" w:type="dxa"/>
            <w:vAlign w:val="center"/>
          </w:tcPr>
          <w:p w14:paraId="69BC83DB" w14:textId="77777777" w:rsidR="00E52DCD" w:rsidRDefault="00E52DCD" w:rsidP="00A04CD3">
            <w:pPr>
              <w:jc w:val="center"/>
            </w:pPr>
            <w:r>
              <w:rPr>
                <w:rFonts w:ascii="Calibri" w:eastAsia="Calibri" w:hAnsi="Calibri"/>
                <w:i/>
                <w:sz w:val="16"/>
              </w:rPr>
              <w:t>PIEZO1</w:t>
            </w:r>
          </w:p>
        </w:tc>
        <w:tc>
          <w:tcPr>
            <w:tcW w:w="1080" w:type="dxa"/>
            <w:vAlign w:val="center"/>
          </w:tcPr>
          <w:p w14:paraId="001B5416" w14:textId="77777777" w:rsidR="00E52DCD" w:rsidRDefault="00E52DCD" w:rsidP="00A04CD3">
            <w:pPr>
              <w:jc w:val="center"/>
            </w:pPr>
            <w:r>
              <w:rPr>
                <w:rFonts w:ascii="Calibri" w:eastAsia="Calibri" w:hAnsi="Calibri"/>
                <w:sz w:val="16"/>
              </w:rPr>
              <w:t>100.0</w:t>
            </w:r>
          </w:p>
        </w:tc>
        <w:tc>
          <w:tcPr>
            <w:tcW w:w="1080" w:type="dxa"/>
            <w:vAlign w:val="center"/>
          </w:tcPr>
          <w:p w14:paraId="33757635" w14:textId="77777777" w:rsidR="00E52DCD" w:rsidRDefault="00E52DCD" w:rsidP="00A04CD3">
            <w:pPr>
              <w:jc w:val="center"/>
            </w:pPr>
            <w:r>
              <w:rPr>
                <w:rFonts w:ascii="Calibri" w:eastAsia="Calibri" w:hAnsi="Calibri"/>
                <w:i/>
                <w:sz w:val="16"/>
              </w:rPr>
              <w:t>PIGA</w:t>
            </w:r>
          </w:p>
        </w:tc>
        <w:tc>
          <w:tcPr>
            <w:tcW w:w="1080" w:type="dxa"/>
            <w:vAlign w:val="center"/>
          </w:tcPr>
          <w:p w14:paraId="3C449B29" w14:textId="77777777" w:rsidR="00E52DCD" w:rsidRDefault="00E52DCD" w:rsidP="00A04CD3">
            <w:pPr>
              <w:jc w:val="center"/>
            </w:pPr>
            <w:r>
              <w:rPr>
                <w:rFonts w:ascii="Calibri" w:eastAsia="Calibri" w:hAnsi="Calibri"/>
                <w:sz w:val="16"/>
              </w:rPr>
              <w:t>100.0</w:t>
            </w:r>
          </w:p>
        </w:tc>
        <w:tc>
          <w:tcPr>
            <w:tcW w:w="1080" w:type="dxa"/>
            <w:vAlign w:val="center"/>
          </w:tcPr>
          <w:p w14:paraId="2F0135D5" w14:textId="77777777" w:rsidR="00E52DCD" w:rsidRDefault="00E52DCD" w:rsidP="00A04CD3">
            <w:pPr>
              <w:jc w:val="center"/>
            </w:pPr>
            <w:r>
              <w:rPr>
                <w:rFonts w:ascii="Calibri" w:eastAsia="Calibri" w:hAnsi="Calibri"/>
                <w:i/>
                <w:sz w:val="16"/>
              </w:rPr>
              <w:t>PIGM</w:t>
            </w:r>
          </w:p>
        </w:tc>
        <w:tc>
          <w:tcPr>
            <w:tcW w:w="1080" w:type="dxa"/>
            <w:vAlign w:val="center"/>
          </w:tcPr>
          <w:p w14:paraId="5C7B0039" w14:textId="77777777" w:rsidR="00E52DCD" w:rsidRDefault="00E52DCD" w:rsidP="00A04CD3">
            <w:pPr>
              <w:jc w:val="center"/>
            </w:pPr>
            <w:r>
              <w:rPr>
                <w:rFonts w:ascii="Calibri" w:eastAsia="Calibri" w:hAnsi="Calibri"/>
                <w:sz w:val="16"/>
              </w:rPr>
              <w:t>100.0</w:t>
            </w:r>
          </w:p>
        </w:tc>
        <w:tc>
          <w:tcPr>
            <w:tcW w:w="1080" w:type="dxa"/>
            <w:vAlign w:val="center"/>
          </w:tcPr>
          <w:p w14:paraId="75C46E5C" w14:textId="77777777" w:rsidR="00E52DCD" w:rsidRDefault="00E52DCD" w:rsidP="00A04CD3">
            <w:pPr>
              <w:jc w:val="center"/>
            </w:pPr>
            <w:r>
              <w:rPr>
                <w:rFonts w:ascii="Calibri" w:eastAsia="Calibri" w:hAnsi="Calibri"/>
                <w:i/>
                <w:sz w:val="16"/>
              </w:rPr>
              <w:t>PIGS</w:t>
            </w:r>
          </w:p>
        </w:tc>
        <w:tc>
          <w:tcPr>
            <w:tcW w:w="1080" w:type="dxa"/>
            <w:vAlign w:val="center"/>
          </w:tcPr>
          <w:p w14:paraId="0BCAAF98" w14:textId="77777777" w:rsidR="00E52DCD" w:rsidRDefault="00E52DCD" w:rsidP="00A04CD3">
            <w:pPr>
              <w:jc w:val="center"/>
            </w:pPr>
            <w:r>
              <w:rPr>
                <w:rFonts w:ascii="Calibri" w:eastAsia="Calibri" w:hAnsi="Calibri"/>
                <w:sz w:val="16"/>
              </w:rPr>
              <w:t>100.0</w:t>
            </w:r>
          </w:p>
        </w:tc>
      </w:tr>
      <w:tr w:rsidR="00E52DCD" w14:paraId="2E5964CF" w14:textId="77777777" w:rsidTr="00E52DCD">
        <w:trPr>
          <w:jc w:val="center"/>
        </w:trPr>
        <w:tc>
          <w:tcPr>
            <w:tcW w:w="1080" w:type="dxa"/>
            <w:vAlign w:val="center"/>
          </w:tcPr>
          <w:p w14:paraId="31047CC5" w14:textId="77777777" w:rsidR="00E52DCD" w:rsidRDefault="00E52DCD" w:rsidP="00A04CD3">
            <w:pPr>
              <w:jc w:val="center"/>
            </w:pPr>
            <w:r>
              <w:rPr>
                <w:rFonts w:ascii="Calibri" w:eastAsia="Calibri" w:hAnsi="Calibri"/>
                <w:i/>
                <w:sz w:val="16"/>
              </w:rPr>
              <w:t>PIGV</w:t>
            </w:r>
          </w:p>
        </w:tc>
        <w:tc>
          <w:tcPr>
            <w:tcW w:w="1080" w:type="dxa"/>
            <w:vAlign w:val="center"/>
          </w:tcPr>
          <w:p w14:paraId="1433583A" w14:textId="77777777" w:rsidR="00E52DCD" w:rsidRDefault="00E52DCD" w:rsidP="00A04CD3">
            <w:pPr>
              <w:jc w:val="center"/>
            </w:pPr>
            <w:r>
              <w:rPr>
                <w:rFonts w:ascii="Calibri" w:eastAsia="Calibri" w:hAnsi="Calibri"/>
                <w:sz w:val="16"/>
              </w:rPr>
              <w:t>100.0</w:t>
            </w:r>
          </w:p>
        </w:tc>
        <w:tc>
          <w:tcPr>
            <w:tcW w:w="1080" w:type="dxa"/>
            <w:vAlign w:val="center"/>
          </w:tcPr>
          <w:p w14:paraId="10CC6790" w14:textId="77777777" w:rsidR="00E52DCD" w:rsidRDefault="00E52DCD" w:rsidP="00A04CD3">
            <w:pPr>
              <w:jc w:val="center"/>
            </w:pPr>
            <w:r>
              <w:rPr>
                <w:rFonts w:ascii="Calibri" w:eastAsia="Calibri" w:hAnsi="Calibri"/>
                <w:i/>
                <w:sz w:val="16"/>
              </w:rPr>
              <w:t>PIK3C2A</w:t>
            </w:r>
          </w:p>
        </w:tc>
        <w:tc>
          <w:tcPr>
            <w:tcW w:w="1080" w:type="dxa"/>
            <w:vAlign w:val="center"/>
          </w:tcPr>
          <w:p w14:paraId="0CADC586" w14:textId="77777777" w:rsidR="00E52DCD" w:rsidRDefault="00E52DCD" w:rsidP="00A04CD3">
            <w:pPr>
              <w:jc w:val="center"/>
            </w:pPr>
            <w:r>
              <w:rPr>
                <w:rFonts w:ascii="Calibri" w:eastAsia="Calibri" w:hAnsi="Calibri"/>
                <w:sz w:val="16"/>
              </w:rPr>
              <w:t>100.0</w:t>
            </w:r>
          </w:p>
        </w:tc>
        <w:tc>
          <w:tcPr>
            <w:tcW w:w="1080" w:type="dxa"/>
            <w:vAlign w:val="center"/>
          </w:tcPr>
          <w:p w14:paraId="017F60BA" w14:textId="77777777" w:rsidR="00E52DCD" w:rsidRDefault="00E52DCD" w:rsidP="00A04CD3">
            <w:pPr>
              <w:jc w:val="center"/>
            </w:pPr>
            <w:r>
              <w:rPr>
                <w:rFonts w:ascii="Calibri" w:eastAsia="Calibri" w:hAnsi="Calibri"/>
                <w:i/>
                <w:sz w:val="16"/>
              </w:rPr>
              <w:t>PIK3CA</w:t>
            </w:r>
          </w:p>
        </w:tc>
        <w:tc>
          <w:tcPr>
            <w:tcW w:w="1080" w:type="dxa"/>
            <w:vAlign w:val="center"/>
          </w:tcPr>
          <w:p w14:paraId="0EAE7825" w14:textId="77777777" w:rsidR="00E52DCD" w:rsidRDefault="00E52DCD" w:rsidP="00A04CD3">
            <w:pPr>
              <w:jc w:val="center"/>
            </w:pPr>
            <w:r>
              <w:rPr>
                <w:rFonts w:ascii="Calibri" w:eastAsia="Calibri" w:hAnsi="Calibri"/>
                <w:sz w:val="16"/>
              </w:rPr>
              <w:t>100.0</w:t>
            </w:r>
          </w:p>
        </w:tc>
        <w:tc>
          <w:tcPr>
            <w:tcW w:w="1080" w:type="dxa"/>
            <w:vAlign w:val="center"/>
          </w:tcPr>
          <w:p w14:paraId="5643DC3D" w14:textId="77777777" w:rsidR="00E52DCD" w:rsidRDefault="00E52DCD" w:rsidP="00A04CD3">
            <w:pPr>
              <w:jc w:val="center"/>
            </w:pPr>
            <w:r>
              <w:rPr>
                <w:rFonts w:ascii="Calibri" w:eastAsia="Calibri" w:hAnsi="Calibri"/>
                <w:i/>
                <w:sz w:val="16"/>
              </w:rPr>
              <w:t>PIK3CD</w:t>
            </w:r>
          </w:p>
        </w:tc>
        <w:tc>
          <w:tcPr>
            <w:tcW w:w="1080" w:type="dxa"/>
            <w:vAlign w:val="center"/>
          </w:tcPr>
          <w:p w14:paraId="0464E95E" w14:textId="77777777" w:rsidR="00E52DCD" w:rsidRDefault="00E52DCD" w:rsidP="00A04CD3">
            <w:pPr>
              <w:jc w:val="center"/>
            </w:pPr>
            <w:r>
              <w:rPr>
                <w:rFonts w:ascii="Calibri" w:eastAsia="Calibri" w:hAnsi="Calibri"/>
                <w:sz w:val="16"/>
              </w:rPr>
              <w:t>100.0</w:t>
            </w:r>
          </w:p>
        </w:tc>
      </w:tr>
      <w:tr w:rsidR="00E52DCD" w14:paraId="3144F96E" w14:textId="77777777" w:rsidTr="00E52DCD">
        <w:trPr>
          <w:jc w:val="center"/>
        </w:trPr>
        <w:tc>
          <w:tcPr>
            <w:tcW w:w="1080" w:type="dxa"/>
            <w:vAlign w:val="center"/>
          </w:tcPr>
          <w:p w14:paraId="367D32BD" w14:textId="77777777" w:rsidR="00E52DCD" w:rsidRDefault="00E52DCD" w:rsidP="00A04CD3">
            <w:pPr>
              <w:jc w:val="center"/>
            </w:pPr>
            <w:r>
              <w:rPr>
                <w:rFonts w:ascii="Calibri" w:eastAsia="Calibri" w:hAnsi="Calibri"/>
                <w:i/>
                <w:sz w:val="16"/>
              </w:rPr>
              <w:t>PIK3CG</w:t>
            </w:r>
          </w:p>
        </w:tc>
        <w:tc>
          <w:tcPr>
            <w:tcW w:w="1080" w:type="dxa"/>
            <w:vAlign w:val="center"/>
          </w:tcPr>
          <w:p w14:paraId="7C1058D2" w14:textId="77777777" w:rsidR="00E52DCD" w:rsidRDefault="00E52DCD" w:rsidP="00A04CD3">
            <w:pPr>
              <w:jc w:val="center"/>
            </w:pPr>
            <w:r>
              <w:rPr>
                <w:rFonts w:ascii="Calibri" w:eastAsia="Calibri" w:hAnsi="Calibri"/>
                <w:sz w:val="16"/>
              </w:rPr>
              <w:t>100.0</w:t>
            </w:r>
          </w:p>
        </w:tc>
        <w:tc>
          <w:tcPr>
            <w:tcW w:w="1080" w:type="dxa"/>
            <w:vAlign w:val="center"/>
          </w:tcPr>
          <w:p w14:paraId="1A2C5A2A" w14:textId="77777777" w:rsidR="00E52DCD" w:rsidRDefault="00E52DCD" w:rsidP="00A04CD3">
            <w:pPr>
              <w:jc w:val="center"/>
            </w:pPr>
            <w:r>
              <w:rPr>
                <w:rFonts w:ascii="Calibri" w:eastAsia="Calibri" w:hAnsi="Calibri"/>
                <w:i/>
                <w:sz w:val="16"/>
              </w:rPr>
              <w:t>PIK3R1</w:t>
            </w:r>
          </w:p>
        </w:tc>
        <w:tc>
          <w:tcPr>
            <w:tcW w:w="1080" w:type="dxa"/>
            <w:vAlign w:val="center"/>
          </w:tcPr>
          <w:p w14:paraId="328BCA0F" w14:textId="77777777" w:rsidR="00E52DCD" w:rsidRDefault="00E52DCD" w:rsidP="00A04CD3">
            <w:pPr>
              <w:jc w:val="center"/>
            </w:pPr>
            <w:r>
              <w:rPr>
                <w:rFonts w:ascii="Calibri" w:eastAsia="Calibri" w:hAnsi="Calibri"/>
                <w:sz w:val="16"/>
              </w:rPr>
              <w:t>100.0</w:t>
            </w:r>
          </w:p>
        </w:tc>
        <w:tc>
          <w:tcPr>
            <w:tcW w:w="1080" w:type="dxa"/>
            <w:vAlign w:val="center"/>
          </w:tcPr>
          <w:p w14:paraId="37D38242" w14:textId="77777777" w:rsidR="00E52DCD" w:rsidRDefault="00E52DCD" w:rsidP="00A04CD3">
            <w:pPr>
              <w:jc w:val="center"/>
            </w:pPr>
            <w:r>
              <w:rPr>
                <w:rFonts w:ascii="Calibri" w:eastAsia="Calibri" w:hAnsi="Calibri"/>
                <w:i/>
                <w:sz w:val="16"/>
              </w:rPr>
              <w:t>PINK1</w:t>
            </w:r>
          </w:p>
        </w:tc>
        <w:tc>
          <w:tcPr>
            <w:tcW w:w="1080" w:type="dxa"/>
            <w:vAlign w:val="center"/>
          </w:tcPr>
          <w:p w14:paraId="4838EB87" w14:textId="77777777" w:rsidR="00E52DCD" w:rsidRDefault="00E52DCD" w:rsidP="00A04CD3">
            <w:pPr>
              <w:jc w:val="center"/>
            </w:pPr>
            <w:r>
              <w:rPr>
                <w:rFonts w:ascii="Calibri" w:eastAsia="Calibri" w:hAnsi="Calibri"/>
                <w:sz w:val="16"/>
              </w:rPr>
              <w:t>100.0</w:t>
            </w:r>
          </w:p>
        </w:tc>
        <w:tc>
          <w:tcPr>
            <w:tcW w:w="1080" w:type="dxa"/>
            <w:vAlign w:val="center"/>
          </w:tcPr>
          <w:p w14:paraId="4AB073CF" w14:textId="77777777" w:rsidR="00E52DCD" w:rsidRDefault="00E52DCD" w:rsidP="00A04CD3">
            <w:pPr>
              <w:jc w:val="center"/>
            </w:pPr>
            <w:r>
              <w:rPr>
                <w:rFonts w:ascii="Calibri" w:eastAsia="Calibri" w:hAnsi="Calibri"/>
                <w:i/>
                <w:sz w:val="16"/>
              </w:rPr>
              <w:t>PKD1</w:t>
            </w:r>
          </w:p>
        </w:tc>
        <w:tc>
          <w:tcPr>
            <w:tcW w:w="1080" w:type="dxa"/>
            <w:vAlign w:val="center"/>
          </w:tcPr>
          <w:p w14:paraId="6E5796E6" w14:textId="77777777" w:rsidR="00E52DCD" w:rsidRDefault="00E52DCD" w:rsidP="00A04CD3">
            <w:pPr>
              <w:jc w:val="center"/>
            </w:pPr>
            <w:r>
              <w:rPr>
                <w:rFonts w:ascii="Calibri" w:eastAsia="Calibri" w:hAnsi="Calibri"/>
                <w:sz w:val="16"/>
              </w:rPr>
              <w:t>100.0</w:t>
            </w:r>
          </w:p>
        </w:tc>
      </w:tr>
      <w:tr w:rsidR="00E52DCD" w14:paraId="1E9DA7B3" w14:textId="77777777" w:rsidTr="00E52DCD">
        <w:trPr>
          <w:jc w:val="center"/>
        </w:trPr>
        <w:tc>
          <w:tcPr>
            <w:tcW w:w="1080" w:type="dxa"/>
            <w:vAlign w:val="center"/>
          </w:tcPr>
          <w:p w14:paraId="3E21BED0" w14:textId="77777777" w:rsidR="00E52DCD" w:rsidRDefault="00E52DCD" w:rsidP="00A04CD3">
            <w:pPr>
              <w:jc w:val="center"/>
            </w:pPr>
            <w:r>
              <w:rPr>
                <w:rFonts w:ascii="Calibri" w:eastAsia="Calibri" w:hAnsi="Calibri"/>
                <w:i/>
                <w:sz w:val="16"/>
              </w:rPr>
              <w:t>PKD2</w:t>
            </w:r>
          </w:p>
        </w:tc>
        <w:tc>
          <w:tcPr>
            <w:tcW w:w="1080" w:type="dxa"/>
            <w:vAlign w:val="center"/>
          </w:tcPr>
          <w:p w14:paraId="2FA200D7" w14:textId="77777777" w:rsidR="00E52DCD" w:rsidRDefault="00E52DCD" w:rsidP="00A04CD3">
            <w:pPr>
              <w:jc w:val="center"/>
            </w:pPr>
            <w:r>
              <w:rPr>
                <w:rFonts w:ascii="Calibri" w:eastAsia="Calibri" w:hAnsi="Calibri"/>
                <w:sz w:val="16"/>
              </w:rPr>
              <w:t>100.0</w:t>
            </w:r>
          </w:p>
        </w:tc>
        <w:tc>
          <w:tcPr>
            <w:tcW w:w="1080" w:type="dxa"/>
            <w:vAlign w:val="center"/>
          </w:tcPr>
          <w:p w14:paraId="7506F252" w14:textId="77777777" w:rsidR="00E52DCD" w:rsidRDefault="00E52DCD" w:rsidP="00A04CD3">
            <w:pPr>
              <w:jc w:val="center"/>
            </w:pPr>
            <w:r>
              <w:rPr>
                <w:rFonts w:ascii="Calibri" w:eastAsia="Calibri" w:hAnsi="Calibri"/>
                <w:i/>
                <w:sz w:val="16"/>
              </w:rPr>
              <w:t>PKDCC</w:t>
            </w:r>
          </w:p>
        </w:tc>
        <w:tc>
          <w:tcPr>
            <w:tcW w:w="1080" w:type="dxa"/>
            <w:vAlign w:val="center"/>
          </w:tcPr>
          <w:p w14:paraId="268B392A" w14:textId="77777777" w:rsidR="00E52DCD" w:rsidRDefault="00E52DCD" w:rsidP="00A04CD3">
            <w:pPr>
              <w:jc w:val="center"/>
            </w:pPr>
            <w:r>
              <w:rPr>
                <w:rFonts w:ascii="Calibri" w:eastAsia="Calibri" w:hAnsi="Calibri"/>
                <w:sz w:val="16"/>
              </w:rPr>
              <w:t>100.0</w:t>
            </w:r>
          </w:p>
        </w:tc>
        <w:tc>
          <w:tcPr>
            <w:tcW w:w="1080" w:type="dxa"/>
            <w:vAlign w:val="center"/>
          </w:tcPr>
          <w:p w14:paraId="461CC006" w14:textId="77777777" w:rsidR="00E52DCD" w:rsidRDefault="00E52DCD" w:rsidP="00A04CD3">
            <w:pPr>
              <w:jc w:val="center"/>
            </w:pPr>
            <w:r>
              <w:rPr>
                <w:rFonts w:ascii="Calibri" w:eastAsia="Calibri" w:hAnsi="Calibri"/>
                <w:i/>
                <w:sz w:val="16"/>
              </w:rPr>
              <w:t>PKHD1</w:t>
            </w:r>
          </w:p>
        </w:tc>
        <w:tc>
          <w:tcPr>
            <w:tcW w:w="1080" w:type="dxa"/>
            <w:vAlign w:val="center"/>
          </w:tcPr>
          <w:p w14:paraId="57FF6FC2" w14:textId="77777777" w:rsidR="00E52DCD" w:rsidRDefault="00E52DCD" w:rsidP="00A04CD3">
            <w:pPr>
              <w:jc w:val="center"/>
            </w:pPr>
            <w:r>
              <w:rPr>
                <w:rFonts w:ascii="Calibri" w:eastAsia="Calibri" w:hAnsi="Calibri"/>
                <w:sz w:val="16"/>
              </w:rPr>
              <w:t>100.0</w:t>
            </w:r>
          </w:p>
        </w:tc>
        <w:tc>
          <w:tcPr>
            <w:tcW w:w="1080" w:type="dxa"/>
            <w:vAlign w:val="center"/>
          </w:tcPr>
          <w:p w14:paraId="7D6F4D8C" w14:textId="77777777" w:rsidR="00E52DCD" w:rsidRDefault="00E52DCD" w:rsidP="00A04CD3">
            <w:pPr>
              <w:jc w:val="center"/>
            </w:pPr>
            <w:r>
              <w:rPr>
                <w:rFonts w:ascii="Calibri" w:eastAsia="Calibri" w:hAnsi="Calibri"/>
                <w:i/>
                <w:sz w:val="16"/>
              </w:rPr>
              <w:t>PKHD1L1</w:t>
            </w:r>
          </w:p>
        </w:tc>
        <w:tc>
          <w:tcPr>
            <w:tcW w:w="1080" w:type="dxa"/>
            <w:vAlign w:val="center"/>
          </w:tcPr>
          <w:p w14:paraId="31FEFF87" w14:textId="77777777" w:rsidR="00E52DCD" w:rsidRDefault="00E52DCD" w:rsidP="00A04CD3">
            <w:pPr>
              <w:jc w:val="center"/>
            </w:pPr>
            <w:r>
              <w:rPr>
                <w:rFonts w:ascii="Calibri" w:eastAsia="Calibri" w:hAnsi="Calibri"/>
                <w:sz w:val="16"/>
              </w:rPr>
              <w:t>100.0</w:t>
            </w:r>
          </w:p>
        </w:tc>
      </w:tr>
      <w:tr w:rsidR="00E52DCD" w14:paraId="2710C757" w14:textId="77777777" w:rsidTr="00E52DCD">
        <w:trPr>
          <w:jc w:val="center"/>
        </w:trPr>
        <w:tc>
          <w:tcPr>
            <w:tcW w:w="1080" w:type="dxa"/>
            <w:vAlign w:val="center"/>
          </w:tcPr>
          <w:p w14:paraId="213746B6" w14:textId="77777777" w:rsidR="00E52DCD" w:rsidRDefault="00E52DCD" w:rsidP="00A04CD3">
            <w:pPr>
              <w:jc w:val="center"/>
            </w:pPr>
            <w:r>
              <w:rPr>
                <w:rFonts w:ascii="Calibri" w:eastAsia="Calibri" w:hAnsi="Calibri"/>
                <w:i/>
                <w:sz w:val="16"/>
              </w:rPr>
              <w:t>PKLR</w:t>
            </w:r>
          </w:p>
        </w:tc>
        <w:tc>
          <w:tcPr>
            <w:tcW w:w="1080" w:type="dxa"/>
            <w:vAlign w:val="center"/>
          </w:tcPr>
          <w:p w14:paraId="60A06EEF" w14:textId="77777777" w:rsidR="00E52DCD" w:rsidRDefault="00E52DCD" w:rsidP="00A04CD3">
            <w:pPr>
              <w:jc w:val="center"/>
            </w:pPr>
            <w:r>
              <w:rPr>
                <w:rFonts w:ascii="Calibri" w:eastAsia="Calibri" w:hAnsi="Calibri"/>
                <w:sz w:val="16"/>
              </w:rPr>
              <w:t>100.0</w:t>
            </w:r>
          </w:p>
        </w:tc>
        <w:tc>
          <w:tcPr>
            <w:tcW w:w="1080" w:type="dxa"/>
            <w:vAlign w:val="center"/>
          </w:tcPr>
          <w:p w14:paraId="05CCB738" w14:textId="77777777" w:rsidR="00E52DCD" w:rsidRDefault="00E52DCD" w:rsidP="00A04CD3">
            <w:pPr>
              <w:jc w:val="center"/>
            </w:pPr>
            <w:r>
              <w:rPr>
                <w:rFonts w:ascii="Calibri" w:eastAsia="Calibri" w:hAnsi="Calibri"/>
                <w:i/>
                <w:sz w:val="16"/>
              </w:rPr>
              <w:t>PLA2G6</w:t>
            </w:r>
          </w:p>
        </w:tc>
        <w:tc>
          <w:tcPr>
            <w:tcW w:w="1080" w:type="dxa"/>
            <w:vAlign w:val="center"/>
          </w:tcPr>
          <w:p w14:paraId="199DA481" w14:textId="77777777" w:rsidR="00E52DCD" w:rsidRDefault="00E52DCD" w:rsidP="00A04CD3">
            <w:pPr>
              <w:jc w:val="center"/>
            </w:pPr>
            <w:r>
              <w:rPr>
                <w:rFonts w:ascii="Calibri" w:eastAsia="Calibri" w:hAnsi="Calibri"/>
                <w:sz w:val="16"/>
              </w:rPr>
              <w:t>100.0</w:t>
            </w:r>
          </w:p>
        </w:tc>
        <w:tc>
          <w:tcPr>
            <w:tcW w:w="1080" w:type="dxa"/>
            <w:vAlign w:val="center"/>
          </w:tcPr>
          <w:p w14:paraId="4FBCB570" w14:textId="77777777" w:rsidR="00E52DCD" w:rsidRDefault="00E52DCD" w:rsidP="00A04CD3">
            <w:pPr>
              <w:jc w:val="center"/>
            </w:pPr>
            <w:r>
              <w:rPr>
                <w:rFonts w:ascii="Calibri" w:eastAsia="Calibri" w:hAnsi="Calibri"/>
                <w:i/>
                <w:sz w:val="16"/>
              </w:rPr>
              <w:t>PLCB4</w:t>
            </w:r>
          </w:p>
        </w:tc>
        <w:tc>
          <w:tcPr>
            <w:tcW w:w="1080" w:type="dxa"/>
            <w:vAlign w:val="center"/>
          </w:tcPr>
          <w:p w14:paraId="15897BF5" w14:textId="77777777" w:rsidR="00E52DCD" w:rsidRDefault="00E52DCD" w:rsidP="00A04CD3">
            <w:pPr>
              <w:jc w:val="center"/>
            </w:pPr>
            <w:r>
              <w:rPr>
                <w:rFonts w:ascii="Calibri" w:eastAsia="Calibri" w:hAnsi="Calibri"/>
                <w:sz w:val="16"/>
              </w:rPr>
              <w:t>100.0</w:t>
            </w:r>
          </w:p>
        </w:tc>
        <w:tc>
          <w:tcPr>
            <w:tcW w:w="1080" w:type="dxa"/>
            <w:vAlign w:val="center"/>
          </w:tcPr>
          <w:p w14:paraId="5665198E" w14:textId="77777777" w:rsidR="00E52DCD" w:rsidRDefault="00E52DCD" w:rsidP="00A04CD3">
            <w:pPr>
              <w:jc w:val="center"/>
            </w:pPr>
            <w:r>
              <w:rPr>
                <w:rFonts w:ascii="Calibri" w:eastAsia="Calibri" w:hAnsi="Calibri"/>
                <w:i/>
                <w:sz w:val="16"/>
              </w:rPr>
              <w:t>PLCE1</w:t>
            </w:r>
          </w:p>
        </w:tc>
        <w:tc>
          <w:tcPr>
            <w:tcW w:w="1080" w:type="dxa"/>
            <w:vAlign w:val="center"/>
          </w:tcPr>
          <w:p w14:paraId="7F923539" w14:textId="77777777" w:rsidR="00E52DCD" w:rsidRDefault="00E52DCD" w:rsidP="00A04CD3">
            <w:pPr>
              <w:jc w:val="center"/>
            </w:pPr>
            <w:r>
              <w:rPr>
                <w:rFonts w:ascii="Calibri" w:eastAsia="Calibri" w:hAnsi="Calibri"/>
                <w:sz w:val="16"/>
              </w:rPr>
              <w:t>100.0</w:t>
            </w:r>
          </w:p>
        </w:tc>
      </w:tr>
      <w:tr w:rsidR="00E52DCD" w14:paraId="1F3B963D" w14:textId="77777777" w:rsidTr="00E52DCD">
        <w:trPr>
          <w:jc w:val="center"/>
        </w:trPr>
        <w:tc>
          <w:tcPr>
            <w:tcW w:w="1080" w:type="dxa"/>
            <w:vAlign w:val="center"/>
          </w:tcPr>
          <w:p w14:paraId="49BC235B" w14:textId="77777777" w:rsidR="00E52DCD" w:rsidRDefault="00E52DCD" w:rsidP="00A04CD3">
            <w:pPr>
              <w:jc w:val="center"/>
            </w:pPr>
            <w:r>
              <w:rPr>
                <w:rFonts w:ascii="Calibri" w:eastAsia="Calibri" w:hAnsi="Calibri"/>
                <w:i/>
                <w:sz w:val="16"/>
              </w:rPr>
              <w:t>PLCH1</w:t>
            </w:r>
          </w:p>
        </w:tc>
        <w:tc>
          <w:tcPr>
            <w:tcW w:w="1080" w:type="dxa"/>
            <w:vAlign w:val="center"/>
          </w:tcPr>
          <w:p w14:paraId="51A5303A" w14:textId="77777777" w:rsidR="00E52DCD" w:rsidRDefault="00E52DCD" w:rsidP="00A04CD3">
            <w:pPr>
              <w:jc w:val="center"/>
            </w:pPr>
            <w:r>
              <w:rPr>
                <w:rFonts w:ascii="Calibri" w:eastAsia="Calibri" w:hAnsi="Calibri"/>
                <w:sz w:val="16"/>
              </w:rPr>
              <w:t>100.0</w:t>
            </w:r>
          </w:p>
        </w:tc>
        <w:tc>
          <w:tcPr>
            <w:tcW w:w="1080" w:type="dxa"/>
            <w:vAlign w:val="center"/>
          </w:tcPr>
          <w:p w14:paraId="4937F690" w14:textId="77777777" w:rsidR="00E52DCD" w:rsidRDefault="00E52DCD" w:rsidP="00A04CD3">
            <w:pPr>
              <w:jc w:val="center"/>
            </w:pPr>
            <w:r>
              <w:rPr>
                <w:rFonts w:ascii="Calibri" w:eastAsia="Calibri" w:hAnsi="Calibri"/>
                <w:i/>
                <w:sz w:val="16"/>
              </w:rPr>
              <w:t>PLD4</w:t>
            </w:r>
          </w:p>
        </w:tc>
        <w:tc>
          <w:tcPr>
            <w:tcW w:w="1080" w:type="dxa"/>
            <w:vAlign w:val="center"/>
          </w:tcPr>
          <w:p w14:paraId="02FAD5D2" w14:textId="77777777" w:rsidR="00E52DCD" w:rsidRDefault="00E52DCD" w:rsidP="00A04CD3">
            <w:pPr>
              <w:jc w:val="center"/>
            </w:pPr>
            <w:r>
              <w:rPr>
                <w:rFonts w:ascii="Calibri" w:eastAsia="Calibri" w:hAnsi="Calibri"/>
                <w:sz w:val="16"/>
              </w:rPr>
              <w:t>100.0</w:t>
            </w:r>
          </w:p>
        </w:tc>
        <w:tc>
          <w:tcPr>
            <w:tcW w:w="1080" w:type="dxa"/>
            <w:vAlign w:val="center"/>
          </w:tcPr>
          <w:p w14:paraId="6BE99528" w14:textId="77777777" w:rsidR="00E52DCD" w:rsidRDefault="00E52DCD" w:rsidP="00A04CD3">
            <w:pPr>
              <w:jc w:val="center"/>
            </w:pPr>
            <w:r>
              <w:rPr>
                <w:rFonts w:ascii="Calibri" w:eastAsia="Calibri" w:hAnsi="Calibri"/>
                <w:i/>
                <w:sz w:val="16"/>
              </w:rPr>
              <w:t>PLEKHM1</w:t>
            </w:r>
          </w:p>
        </w:tc>
        <w:tc>
          <w:tcPr>
            <w:tcW w:w="1080" w:type="dxa"/>
            <w:vAlign w:val="center"/>
          </w:tcPr>
          <w:p w14:paraId="7B0BFE64" w14:textId="77777777" w:rsidR="00E52DCD" w:rsidRDefault="00E52DCD" w:rsidP="00A04CD3">
            <w:pPr>
              <w:jc w:val="center"/>
            </w:pPr>
            <w:r>
              <w:rPr>
                <w:rFonts w:ascii="Calibri" w:eastAsia="Calibri" w:hAnsi="Calibri"/>
                <w:sz w:val="16"/>
              </w:rPr>
              <w:t>100.0</w:t>
            </w:r>
          </w:p>
        </w:tc>
        <w:tc>
          <w:tcPr>
            <w:tcW w:w="1080" w:type="dxa"/>
            <w:vAlign w:val="center"/>
          </w:tcPr>
          <w:p w14:paraId="162B3199" w14:textId="77777777" w:rsidR="00E52DCD" w:rsidRDefault="00E52DCD" w:rsidP="00A04CD3">
            <w:pPr>
              <w:jc w:val="center"/>
            </w:pPr>
            <w:r>
              <w:rPr>
                <w:rFonts w:ascii="Calibri" w:eastAsia="Calibri" w:hAnsi="Calibri"/>
                <w:i/>
                <w:sz w:val="16"/>
              </w:rPr>
              <w:t>PML</w:t>
            </w:r>
          </w:p>
        </w:tc>
        <w:tc>
          <w:tcPr>
            <w:tcW w:w="1080" w:type="dxa"/>
            <w:vAlign w:val="center"/>
          </w:tcPr>
          <w:p w14:paraId="121A8A62" w14:textId="77777777" w:rsidR="00E52DCD" w:rsidRDefault="00E52DCD" w:rsidP="00A04CD3">
            <w:pPr>
              <w:jc w:val="center"/>
            </w:pPr>
            <w:r>
              <w:rPr>
                <w:rFonts w:ascii="Calibri" w:eastAsia="Calibri" w:hAnsi="Calibri"/>
                <w:sz w:val="16"/>
              </w:rPr>
              <w:t>100.0</w:t>
            </w:r>
          </w:p>
        </w:tc>
      </w:tr>
      <w:tr w:rsidR="00E52DCD" w14:paraId="53AC184F" w14:textId="77777777" w:rsidTr="00E52DCD">
        <w:trPr>
          <w:jc w:val="center"/>
        </w:trPr>
        <w:tc>
          <w:tcPr>
            <w:tcW w:w="1080" w:type="dxa"/>
            <w:vAlign w:val="center"/>
          </w:tcPr>
          <w:p w14:paraId="4BFF6452" w14:textId="77777777" w:rsidR="00E52DCD" w:rsidRDefault="00E52DCD" w:rsidP="00A04CD3">
            <w:pPr>
              <w:jc w:val="center"/>
            </w:pPr>
            <w:r>
              <w:rPr>
                <w:rFonts w:ascii="Calibri" w:eastAsia="Calibri" w:hAnsi="Calibri"/>
                <w:i/>
                <w:sz w:val="16"/>
              </w:rPr>
              <w:t>PMM2</w:t>
            </w:r>
          </w:p>
        </w:tc>
        <w:tc>
          <w:tcPr>
            <w:tcW w:w="1080" w:type="dxa"/>
            <w:vAlign w:val="center"/>
          </w:tcPr>
          <w:p w14:paraId="1FB8868B" w14:textId="77777777" w:rsidR="00E52DCD" w:rsidRDefault="00E52DCD" w:rsidP="00A04CD3">
            <w:pPr>
              <w:jc w:val="center"/>
            </w:pPr>
            <w:r>
              <w:rPr>
                <w:rFonts w:ascii="Calibri" w:eastAsia="Calibri" w:hAnsi="Calibri"/>
                <w:sz w:val="16"/>
              </w:rPr>
              <w:t>100.0</w:t>
            </w:r>
          </w:p>
        </w:tc>
        <w:tc>
          <w:tcPr>
            <w:tcW w:w="1080" w:type="dxa"/>
            <w:vAlign w:val="center"/>
          </w:tcPr>
          <w:p w14:paraId="050E336E" w14:textId="77777777" w:rsidR="00E52DCD" w:rsidRDefault="00E52DCD" w:rsidP="00A04CD3">
            <w:pPr>
              <w:jc w:val="center"/>
            </w:pPr>
            <w:r>
              <w:rPr>
                <w:rFonts w:ascii="Calibri" w:eastAsia="Calibri" w:hAnsi="Calibri"/>
                <w:i/>
                <w:sz w:val="16"/>
              </w:rPr>
              <w:t>PMP22</w:t>
            </w:r>
          </w:p>
        </w:tc>
        <w:tc>
          <w:tcPr>
            <w:tcW w:w="1080" w:type="dxa"/>
            <w:vAlign w:val="center"/>
          </w:tcPr>
          <w:p w14:paraId="0CD7A788" w14:textId="77777777" w:rsidR="00E52DCD" w:rsidRDefault="00E52DCD" w:rsidP="00A04CD3">
            <w:pPr>
              <w:jc w:val="center"/>
            </w:pPr>
            <w:r>
              <w:rPr>
                <w:rFonts w:ascii="Calibri" w:eastAsia="Calibri" w:hAnsi="Calibri"/>
                <w:sz w:val="16"/>
              </w:rPr>
              <w:t>100.0</w:t>
            </w:r>
          </w:p>
        </w:tc>
        <w:tc>
          <w:tcPr>
            <w:tcW w:w="1080" w:type="dxa"/>
            <w:vAlign w:val="center"/>
          </w:tcPr>
          <w:p w14:paraId="4842B218" w14:textId="77777777" w:rsidR="00E52DCD" w:rsidRDefault="00E52DCD" w:rsidP="00A04CD3">
            <w:pPr>
              <w:jc w:val="center"/>
            </w:pPr>
            <w:r>
              <w:rPr>
                <w:rFonts w:ascii="Calibri" w:eastAsia="Calibri" w:hAnsi="Calibri"/>
                <w:i/>
                <w:sz w:val="16"/>
              </w:rPr>
              <w:t>PMS1</w:t>
            </w:r>
          </w:p>
        </w:tc>
        <w:tc>
          <w:tcPr>
            <w:tcW w:w="1080" w:type="dxa"/>
            <w:vAlign w:val="center"/>
          </w:tcPr>
          <w:p w14:paraId="41B72A92" w14:textId="77777777" w:rsidR="00E52DCD" w:rsidRDefault="00E52DCD" w:rsidP="00A04CD3">
            <w:pPr>
              <w:jc w:val="center"/>
            </w:pPr>
            <w:r>
              <w:rPr>
                <w:rFonts w:ascii="Calibri" w:eastAsia="Calibri" w:hAnsi="Calibri"/>
                <w:sz w:val="16"/>
              </w:rPr>
              <w:t>100.0</w:t>
            </w:r>
          </w:p>
        </w:tc>
        <w:tc>
          <w:tcPr>
            <w:tcW w:w="1080" w:type="dxa"/>
            <w:vAlign w:val="center"/>
          </w:tcPr>
          <w:p w14:paraId="2AE8F370" w14:textId="77777777" w:rsidR="00E52DCD" w:rsidRDefault="00E52DCD" w:rsidP="00A04CD3">
            <w:pPr>
              <w:jc w:val="center"/>
            </w:pPr>
            <w:r>
              <w:rPr>
                <w:rFonts w:ascii="Calibri" w:eastAsia="Calibri" w:hAnsi="Calibri"/>
                <w:i/>
                <w:sz w:val="16"/>
              </w:rPr>
              <w:t>PMS2</w:t>
            </w:r>
          </w:p>
        </w:tc>
        <w:tc>
          <w:tcPr>
            <w:tcW w:w="1080" w:type="dxa"/>
            <w:vAlign w:val="center"/>
          </w:tcPr>
          <w:p w14:paraId="45CFE5B5" w14:textId="77777777" w:rsidR="00E52DCD" w:rsidRDefault="00E52DCD" w:rsidP="00A04CD3">
            <w:pPr>
              <w:jc w:val="center"/>
            </w:pPr>
            <w:r>
              <w:rPr>
                <w:rFonts w:ascii="Calibri" w:eastAsia="Calibri" w:hAnsi="Calibri"/>
                <w:sz w:val="16"/>
              </w:rPr>
              <w:t>100.0</w:t>
            </w:r>
          </w:p>
        </w:tc>
      </w:tr>
      <w:tr w:rsidR="00E52DCD" w14:paraId="33827CF8" w14:textId="77777777" w:rsidTr="00E52DCD">
        <w:trPr>
          <w:jc w:val="center"/>
        </w:trPr>
        <w:tc>
          <w:tcPr>
            <w:tcW w:w="1080" w:type="dxa"/>
            <w:vAlign w:val="center"/>
          </w:tcPr>
          <w:p w14:paraId="0C2D7A73" w14:textId="77777777" w:rsidR="00E52DCD" w:rsidRDefault="00E52DCD" w:rsidP="00A04CD3">
            <w:pPr>
              <w:jc w:val="center"/>
            </w:pPr>
            <w:r>
              <w:rPr>
                <w:rFonts w:ascii="Calibri" w:eastAsia="Calibri" w:hAnsi="Calibri"/>
                <w:i/>
                <w:sz w:val="16"/>
              </w:rPr>
              <w:t>PNP</w:t>
            </w:r>
          </w:p>
        </w:tc>
        <w:tc>
          <w:tcPr>
            <w:tcW w:w="1080" w:type="dxa"/>
            <w:vAlign w:val="center"/>
          </w:tcPr>
          <w:p w14:paraId="47BF48E5" w14:textId="77777777" w:rsidR="00E52DCD" w:rsidRDefault="00E52DCD" w:rsidP="00A04CD3">
            <w:pPr>
              <w:jc w:val="center"/>
            </w:pPr>
            <w:r>
              <w:rPr>
                <w:rFonts w:ascii="Calibri" w:eastAsia="Calibri" w:hAnsi="Calibri"/>
                <w:sz w:val="16"/>
              </w:rPr>
              <w:t>100.0</w:t>
            </w:r>
          </w:p>
        </w:tc>
        <w:tc>
          <w:tcPr>
            <w:tcW w:w="1080" w:type="dxa"/>
            <w:vAlign w:val="center"/>
          </w:tcPr>
          <w:p w14:paraId="105C5F19" w14:textId="77777777" w:rsidR="00E52DCD" w:rsidRDefault="00E52DCD" w:rsidP="00A04CD3">
            <w:pPr>
              <w:jc w:val="center"/>
            </w:pPr>
            <w:r>
              <w:rPr>
                <w:rFonts w:ascii="Calibri" w:eastAsia="Calibri" w:hAnsi="Calibri"/>
                <w:i/>
                <w:sz w:val="16"/>
              </w:rPr>
              <w:t>PNPLA2</w:t>
            </w:r>
          </w:p>
        </w:tc>
        <w:tc>
          <w:tcPr>
            <w:tcW w:w="1080" w:type="dxa"/>
            <w:vAlign w:val="center"/>
          </w:tcPr>
          <w:p w14:paraId="42B8F6C2" w14:textId="77777777" w:rsidR="00E52DCD" w:rsidRDefault="00E52DCD" w:rsidP="00A04CD3">
            <w:pPr>
              <w:jc w:val="center"/>
            </w:pPr>
            <w:r>
              <w:rPr>
                <w:rFonts w:ascii="Calibri" w:eastAsia="Calibri" w:hAnsi="Calibri"/>
                <w:sz w:val="16"/>
              </w:rPr>
              <w:t>100.0</w:t>
            </w:r>
          </w:p>
        </w:tc>
        <w:tc>
          <w:tcPr>
            <w:tcW w:w="1080" w:type="dxa"/>
            <w:vAlign w:val="center"/>
          </w:tcPr>
          <w:p w14:paraId="4CDF3E8D" w14:textId="77777777" w:rsidR="00E52DCD" w:rsidRDefault="00E52DCD" w:rsidP="00A04CD3">
            <w:pPr>
              <w:jc w:val="center"/>
            </w:pPr>
            <w:r>
              <w:rPr>
                <w:rFonts w:ascii="Calibri" w:eastAsia="Calibri" w:hAnsi="Calibri"/>
                <w:i/>
                <w:sz w:val="16"/>
              </w:rPr>
              <w:t>PNPLA3</w:t>
            </w:r>
          </w:p>
        </w:tc>
        <w:tc>
          <w:tcPr>
            <w:tcW w:w="1080" w:type="dxa"/>
            <w:vAlign w:val="center"/>
          </w:tcPr>
          <w:p w14:paraId="2B6F8B67" w14:textId="77777777" w:rsidR="00E52DCD" w:rsidRDefault="00E52DCD" w:rsidP="00A04CD3">
            <w:pPr>
              <w:jc w:val="center"/>
            </w:pPr>
            <w:r>
              <w:rPr>
                <w:rFonts w:ascii="Calibri" w:eastAsia="Calibri" w:hAnsi="Calibri"/>
                <w:sz w:val="16"/>
              </w:rPr>
              <w:t>100.0</w:t>
            </w:r>
          </w:p>
        </w:tc>
        <w:tc>
          <w:tcPr>
            <w:tcW w:w="1080" w:type="dxa"/>
            <w:vAlign w:val="center"/>
          </w:tcPr>
          <w:p w14:paraId="7143C2A2" w14:textId="77777777" w:rsidR="00E52DCD" w:rsidRDefault="00E52DCD" w:rsidP="00A04CD3">
            <w:pPr>
              <w:jc w:val="center"/>
            </w:pPr>
            <w:r>
              <w:rPr>
                <w:rFonts w:ascii="Calibri" w:eastAsia="Calibri" w:hAnsi="Calibri"/>
                <w:i/>
                <w:sz w:val="16"/>
              </w:rPr>
              <w:t>PNPLA6</w:t>
            </w:r>
          </w:p>
        </w:tc>
        <w:tc>
          <w:tcPr>
            <w:tcW w:w="1080" w:type="dxa"/>
            <w:vAlign w:val="center"/>
          </w:tcPr>
          <w:p w14:paraId="4F8EC759" w14:textId="77777777" w:rsidR="00E52DCD" w:rsidRDefault="00E52DCD" w:rsidP="00A04CD3">
            <w:pPr>
              <w:jc w:val="center"/>
            </w:pPr>
            <w:r>
              <w:rPr>
                <w:rFonts w:ascii="Calibri" w:eastAsia="Calibri" w:hAnsi="Calibri"/>
                <w:sz w:val="16"/>
              </w:rPr>
              <w:t>100.0</w:t>
            </w:r>
          </w:p>
        </w:tc>
      </w:tr>
      <w:tr w:rsidR="00E52DCD" w14:paraId="2275C493" w14:textId="77777777" w:rsidTr="00E52DCD">
        <w:trPr>
          <w:jc w:val="center"/>
        </w:trPr>
        <w:tc>
          <w:tcPr>
            <w:tcW w:w="1080" w:type="dxa"/>
            <w:vAlign w:val="center"/>
          </w:tcPr>
          <w:p w14:paraId="3001158E" w14:textId="77777777" w:rsidR="00E52DCD" w:rsidRDefault="00E52DCD" w:rsidP="00A04CD3">
            <w:pPr>
              <w:jc w:val="center"/>
            </w:pPr>
            <w:r>
              <w:rPr>
                <w:rFonts w:ascii="Calibri" w:eastAsia="Calibri" w:hAnsi="Calibri"/>
                <w:i/>
                <w:sz w:val="16"/>
              </w:rPr>
              <w:t>PODXL</w:t>
            </w:r>
          </w:p>
        </w:tc>
        <w:tc>
          <w:tcPr>
            <w:tcW w:w="1080" w:type="dxa"/>
            <w:vAlign w:val="center"/>
          </w:tcPr>
          <w:p w14:paraId="34A4ABCC" w14:textId="77777777" w:rsidR="00E52DCD" w:rsidRDefault="00E52DCD" w:rsidP="00A04CD3">
            <w:pPr>
              <w:jc w:val="center"/>
            </w:pPr>
            <w:r>
              <w:rPr>
                <w:rFonts w:ascii="Calibri" w:eastAsia="Calibri" w:hAnsi="Calibri"/>
                <w:sz w:val="16"/>
              </w:rPr>
              <w:t>94.27</w:t>
            </w:r>
          </w:p>
        </w:tc>
        <w:tc>
          <w:tcPr>
            <w:tcW w:w="1080" w:type="dxa"/>
            <w:vAlign w:val="center"/>
          </w:tcPr>
          <w:p w14:paraId="2C5F8854" w14:textId="77777777" w:rsidR="00E52DCD" w:rsidRDefault="00E52DCD" w:rsidP="00A04CD3">
            <w:pPr>
              <w:jc w:val="center"/>
            </w:pPr>
            <w:r>
              <w:rPr>
                <w:rFonts w:ascii="Calibri" w:eastAsia="Calibri" w:hAnsi="Calibri"/>
                <w:i/>
                <w:sz w:val="16"/>
              </w:rPr>
              <w:t>POGZ</w:t>
            </w:r>
          </w:p>
        </w:tc>
        <w:tc>
          <w:tcPr>
            <w:tcW w:w="1080" w:type="dxa"/>
            <w:vAlign w:val="center"/>
          </w:tcPr>
          <w:p w14:paraId="67FDC279" w14:textId="77777777" w:rsidR="00E52DCD" w:rsidRDefault="00E52DCD" w:rsidP="00A04CD3">
            <w:pPr>
              <w:jc w:val="center"/>
            </w:pPr>
            <w:r>
              <w:rPr>
                <w:rFonts w:ascii="Calibri" w:eastAsia="Calibri" w:hAnsi="Calibri"/>
                <w:sz w:val="16"/>
              </w:rPr>
              <w:t>100.0</w:t>
            </w:r>
          </w:p>
        </w:tc>
        <w:tc>
          <w:tcPr>
            <w:tcW w:w="1080" w:type="dxa"/>
            <w:vAlign w:val="center"/>
          </w:tcPr>
          <w:p w14:paraId="0D1A927F" w14:textId="77777777" w:rsidR="00E52DCD" w:rsidRDefault="00E52DCD" w:rsidP="00A04CD3">
            <w:pPr>
              <w:jc w:val="center"/>
            </w:pPr>
            <w:r>
              <w:rPr>
                <w:rFonts w:ascii="Calibri" w:eastAsia="Calibri" w:hAnsi="Calibri"/>
                <w:i/>
                <w:sz w:val="16"/>
              </w:rPr>
              <w:t>POLD1</w:t>
            </w:r>
          </w:p>
        </w:tc>
        <w:tc>
          <w:tcPr>
            <w:tcW w:w="1080" w:type="dxa"/>
            <w:vAlign w:val="center"/>
          </w:tcPr>
          <w:p w14:paraId="4F72D340" w14:textId="77777777" w:rsidR="00E52DCD" w:rsidRDefault="00E52DCD" w:rsidP="00A04CD3">
            <w:pPr>
              <w:jc w:val="center"/>
            </w:pPr>
            <w:r>
              <w:rPr>
                <w:rFonts w:ascii="Calibri" w:eastAsia="Calibri" w:hAnsi="Calibri"/>
                <w:sz w:val="16"/>
              </w:rPr>
              <w:t>100.0</w:t>
            </w:r>
          </w:p>
        </w:tc>
        <w:tc>
          <w:tcPr>
            <w:tcW w:w="1080" w:type="dxa"/>
            <w:vAlign w:val="center"/>
          </w:tcPr>
          <w:p w14:paraId="031F122C" w14:textId="77777777" w:rsidR="00E52DCD" w:rsidRDefault="00E52DCD" w:rsidP="00A04CD3">
            <w:pPr>
              <w:jc w:val="center"/>
            </w:pPr>
            <w:r>
              <w:rPr>
                <w:rFonts w:ascii="Calibri" w:eastAsia="Calibri" w:hAnsi="Calibri"/>
                <w:i/>
                <w:sz w:val="16"/>
              </w:rPr>
              <w:t>POLD3</w:t>
            </w:r>
          </w:p>
        </w:tc>
        <w:tc>
          <w:tcPr>
            <w:tcW w:w="1080" w:type="dxa"/>
            <w:vAlign w:val="center"/>
          </w:tcPr>
          <w:p w14:paraId="5A08E63E" w14:textId="77777777" w:rsidR="00E52DCD" w:rsidRDefault="00E52DCD" w:rsidP="00A04CD3">
            <w:pPr>
              <w:jc w:val="center"/>
            </w:pPr>
            <w:r>
              <w:rPr>
                <w:rFonts w:ascii="Calibri" w:eastAsia="Calibri" w:hAnsi="Calibri"/>
                <w:sz w:val="16"/>
              </w:rPr>
              <w:t>100.0</w:t>
            </w:r>
          </w:p>
        </w:tc>
      </w:tr>
      <w:tr w:rsidR="00E52DCD" w14:paraId="49474F9E" w14:textId="77777777" w:rsidTr="00E52DCD">
        <w:trPr>
          <w:jc w:val="center"/>
        </w:trPr>
        <w:tc>
          <w:tcPr>
            <w:tcW w:w="1080" w:type="dxa"/>
            <w:vAlign w:val="center"/>
          </w:tcPr>
          <w:p w14:paraId="1B030309" w14:textId="77777777" w:rsidR="00E52DCD" w:rsidRDefault="00E52DCD" w:rsidP="00A04CD3">
            <w:pPr>
              <w:jc w:val="center"/>
            </w:pPr>
            <w:r>
              <w:rPr>
                <w:rFonts w:ascii="Calibri" w:eastAsia="Calibri" w:hAnsi="Calibri"/>
                <w:i/>
                <w:sz w:val="16"/>
              </w:rPr>
              <w:t>POLE</w:t>
            </w:r>
          </w:p>
        </w:tc>
        <w:tc>
          <w:tcPr>
            <w:tcW w:w="1080" w:type="dxa"/>
            <w:vAlign w:val="center"/>
          </w:tcPr>
          <w:p w14:paraId="5D983C9F" w14:textId="77777777" w:rsidR="00E52DCD" w:rsidRDefault="00E52DCD" w:rsidP="00A04CD3">
            <w:pPr>
              <w:jc w:val="center"/>
            </w:pPr>
            <w:r>
              <w:rPr>
                <w:rFonts w:ascii="Calibri" w:eastAsia="Calibri" w:hAnsi="Calibri"/>
                <w:sz w:val="16"/>
              </w:rPr>
              <w:t>100.0</w:t>
            </w:r>
          </w:p>
        </w:tc>
        <w:tc>
          <w:tcPr>
            <w:tcW w:w="1080" w:type="dxa"/>
            <w:vAlign w:val="center"/>
          </w:tcPr>
          <w:p w14:paraId="345A7D20" w14:textId="77777777" w:rsidR="00E52DCD" w:rsidRDefault="00E52DCD" w:rsidP="00A04CD3">
            <w:pPr>
              <w:jc w:val="center"/>
            </w:pPr>
            <w:r>
              <w:rPr>
                <w:rFonts w:ascii="Calibri" w:eastAsia="Calibri" w:hAnsi="Calibri"/>
                <w:i/>
                <w:sz w:val="16"/>
              </w:rPr>
              <w:t>POLG</w:t>
            </w:r>
          </w:p>
        </w:tc>
        <w:tc>
          <w:tcPr>
            <w:tcW w:w="1080" w:type="dxa"/>
            <w:vAlign w:val="center"/>
          </w:tcPr>
          <w:p w14:paraId="0E7EF48B" w14:textId="77777777" w:rsidR="00E52DCD" w:rsidRDefault="00E52DCD" w:rsidP="00A04CD3">
            <w:pPr>
              <w:jc w:val="center"/>
            </w:pPr>
            <w:r>
              <w:rPr>
                <w:rFonts w:ascii="Calibri" w:eastAsia="Calibri" w:hAnsi="Calibri"/>
                <w:sz w:val="16"/>
              </w:rPr>
              <w:t>100.0</w:t>
            </w:r>
          </w:p>
        </w:tc>
        <w:tc>
          <w:tcPr>
            <w:tcW w:w="1080" w:type="dxa"/>
            <w:vAlign w:val="center"/>
          </w:tcPr>
          <w:p w14:paraId="377829A6" w14:textId="77777777" w:rsidR="00E52DCD" w:rsidRDefault="00E52DCD" w:rsidP="00A04CD3">
            <w:pPr>
              <w:jc w:val="center"/>
            </w:pPr>
            <w:r>
              <w:rPr>
                <w:rFonts w:ascii="Calibri" w:eastAsia="Calibri" w:hAnsi="Calibri"/>
                <w:i/>
                <w:sz w:val="16"/>
              </w:rPr>
              <w:t>POLG2</w:t>
            </w:r>
          </w:p>
        </w:tc>
        <w:tc>
          <w:tcPr>
            <w:tcW w:w="1080" w:type="dxa"/>
            <w:vAlign w:val="center"/>
          </w:tcPr>
          <w:p w14:paraId="17E2A524" w14:textId="77777777" w:rsidR="00E52DCD" w:rsidRDefault="00E52DCD" w:rsidP="00A04CD3">
            <w:pPr>
              <w:jc w:val="center"/>
            </w:pPr>
            <w:r>
              <w:rPr>
                <w:rFonts w:ascii="Calibri" w:eastAsia="Calibri" w:hAnsi="Calibri"/>
                <w:sz w:val="16"/>
              </w:rPr>
              <w:t>100.0</w:t>
            </w:r>
          </w:p>
        </w:tc>
        <w:tc>
          <w:tcPr>
            <w:tcW w:w="1080" w:type="dxa"/>
            <w:vAlign w:val="center"/>
          </w:tcPr>
          <w:p w14:paraId="6CE615C4" w14:textId="77777777" w:rsidR="00E52DCD" w:rsidRDefault="00E52DCD" w:rsidP="00A04CD3">
            <w:pPr>
              <w:jc w:val="center"/>
            </w:pPr>
            <w:r>
              <w:rPr>
                <w:rFonts w:ascii="Calibri" w:eastAsia="Calibri" w:hAnsi="Calibri"/>
                <w:i/>
                <w:sz w:val="16"/>
              </w:rPr>
              <w:t>POLR3A</w:t>
            </w:r>
          </w:p>
        </w:tc>
        <w:tc>
          <w:tcPr>
            <w:tcW w:w="1080" w:type="dxa"/>
            <w:vAlign w:val="center"/>
          </w:tcPr>
          <w:p w14:paraId="51DDE92D" w14:textId="77777777" w:rsidR="00E52DCD" w:rsidRDefault="00E52DCD" w:rsidP="00A04CD3">
            <w:pPr>
              <w:jc w:val="center"/>
            </w:pPr>
            <w:r>
              <w:rPr>
                <w:rFonts w:ascii="Calibri" w:eastAsia="Calibri" w:hAnsi="Calibri"/>
                <w:sz w:val="16"/>
              </w:rPr>
              <w:t>100.0</w:t>
            </w:r>
          </w:p>
        </w:tc>
      </w:tr>
      <w:tr w:rsidR="00E52DCD" w14:paraId="6C823210" w14:textId="77777777" w:rsidTr="00E52DCD">
        <w:trPr>
          <w:jc w:val="center"/>
        </w:trPr>
        <w:tc>
          <w:tcPr>
            <w:tcW w:w="1080" w:type="dxa"/>
            <w:vAlign w:val="center"/>
          </w:tcPr>
          <w:p w14:paraId="4FC64C4B" w14:textId="77777777" w:rsidR="00E52DCD" w:rsidRDefault="00E52DCD" w:rsidP="00A04CD3">
            <w:pPr>
              <w:jc w:val="center"/>
            </w:pPr>
            <w:r>
              <w:rPr>
                <w:rFonts w:ascii="Calibri" w:eastAsia="Calibri" w:hAnsi="Calibri"/>
                <w:i/>
                <w:sz w:val="16"/>
              </w:rPr>
              <w:t>POLRMT</w:t>
            </w:r>
          </w:p>
        </w:tc>
        <w:tc>
          <w:tcPr>
            <w:tcW w:w="1080" w:type="dxa"/>
            <w:vAlign w:val="center"/>
          </w:tcPr>
          <w:p w14:paraId="0569C8AB" w14:textId="77777777" w:rsidR="00E52DCD" w:rsidRDefault="00E52DCD" w:rsidP="00A04CD3">
            <w:pPr>
              <w:jc w:val="center"/>
            </w:pPr>
            <w:r>
              <w:rPr>
                <w:rFonts w:ascii="Calibri" w:eastAsia="Calibri" w:hAnsi="Calibri"/>
                <w:sz w:val="16"/>
              </w:rPr>
              <w:t>100.0</w:t>
            </w:r>
          </w:p>
        </w:tc>
        <w:tc>
          <w:tcPr>
            <w:tcW w:w="1080" w:type="dxa"/>
            <w:vAlign w:val="center"/>
          </w:tcPr>
          <w:p w14:paraId="4643FF6B" w14:textId="77777777" w:rsidR="00E52DCD" w:rsidRDefault="00E52DCD" w:rsidP="00A04CD3">
            <w:pPr>
              <w:jc w:val="center"/>
            </w:pPr>
            <w:r>
              <w:rPr>
                <w:rFonts w:ascii="Calibri" w:eastAsia="Calibri" w:hAnsi="Calibri"/>
                <w:i/>
                <w:sz w:val="16"/>
              </w:rPr>
              <w:t>POMP</w:t>
            </w:r>
          </w:p>
        </w:tc>
        <w:tc>
          <w:tcPr>
            <w:tcW w:w="1080" w:type="dxa"/>
            <w:vAlign w:val="center"/>
          </w:tcPr>
          <w:p w14:paraId="39AA87A9" w14:textId="77777777" w:rsidR="00E52DCD" w:rsidRDefault="00E52DCD" w:rsidP="00A04CD3">
            <w:pPr>
              <w:jc w:val="center"/>
            </w:pPr>
            <w:r>
              <w:rPr>
                <w:rFonts w:ascii="Calibri" w:eastAsia="Calibri" w:hAnsi="Calibri"/>
                <w:sz w:val="16"/>
              </w:rPr>
              <w:t>100.0</w:t>
            </w:r>
          </w:p>
        </w:tc>
        <w:tc>
          <w:tcPr>
            <w:tcW w:w="1080" w:type="dxa"/>
            <w:vAlign w:val="center"/>
          </w:tcPr>
          <w:p w14:paraId="5E23256D" w14:textId="77777777" w:rsidR="00E52DCD" w:rsidRDefault="00E52DCD" w:rsidP="00A04CD3">
            <w:pPr>
              <w:jc w:val="center"/>
            </w:pPr>
            <w:r>
              <w:rPr>
                <w:rFonts w:ascii="Calibri" w:eastAsia="Calibri" w:hAnsi="Calibri"/>
                <w:i/>
                <w:sz w:val="16"/>
              </w:rPr>
              <w:t>POR</w:t>
            </w:r>
          </w:p>
        </w:tc>
        <w:tc>
          <w:tcPr>
            <w:tcW w:w="1080" w:type="dxa"/>
            <w:vAlign w:val="center"/>
          </w:tcPr>
          <w:p w14:paraId="055FA7EF" w14:textId="77777777" w:rsidR="00E52DCD" w:rsidRDefault="00E52DCD" w:rsidP="00A04CD3">
            <w:pPr>
              <w:jc w:val="center"/>
            </w:pPr>
            <w:r>
              <w:rPr>
                <w:rFonts w:ascii="Calibri" w:eastAsia="Calibri" w:hAnsi="Calibri"/>
                <w:sz w:val="16"/>
              </w:rPr>
              <w:t>100.0</w:t>
            </w:r>
          </w:p>
        </w:tc>
        <w:tc>
          <w:tcPr>
            <w:tcW w:w="1080" w:type="dxa"/>
            <w:vAlign w:val="center"/>
          </w:tcPr>
          <w:p w14:paraId="41BA2D6D" w14:textId="77777777" w:rsidR="00E52DCD" w:rsidRDefault="00E52DCD" w:rsidP="00A04CD3">
            <w:pPr>
              <w:jc w:val="center"/>
            </w:pPr>
            <w:r>
              <w:rPr>
                <w:rFonts w:ascii="Calibri" w:eastAsia="Calibri" w:hAnsi="Calibri"/>
                <w:i/>
                <w:sz w:val="16"/>
              </w:rPr>
              <w:t>POT1</w:t>
            </w:r>
          </w:p>
        </w:tc>
        <w:tc>
          <w:tcPr>
            <w:tcW w:w="1080" w:type="dxa"/>
            <w:vAlign w:val="center"/>
          </w:tcPr>
          <w:p w14:paraId="1E6D91E1" w14:textId="77777777" w:rsidR="00E52DCD" w:rsidRDefault="00E52DCD" w:rsidP="00A04CD3">
            <w:pPr>
              <w:jc w:val="center"/>
            </w:pPr>
            <w:r>
              <w:rPr>
                <w:rFonts w:ascii="Calibri" w:eastAsia="Calibri" w:hAnsi="Calibri"/>
                <w:sz w:val="16"/>
              </w:rPr>
              <w:t>100.0</w:t>
            </w:r>
          </w:p>
        </w:tc>
      </w:tr>
      <w:tr w:rsidR="00E52DCD" w14:paraId="78E80C78" w14:textId="77777777" w:rsidTr="00E52DCD">
        <w:trPr>
          <w:jc w:val="center"/>
        </w:trPr>
        <w:tc>
          <w:tcPr>
            <w:tcW w:w="1080" w:type="dxa"/>
            <w:vAlign w:val="center"/>
          </w:tcPr>
          <w:p w14:paraId="59C77B09" w14:textId="77777777" w:rsidR="00E52DCD" w:rsidRDefault="00E52DCD" w:rsidP="00A04CD3">
            <w:pPr>
              <w:jc w:val="center"/>
            </w:pPr>
            <w:r>
              <w:rPr>
                <w:rFonts w:ascii="Calibri" w:eastAsia="Calibri" w:hAnsi="Calibri"/>
                <w:i/>
                <w:sz w:val="16"/>
              </w:rPr>
              <w:t>POU1F1</w:t>
            </w:r>
          </w:p>
        </w:tc>
        <w:tc>
          <w:tcPr>
            <w:tcW w:w="1080" w:type="dxa"/>
            <w:vAlign w:val="center"/>
          </w:tcPr>
          <w:p w14:paraId="54C7DF69" w14:textId="77777777" w:rsidR="00E52DCD" w:rsidRDefault="00E52DCD" w:rsidP="00A04CD3">
            <w:pPr>
              <w:jc w:val="center"/>
            </w:pPr>
            <w:r>
              <w:rPr>
                <w:rFonts w:ascii="Calibri" w:eastAsia="Calibri" w:hAnsi="Calibri"/>
                <w:sz w:val="16"/>
              </w:rPr>
              <w:t>100.0</w:t>
            </w:r>
          </w:p>
        </w:tc>
        <w:tc>
          <w:tcPr>
            <w:tcW w:w="1080" w:type="dxa"/>
            <w:vAlign w:val="center"/>
          </w:tcPr>
          <w:p w14:paraId="12D2A281" w14:textId="77777777" w:rsidR="00E52DCD" w:rsidRDefault="00E52DCD" w:rsidP="00A04CD3">
            <w:pPr>
              <w:jc w:val="center"/>
            </w:pPr>
            <w:r>
              <w:rPr>
                <w:rFonts w:ascii="Calibri" w:eastAsia="Calibri" w:hAnsi="Calibri"/>
                <w:i/>
                <w:sz w:val="16"/>
              </w:rPr>
              <w:t>POU2AF1</w:t>
            </w:r>
          </w:p>
        </w:tc>
        <w:tc>
          <w:tcPr>
            <w:tcW w:w="1080" w:type="dxa"/>
            <w:vAlign w:val="center"/>
          </w:tcPr>
          <w:p w14:paraId="35B0DCCC" w14:textId="77777777" w:rsidR="00E52DCD" w:rsidRDefault="00E52DCD" w:rsidP="00A04CD3">
            <w:pPr>
              <w:jc w:val="center"/>
            </w:pPr>
            <w:r>
              <w:rPr>
                <w:rFonts w:ascii="Calibri" w:eastAsia="Calibri" w:hAnsi="Calibri"/>
                <w:sz w:val="16"/>
              </w:rPr>
              <w:t>100.0</w:t>
            </w:r>
          </w:p>
        </w:tc>
        <w:tc>
          <w:tcPr>
            <w:tcW w:w="1080" w:type="dxa"/>
            <w:vAlign w:val="center"/>
          </w:tcPr>
          <w:p w14:paraId="5D133ED9" w14:textId="77777777" w:rsidR="00E52DCD" w:rsidRDefault="00E52DCD" w:rsidP="00A04CD3">
            <w:pPr>
              <w:jc w:val="center"/>
            </w:pPr>
            <w:r>
              <w:rPr>
                <w:rFonts w:ascii="Calibri" w:eastAsia="Calibri" w:hAnsi="Calibri"/>
                <w:i/>
                <w:sz w:val="16"/>
              </w:rPr>
              <w:t>POU4F1</w:t>
            </w:r>
          </w:p>
        </w:tc>
        <w:tc>
          <w:tcPr>
            <w:tcW w:w="1080" w:type="dxa"/>
            <w:vAlign w:val="center"/>
          </w:tcPr>
          <w:p w14:paraId="465EE246" w14:textId="77777777" w:rsidR="00E52DCD" w:rsidRDefault="00E52DCD" w:rsidP="00A04CD3">
            <w:pPr>
              <w:jc w:val="center"/>
            </w:pPr>
            <w:r>
              <w:rPr>
                <w:rFonts w:ascii="Calibri" w:eastAsia="Calibri" w:hAnsi="Calibri"/>
                <w:sz w:val="16"/>
              </w:rPr>
              <w:t>98.17</w:t>
            </w:r>
          </w:p>
        </w:tc>
        <w:tc>
          <w:tcPr>
            <w:tcW w:w="1080" w:type="dxa"/>
            <w:vAlign w:val="center"/>
          </w:tcPr>
          <w:p w14:paraId="411B704B" w14:textId="77777777" w:rsidR="00E52DCD" w:rsidRDefault="00E52DCD" w:rsidP="00A04CD3">
            <w:pPr>
              <w:jc w:val="center"/>
            </w:pPr>
            <w:r>
              <w:rPr>
                <w:rFonts w:ascii="Calibri" w:eastAsia="Calibri" w:hAnsi="Calibri"/>
                <w:i/>
                <w:sz w:val="16"/>
              </w:rPr>
              <w:t>POU6F2</w:t>
            </w:r>
          </w:p>
        </w:tc>
        <w:tc>
          <w:tcPr>
            <w:tcW w:w="1080" w:type="dxa"/>
            <w:vAlign w:val="center"/>
          </w:tcPr>
          <w:p w14:paraId="54AFD76B" w14:textId="77777777" w:rsidR="00E52DCD" w:rsidRDefault="00E52DCD" w:rsidP="00A04CD3">
            <w:pPr>
              <w:jc w:val="center"/>
            </w:pPr>
            <w:r>
              <w:rPr>
                <w:rFonts w:ascii="Calibri" w:eastAsia="Calibri" w:hAnsi="Calibri"/>
                <w:sz w:val="16"/>
              </w:rPr>
              <w:t>100.0</w:t>
            </w:r>
          </w:p>
        </w:tc>
      </w:tr>
      <w:tr w:rsidR="00E52DCD" w14:paraId="09A40D6E" w14:textId="77777777" w:rsidTr="00E52DCD">
        <w:trPr>
          <w:jc w:val="center"/>
        </w:trPr>
        <w:tc>
          <w:tcPr>
            <w:tcW w:w="1080" w:type="dxa"/>
            <w:vAlign w:val="center"/>
          </w:tcPr>
          <w:p w14:paraId="7933474F" w14:textId="77777777" w:rsidR="00E52DCD" w:rsidRDefault="00E52DCD" w:rsidP="00A04CD3">
            <w:pPr>
              <w:jc w:val="center"/>
            </w:pPr>
            <w:r>
              <w:rPr>
                <w:rFonts w:ascii="Calibri" w:eastAsia="Calibri" w:hAnsi="Calibri"/>
                <w:i/>
                <w:sz w:val="16"/>
              </w:rPr>
              <w:t>PPARG</w:t>
            </w:r>
          </w:p>
        </w:tc>
        <w:tc>
          <w:tcPr>
            <w:tcW w:w="1080" w:type="dxa"/>
            <w:vAlign w:val="center"/>
          </w:tcPr>
          <w:p w14:paraId="3F439B4F" w14:textId="77777777" w:rsidR="00E52DCD" w:rsidRDefault="00E52DCD" w:rsidP="00A04CD3">
            <w:pPr>
              <w:jc w:val="center"/>
            </w:pPr>
            <w:r>
              <w:rPr>
                <w:rFonts w:ascii="Calibri" w:eastAsia="Calibri" w:hAnsi="Calibri"/>
                <w:sz w:val="16"/>
              </w:rPr>
              <w:t>100.0</w:t>
            </w:r>
          </w:p>
        </w:tc>
        <w:tc>
          <w:tcPr>
            <w:tcW w:w="1080" w:type="dxa"/>
            <w:vAlign w:val="center"/>
          </w:tcPr>
          <w:p w14:paraId="1FA9F80C" w14:textId="77777777" w:rsidR="00E52DCD" w:rsidRDefault="00E52DCD" w:rsidP="00A04CD3">
            <w:pPr>
              <w:jc w:val="center"/>
            </w:pPr>
            <w:r>
              <w:rPr>
                <w:rFonts w:ascii="Calibri" w:eastAsia="Calibri" w:hAnsi="Calibri"/>
                <w:i/>
                <w:sz w:val="16"/>
              </w:rPr>
              <w:t>PPFIA3</w:t>
            </w:r>
          </w:p>
        </w:tc>
        <w:tc>
          <w:tcPr>
            <w:tcW w:w="1080" w:type="dxa"/>
            <w:vAlign w:val="center"/>
          </w:tcPr>
          <w:p w14:paraId="569DAFBC" w14:textId="77777777" w:rsidR="00E52DCD" w:rsidRDefault="00E52DCD" w:rsidP="00A04CD3">
            <w:pPr>
              <w:jc w:val="center"/>
            </w:pPr>
            <w:r>
              <w:rPr>
                <w:rFonts w:ascii="Calibri" w:eastAsia="Calibri" w:hAnsi="Calibri"/>
                <w:sz w:val="16"/>
              </w:rPr>
              <w:t>100.0</w:t>
            </w:r>
          </w:p>
        </w:tc>
        <w:tc>
          <w:tcPr>
            <w:tcW w:w="1080" w:type="dxa"/>
            <w:vAlign w:val="center"/>
          </w:tcPr>
          <w:p w14:paraId="7A6BB528" w14:textId="77777777" w:rsidR="00E52DCD" w:rsidRDefault="00E52DCD" w:rsidP="00A04CD3">
            <w:pPr>
              <w:jc w:val="center"/>
            </w:pPr>
            <w:r>
              <w:rPr>
                <w:rFonts w:ascii="Calibri" w:eastAsia="Calibri" w:hAnsi="Calibri"/>
                <w:i/>
                <w:sz w:val="16"/>
              </w:rPr>
              <w:t>PPM1D</w:t>
            </w:r>
          </w:p>
        </w:tc>
        <w:tc>
          <w:tcPr>
            <w:tcW w:w="1080" w:type="dxa"/>
            <w:vAlign w:val="center"/>
          </w:tcPr>
          <w:p w14:paraId="1111B506" w14:textId="77777777" w:rsidR="00E52DCD" w:rsidRDefault="00E52DCD" w:rsidP="00A04CD3">
            <w:pPr>
              <w:jc w:val="center"/>
            </w:pPr>
            <w:r>
              <w:rPr>
                <w:rFonts w:ascii="Calibri" w:eastAsia="Calibri" w:hAnsi="Calibri"/>
                <w:sz w:val="16"/>
              </w:rPr>
              <w:t>100.0</w:t>
            </w:r>
          </w:p>
        </w:tc>
        <w:tc>
          <w:tcPr>
            <w:tcW w:w="1080" w:type="dxa"/>
            <w:vAlign w:val="center"/>
          </w:tcPr>
          <w:p w14:paraId="6F5A5376" w14:textId="77777777" w:rsidR="00E52DCD" w:rsidRDefault="00E52DCD" w:rsidP="00A04CD3">
            <w:pPr>
              <w:jc w:val="center"/>
            </w:pPr>
            <w:r>
              <w:rPr>
                <w:rFonts w:ascii="Calibri" w:eastAsia="Calibri" w:hAnsi="Calibri"/>
                <w:i/>
                <w:sz w:val="16"/>
              </w:rPr>
              <w:t>PPOX</w:t>
            </w:r>
          </w:p>
        </w:tc>
        <w:tc>
          <w:tcPr>
            <w:tcW w:w="1080" w:type="dxa"/>
            <w:vAlign w:val="center"/>
          </w:tcPr>
          <w:p w14:paraId="7740BD1E" w14:textId="77777777" w:rsidR="00E52DCD" w:rsidRDefault="00E52DCD" w:rsidP="00A04CD3">
            <w:pPr>
              <w:jc w:val="center"/>
            </w:pPr>
            <w:r>
              <w:rPr>
                <w:rFonts w:ascii="Calibri" w:eastAsia="Calibri" w:hAnsi="Calibri"/>
                <w:sz w:val="16"/>
              </w:rPr>
              <w:t>100.0</w:t>
            </w:r>
          </w:p>
        </w:tc>
      </w:tr>
      <w:tr w:rsidR="00E52DCD" w14:paraId="2291663C" w14:textId="77777777" w:rsidTr="00E52DCD">
        <w:trPr>
          <w:jc w:val="center"/>
        </w:trPr>
        <w:tc>
          <w:tcPr>
            <w:tcW w:w="1080" w:type="dxa"/>
            <w:vAlign w:val="center"/>
          </w:tcPr>
          <w:p w14:paraId="75A3ED3B" w14:textId="77777777" w:rsidR="00E52DCD" w:rsidRDefault="00E52DCD" w:rsidP="00A04CD3">
            <w:pPr>
              <w:jc w:val="center"/>
            </w:pPr>
            <w:r>
              <w:rPr>
                <w:rFonts w:ascii="Calibri" w:eastAsia="Calibri" w:hAnsi="Calibri"/>
                <w:i/>
                <w:sz w:val="16"/>
              </w:rPr>
              <w:t>PPP1CB</w:t>
            </w:r>
          </w:p>
        </w:tc>
        <w:tc>
          <w:tcPr>
            <w:tcW w:w="1080" w:type="dxa"/>
            <w:vAlign w:val="center"/>
          </w:tcPr>
          <w:p w14:paraId="2CD0DA16" w14:textId="77777777" w:rsidR="00E52DCD" w:rsidRDefault="00E52DCD" w:rsidP="00A04CD3">
            <w:pPr>
              <w:jc w:val="center"/>
            </w:pPr>
            <w:r>
              <w:rPr>
                <w:rFonts w:ascii="Calibri" w:eastAsia="Calibri" w:hAnsi="Calibri"/>
                <w:sz w:val="16"/>
              </w:rPr>
              <w:t>100.0</w:t>
            </w:r>
          </w:p>
        </w:tc>
        <w:tc>
          <w:tcPr>
            <w:tcW w:w="1080" w:type="dxa"/>
            <w:vAlign w:val="center"/>
          </w:tcPr>
          <w:p w14:paraId="634B35F6" w14:textId="77777777" w:rsidR="00E52DCD" w:rsidRDefault="00E52DCD" w:rsidP="00A04CD3">
            <w:pPr>
              <w:jc w:val="center"/>
            </w:pPr>
            <w:r>
              <w:rPr>
                <w:rFonts w:ascii="Calibri" w:eastAsia="Calibri" w:hAnsi="Calibri"/>
                <w:i/>
                <w:sz w:val="16"/>
              </w:rPr>
              <w:t>PPP1R21</w:t>
            </w:r>
          </w:p>
        </w:tc>
        <w:tc>
          <w:tcPr>
            <w:tcW w:w="1080" w:type="dxa"/>
            <w:vAlign w:val="center"/>
          </w:tcPr>
          <w:p w14:paraId="57621281" w14:textId="77777777" w:rsidR="00E52DCD" w:rsidRDefault="00E52DCD" w:rsidP="00A04CD3">
            <w:pPr>
              <w:jc w:val="center"/>
            </w:pPr>
            <w:r>
              <w:rPr>
                <w:rFonts w:ascii="Calibri" w:eastAsia="Calibri" w:hAnsi="Calibri"/>
                <w:sz w:val="16"/>
              </w:rPr>
              <w:t>100.0</w:t>
            </w:r>
          </w:p>
        </w:tc>
        <w:tc>
          <w:tcPr>
            <w:tcW w:w="1080" w:type="dxa"/>
            <w:vAlign w:val="center"/>
          </w:tcPr>
          <w:p w14:paraId="686CCD88" w14:textId="77777777" w:rsidR="00E52DCD" w:rsidRDefault="00E52DCD" w:rsidP="00A04CD3">
            <w:pPr>
              <w:jc w:val="center"/>
            </w:pPr>
            <w:r>
              <w:rPr>
                <w:rFonts w:ascii="Calibri" w:eastAsia="Calibri" w:hAnsi="Calibri"/>
                <w:i/>
                <w:sz w:val="16"/>
              </w:rPr>
              <w:t>PPP2R1A</w:t>
            </w:r>
          </w:p>
        </w:tc>
        <w:tc>
          <w:tcPr>
            <w:tcW w:w="1080" w:type="dxa"/>
            <w:vAlign w:val="center"/>
          </w:tcPr>
          <w:p w14:paraId="3115BF1C" w14:textId="77777777" w:rsidR="00E52DCD" w:rsidRDefault="00E52DCD" w:rsidP="00A04CD3">
            <w:pPr>
              <w:jc w:val="center"/>
            </w:pPr>
            <w:r>
              <w:rPr>
                <w:rFonts w:ascii="Calibri" w:eastAsia="Calibri" w:hAnsi="Calibri"/>
                <w:sz w:val="16"/>
              </w:rPr>
              <w:t>100.0</w:t>
            </w:r>
          </w:p>
        </w:tc>
        <w:tc>
          <w:tcPr>
            <w:tcW w:w="1080" w:type="dxa"/>
            <w:vAlign w:val="center"/>
          </w:tcPr>
          <w:p w14:paraId="2A5173CF" w14:textId="77777777" w:rsidR="00E52DCD" w:rsidRDefault="00E52DCD" w:rsidP="00A04CD3">
            <w:pPr>
              <w:jc w:val="center"/>
            </w:pPr>
            <w:r>
              <w:rPr>
                <w:rFonts w:ascii="Calibri" w:eastAsia="Calibri" w:hAnsi="Calibri"/>
                <w:i/>
                <w:sz w:val="16"/>
              </w:rPr>
              <w:t>PPP2R5C</w:t>
            </w:r>
          </w:p>
        </w:tc>
        <w:tc>
          <w:tcPr>
            <w:tcW w:w="1080" w:type="dxa"/>
            <w:vAlign w:val="center"/>
          </w:tcPr>
          <w:p w14:paraId="11D48F7D" w14:textId="77777777" w:rsidR="00E52DCD" w:rsidRDefault="00E52DCD" w:rsidP="00A04CD3">
            <w:pPr>
              <w:jc w:val="center"/>
            </w:pPr>
            <w:r>
              <w:rPr>
                <w:rFonts w:ascii="Calibri" w:eastAsia="Calibri" w:hAnsi="Calibri"/>
                <w:sz w:val="16"/>
              </w:rPr>
              <w:t>100.0</w:t>
            </w:r>
          </w:p>
        </w:tc>
      </w:tr>
      <w:tr w:rsidR="00E52DCD" w14:paraId="2B073C17" w14:textId="77777777" w:rsidTr="00E52DCD">
        <w:trPr>
          <w:jc w:val="center"/>
        </w:trPr>
        <w:tc>
          <w:tcPr>
            <w:tcW w:w="1080" w:type="dxa"/>
            <w:vAlign w:val="center"/>
          </w:tcPr>
          <w:p w14:paraId="3F0BCBA3" w14:textId="77777777" w:rsidR="00E52DCD" w:rsidRDefault="00E52DCD" w:rsidP="00A04CD3">
            <w:pPr>
              <w:jc w:val="center"/>
            </w:pPr>
            <w:r>
              <w:rPr>
                <w:rFonts w:ascii="Calibri" w:eastAsia="Calibri" w:hAnsi="Calibri"/>
                <w:i/>
                <w:sz w:val="16"/>
              </w:rPr>
              <w:t>PRDM16</w:t>
            </w:r>
          </w:p>
        </w:tc>
        <w:tc>
          <w:tcPr>
            <w:tcW w:w="1080" w:type="dxa"/>
            <w:vAlign w:val="center"/>
          </w:tcPr>
          <w:p w14:paraId="428FFCC3" w14:textId="77777777" w:rsidR="00E52DCD" w:rsidRDefault="00E52DCD" w:rsidP="00A04CD3">
            <w:pPr>
              <w:jc w:val="center"/>
            </w:pPr>
            <w:r>
              <w:rPr>
                <w:rFonts w:ascii="Calibri" w:eastAsia="Calibri" w:hAnsi="Calibri"/>
                <w:sz w:val="16"/>
              </w:rPr>
              <w:t>100.0</w:t>
            </w:r>
          </w:p>
        </w:tc>
        <w:tc>
          <w:tcPr>
            <w:tcW w:w="1080" w:type="dxa"/>
            <w:vAlign w:val="center"/>
          </w:tcPr>
          <w:p w14:paraId="28E0A8CC" w14:textId="77777777" w:rsidR="00E52DCD" w:rsidRDefault="00E52DCD" w:rsidP="00A04CD3">
            <w:pPr>
              <w:jc w:val="center"/>
            </w:pPr>
            <w:r>
              <w:rPr>
                <w:rFonts w:ascii="Calibri" w:eastAsia="Calibri" w:hAnsi="Calibri"/>
                <w:i/>
                <w:sz w:val="16"/>
              </w:rPr>
              <w:t>PRDX1</w:t>
            </w:r>
          </w:p>
        </w:tc>
        <w:tc>
          <w:tcPr>
            <w:tcW w:w="1080" w:type="dxa"/>
            <w:vAlign w:val="center"/>
          </w:tcPr>
          <w:p w14:paraId="4DB8596C" w14:textId="77777777" w:rsidR="00E52DCD" w:rsidRDefault="00E52DCD" w:rsidP="00A04CD3">
            <w:pPr>
              <w:jc w:val="center"/>
            </w:pPr>
            <w:r>
              <w:rPr>
                <w:rFonts w:ascii="Calibri" w:eastAsia="Calibri" w:hAnsi="Calibri"/>
                <w:sz w:val="16"/>
              </w:rPr>
              <w:t>100.0</w:t>
            </w:r>
          </w:p>
        </w:tc>
        <w:tc>
          <w:tcPr>
            <w:tcW w:w="1080" w:type="dxa"/>
            <w:vAlign w:val="center"/>
          </w:tcPr>
          <w:p w14:paraId="344B70BB" w14:textId="77777777" w:rsidR="00E52DCD" w:rsidRDefault="00E52DCD" w:rsidP="00A04CD3">
            <w:pPr>
              <w:jc w:val="center"/>
            </w:pPr>
            <w:r>
              <w:rPr>
                <w:rFonts w:ascii="Calibri" w:eastAsia="Calibri" w:hAnsi="Calibri"/>
                <w:i/>
                <w:sz w:val="16"/>
              </w:rPr>
              <w:t>PRF1</w:t>
            </w:r>
          </w:p>
        </w:tc>
        <w:tc>
          <w:tcPr>
            <w:tcW w:w="1080" w:type="dxa"/>
            <w:vAlign w:val="center"/>
          </w:tcPr>
          <w:p w14:paraId="4D30905F" w14:textId="77777777" w:rsidR="00E52DCD" w:rsidRDefault="00E52DCD" w:rsidP="00A04CD3">
            <w:pPr>
              <w:jc w:val="center"/>
            </w:pPr>
            <w:r>
              <w:rPr>
                <w:rFonts w:ascii="Calibri" w:eastAsia="Calibri" w:hAnsi="Calibri"/>
                <w:sz w:val="16"/>
              </w:rPr>
              <w:t>100.0</w:t>
            </w:r>
          </w:p>
        </w:tc>
        <w:tc>
          <w:tcPr>
            <w:tcW w:w="1080" w:type="dxa"/>
            <w:vAlign w:val="center"/>
          </w:tcPr>
          <w:p w14:paraId="5B1F6F91" w14:textId="77777777" w:rsidR="00E52DCD" w:rsidRDefault="00E52DCD" w:rsidP="00A04CD3">
            <w:pPr>
              <w:jc w:val="center"/>
            </w:pPr>
            <w:r>
              <w:rPr>
                <w:rFonts w:ascii="Calibri" w:eastAsia="Calibri" w:hAnsi="Calibri"/>
                <w:i/>
                <w:sz w:val="16"/>
              </w:rPr>
              <w:t>PRIM1</w:t>
            </w:r>
          </w:p>
        </w:tc>
        <w:tc>
          <w:tcPr>
            <w:tcW w:w="1080" w:type="dxa"/>
            <w:vAlign w:val="center"/>
          </w:tcPr>
          <w:p w14:paraId="6007EC75" w14:textId="77777777" w:rsidR="00E52DCD" w:rsidRDefault="00E52DCD" w:rsidP="00A04CD3">
            <w:pPr>
              <w:jc w:val="center"/>
            </w:pPr>
            <w:r>
              <w:rPr>
                <w:rFonts w:ascii="Calibri" w:eastAsia="Calibri" w:hAnsi="Calibri"/>
                <w:sz w:val="16"/>
              </w:rPr>
              <w:t>100.0</w:t>
            </w:r>
          </w:p>
        </w:tc>
      </w:tr>
      <w:tr w:rsidR="00E52DCD" w14:paraId="2E435E41" w14:textId="77777777" w:rsidTr="00E52DCD">
        <w:trPr>
          <w:jc w:val="center"/>
        </w:trPr>
        <w:tc>
          <w:tcPr>
            <w:tcW w:w="1080" w:type="dxa"/>
            <w:vAlign w:val="center"/>
          </w:tcPr>
          <w:p w14:paraId="4F99144C" w14:textId="77777777" w:rsidR="00E52DCD" w:rsidRDefault="00E52DCD" w:rsidP="00A04CD3">
            <w:pPr>
              <w:jc w:val="center"/>
            </w:pPr>
            <w:r>
              <w:rPr>
                <w:rFonts w:ascii="Calibri" w:eastAsia="Calibri" w:hAnsi="Calibri"/>
                <w:i/>
                <w:sz w:val="16"/>
              </w:rPr>
              <w:t>PRKAR1A</w:t>
            </w:r>
          </w:p>
        </w:tc>
        <w:tc>
          <w:tcPr>
            <w:tcW w:w="1080" w:type="dxa"/>
            <w:vAlign w:val="center"/>
          </w:tcPr>
          <w:p w14:paraId="3EAC8E90" w14:textId="77777777" w:rsidR="00E52DCD" w:rsidRDefault="00E52DCD" w:rsidP="00A04CD3">
            <w:pPr>
              <w:jc w:val="center"/>
            </w:pPr>
            <w:r>
              <w:rPr>
                <w:rFonts w:ascii="Calibri" w:eastAsia="Calibri" w:hAnsi="Calibri"/>
                <w:sz w:val="16"/>
              </w:rPr>
              <w:t>100.0</w:t>
            </w:r>
          </w:p>
        </w:tc>
        <w:tc>
          <w:tcPr>
            <w:tcW w:w="1080" w:type="dxa"/>
            <w:vAlign w:val="center"/>
          </w:tcPr>
          <w:p w14:paraId="7CE5F3D0" w14:textId="77777777" w:rsidR="00E52DCD" w:rsidRDefault="00E52DCD" w:rsidP="00A04CD3">
            <w:pPr>
              <w:jc w:val="center"/>
            </w:pPr>
            <w:r>
              <w:rPr>
                <w:rFonts w:ascii="Calibri" w:eastAsia="Calibri" w:hAnsi="Calibri"/>
                <w:i/>
                <w:sz w:val="16"/>
              </w:rPr>
              <w:t>PRKCD</w:t>
            </w:r>
          </w:p>
        </w:tc>
        <w:tc>
          <w:tcPr>
            <w:tcW w:w="1080" w:type="dxa"/>
            <w:vAlign w:val="center"/>
          </w:tcPr>
          <w:p w14:paraId="1CC77A09" w14:textId="77777777" w:rsidR="00E52DCD" w:rsidRDefault="00E52DCD" w:rsidP="00A04CD3">
            <w:pPr>
              <w:jc w:val="center"/>
            </w:pPr>
            <w:r>
              <w:rPr>
                <w:rFonts w:ascii="Calibri" w:eastAsia="Calibri" w:hAnsi="Calibri"/>
                <w:sz w:val="16"/>
              </w:rPr>
              <w:t>100.0</w:t>
            </w:r>
          </w:p>
        </w:tc>
        <w:tc>
          <w:tcPr>
            <w:tcW w:w="1080" w:type="dxa"/>
            <w:vAlign w:val="center"/>
          </w:tcPr>
          <w:p w14:paraId="2BA16E55" w14:textId="77777777" w:rsidR="00E52DCD" w:rsidRDefault="00E52DCD" w:rsidP="00A04CD3">
            <w:pPr>
              <w:jc w:val="center"/>
            </w:pPr>
            <w:r>
              <w:rPr>
                <w:rFonts w:ascii="Calibri" w:eastAsia="Calibri" w:hAnsi="Calibri"/>
                <w:i/>
                <w:sz w:val="16"/>
              </w:rPr>
              <w:t>PRKCZ</w:t>
            </w:r>
          </w:p>
        </w:tc>
        <w:tc>
          <w:tcPr>
            <w:tcW w:w="1080" w:type="dxa"/>
            <w:vAlign w:val="center"/>
          </w:tcPr>
          <w:p w14:paraId="6B127C28" w14:textId="77777777" w:rsidR="00E52DCD" w:rsidRDefault="00E52DCD" w:rsidP="00A04CD3">
            <w:pPr>
              <w:jc w:val="center"/>
            </w:pPr>
            <w:r>
              <w:rPr>
                <w:rFonts w:ascii="Calibri" w:eastAsia="Calibri" w:hAnsi="Calibri"/>
                <w:sz w:val="16"/>
              </w:rPr>
              <w:t>100.0</w:t>
            </w:r>
          </w:p>
        </w:tc>
        <w:tc>
          <w:tcPr>
            <w:tcW w:w="1080" w:type="dxa"/>
            <w:vAlign w:val="center"/>
          </w:tcPr>
          <w:p w14:paraId="3F31FD19" w14:textId="77777777" w:rsidR="00E52DCD" w:rsidRDefault="00E52DCD" w:rsidP="00A04CD3">
            <w:pPr>
              <w:jc w:val="center"/>
            </w:pPr>
            <w:r>
              <w:rPr>
                <w:rFonts w:ascii="Calibri" w:eastAsia="Calibri" w:hAnsi="Calibri"/>
                <w:i/>
                <w:sz w:val="16"/>
              </w:rPr>
              <w:t>PRKG2</w:t>
            </w:r>
          </w:p>
        </w:tc>
        <w:tc>
          <w:tcPr>
            <w:tcW w:w="1080" w:type="dxa"/>
            <w:vAlign w:val="center"/>
          </w:tcPr>
          <w:p w14:paraId="7BC77794" w14:textId="77777777" w:rsidR="00E52DCD" w:rsidRDefault="00E52DCD" w:rsidP="00A04CD3">
            <w:pPr>
              <w:jc w:val="center"/>
            </w:pPr>
            <w:r>
              <w:rPr>
                <w:rFonts w:ascii="Calibri" w:eastAsia="Calibri" w:hAnsi="Calibri"/>
                <w:sz w:val="16"/>
              </w:rPr>
              <w:t>100.0</w:t>
            </w:r>
          </w:p>
        </w:tc>
      </w:tr>
      <w:tr w:rsidR="00E52DCD" w14:paraId="00A2E0B2" w14:textId="77777777" w:rsidTr="00E52DCD">
        <w:trPr>
          <w:jc w:val="center"/>
        </w:trPr>
        <w:tc>
          <w:tcPr>
            <w:tcW w:w="1080" w:type="dxa"/>
            <w:vAlign w:val="center"/>
          </w:tcPr>
          <w:p w14:paraId="6983B642" w14:textId="77777777" w:rsidR="00E52DCD" w:rsidRDefault="00E52DCD" w:rsidP="00A04CD3">
            <w:pPr>
              <w:jc w:val="center"/>
            </w:pPr>
            <w:r>
              <w:rPr>
                <w:rFonts w:ascii="Calibri" w:eastAsia="Calibri" w:hAnsi="Calibri"/>
                <w:i/>
                <w:sz w:val="16"/>
              </w:rPr>
              <w:t>PRKN</w:t>
            </w:r>
          </w:p>
        </w:tc>
        <w:tc>
          <w:tcPr>
            <w:tcW w:w="1080" w:type="dxa"/>
            <w:vAlign w:val="center"/>
          </w:tcPr>
          <w:p w14:paraId="7CF3E939" w14:textId="77777777" w:rsidR="00E52DCD" w:rsidRDefault="00E52DCD" w:rsidP="00A04CD3">
            <w:pPr>
              <w:jc w:val="center"/>
            </w:pPr>
            <w:r>
              <w:rPr>
                <w:rFonts w:ascii="Calibri" w:eastAsia="Calibri" w:hAnsi="Calibri"/>
                <w:sz w:val="16"/>
              </w:rPr>
              <w:t>100.0</w:t>
            </w:r>
          </w:p>
        </w:tc>
        <w:tc>
          <w:tcPr>
            <w:tcW w:w="1080" w:type="dxa"/>
            <w:vAlign w:val="center"/>
          </w:tcPr>
          <w:p w14:paraId="34473B73" w14:textId="77777777" w:rsidR="00E52DCD" w:rsidRDefault="00E52DCD" w:rsidP="00A04CD3">
            <w:pPr>
              <w:jc w:val="center"/>
            </w:pPr>
            <w:r>
              <w:rPr>
                <w:rFonts w:ascii="Calibri" w:eastAsia="Calibri" w:hAnsi="Calibri"/>
                <w:i/>
                <w:sz w:val="16"/>
              </w:rPr>
              <w:t>PRNP</w:t>
            </w:r>
          </w:p>
        </w:tc>
        <w:tc>
          <w:tcPr>
            <w:tcW w:w="1080" w:type="dxa"/>
            <w:vAlign w:val="center"/>
          </w:tcPr>
          <w:p w14:paraId="2BC07B7A" w14:textId="77777777" w:rsidR="00E52DCD" w:rsidRDefault="00E52DCD" w:rsidP="00A04CD3">
            <w:pPr>
              <w:jc w:val="center"/>
            </w:pPr>
            <w:r>
              <w:rPr>
                <w:rFonts w:ascii="Calibri" w:eastAsia="Calibri" w:hAnsi="Calibri"/>
                <w:sz w:val="16"/>
              </w:rPr>
              <w:t>100.0</w:t>
            </w:r>
          </w:p>
        </w:tc>
        <w:tc>
          <w:tcPr>
            <w:tcW w:w="1080" w:type="dxa"/>
            <w:vAlign w:val="center"/>
          </w:tcPr>
          <w:p w14:paraId="124DC2DA" w14:textId="77777777" w:rsidR="00E52DCD" w:rsidRDefault="00E52DCD" w:rsidP="00A04CD3">
            <w:pPr>
              <w:jc w:val="center"/>
            </w:pPr>
            <w:r>
              <w:rPr>
                <w:rFonts w:ascii="Calibri" w:eastAsia="Calibri" w:hAnsi="Calibri"/>
                <w:i/>
                <w:sz w:val="16"/>
              </w:rPr>
              <w:t>PROKR2</w:t>
            </w:r>
          </w:p>
        </w:tc>
        <w:tc>
          <w:tcPr>
            <w:tcW w:w="1080" w:type="dxa"/>
            <w:vAlign w:val="center"/>
          </w:tcPr>
          <w:p w14:paraId="4C38DC44" w14:textId="77777777" w:rsidR="00E52DCD" w:rsidRDefault="00E52DCD" w:rsidP="00A04CD3">
            <w:pPr>
              <w:jc w:val="center"/>
            </w:pPr>
            <w:r>
              <w:rPr>
                <w:rFonts w:ascii="Calibri" w:eastAsia="Calibri" w:hAnsi="Calibri"/>
                <w:sz w:val="16"/>
              </w:rPr>
              <w:t>100.0</w:t>
            </w:r>
          </w:p>
        </w:tc>
        <w:tc>
          <w:tcPr>
            <w:tcW w:w="1080" w:type="dxa"/>
            <w:vAlign w:val="center"/>
          </w:tcPr>
          <w:p w14:paraId="3C6709F3" w14:textId="77777777" w:rsidR="00E52DCD" w:rsidRDefault="00E52DCD" w:rsidP="00A04CD3">
            <w:pPr>
              <w:jc w:val="center"/>
            </w:pPr>
            <w:r>
              <w:rPr>
                <w:rFonts w:ascii="Calibri" w:eastAsia="Calibri" w:hAnsi="Calibri"/>
                <w:i/>
                <w:sz w:val="16"/>
              </w:rPr>
              <w:t>PROP1</w:t>
            </w:r>
          </w:p>
        </w:tc>
        <w:tc>
          <w:tcPr>
            <w:tcW w:w="1080" w:type="dxa"/>
            <w:vAlign w:val="center"/>
          </w:tcPr>
          <w:p w14:paraId="57F582AC" w14:textId="77777777" w:rsidR="00E52DCD" w:rsidRDefault="00E52DCD" w:rsidP="00A04CD3">
            <w:pPr>
              <w:jc w:val="center"/>
            </w:pPr>
            <w:r>
              <w:rPr>
                <w:rFonts w:ascii="Calibri" w:eastAsia="Calibri" w:hAnsi="Calibri"/>
                <w:sz w:val="16"/>
              </w:rPr>
              <w:t>100.0</w:t>
            </w:r>
          </w:p>
        </w:tc>
      </w:tr>
      <w:tr w:rsidR="00E52DCD" w14:paraId="4E3F9915" w14:textId="77777777" w:rsidTr="00E52DCD">
        <w:trPr>
          <w:jc w:val="center"/>
        </w:trPr>
        <w:tc>
          <w:tcPr>
            <w:tcW w:w="1080" w:type="dxa"/>
            <w:vAlign w:val="center"/>
          </w:tcPr>
          <w:p w14:paraId="0392C8D6" w14:textId="77777777" w:rsidR="00E52DCD" w:rsidRDefault="00E52DCD" w:rsidP="00A04CD3">
            <w:pPr>
              <w:jc w:val="center"/>
            </w:pPr>
            <w:r>
              <w:rPr>
                <w:rFonts w:ascii="Calibri" w:eastAsia="Calibri" w:hAnsi="Calibri"/>
                <w:i/>
                <w:sz w:val="16"/>
              </w:rPr>
              <w:t>PRPS1</w:t>
            </w:r>
          </w:p>
        </w:tc>
        <w:tc>
          <w:tcPr>
            <w:tcW w:w="1080" w:type="dxa"/>
            <w:vAlign w:val="center"/>
          </w:tcPr>
          <w:p w14:paraId="312F67C0" w14:textId="77777777" w:rsidR="00E52DCD" w:rsidRDefault="00E52DCD" w:rsidP="00A04CD3">
            <w:pPr>
              <w:jc w:val="center"/>
            </w:pPr>
            <w:r>
              <w:rPr>
                <w:rFonts w:ascii="Calibri" w:eastAsia="Calibri" w:hAnsi="Calibri"/>
                <w:sz w:val="16"/>
              </w:rPr>
              <w:t>100.0</w:t>
            </w:r>
          </w:p>
        </w:tc>
        <w:tc>
          <w:tcPr>
            <w:tcW w:w="1080" w:type="dxa"/>
            <w:vAlign w:val="center"/>
          </w:tcPr>
          <w:p w14:paraId="02AC03F5" w14:textId="77777777" w:rsidR="00E52DCD" w:rsidRDefault="00E52DCD" w:rsidP="00A04CD3">
            <w:pPr>
              <w:jc w:val="center"/>
            </w:pPr>
            <w:r>
              <w:rPr>
                <w:rFonts w:ascii="Calibri" w:eastAsia="Calibri" w:hAnsi="Calibri"/>
                <w:i/>
                <w:sz w:val="16"/>
              </w:rPr>
              <w:t>PRSS1</w:t>
            </w:r>
          </w:p>
        </w:tc>
        <w:tc>
          <w:tcPr>
            <w:tcW w:w="1080" w:type="dxa"/>
            <w:vAlign w:val="center"/>
          </w:tcPr>
          <w:p w14:paraId="1C2081F8" w14:textId="77777777" w:rsidR="00E52DCD" w:rsidRDefault="00E52DCD" w:rsidP="00A04CD3">
            <w:pPr>
              <w:jc w:val="center"/>
            </w:pPr>
            <w:r>
              <w:rPr>
                <w:rFonts w:ascii="Calibri" w:eastAsia="Calibri" w:hAnsi="Calibri"/>
                <w:sz w:val="16"/>
              </w:rPr>
              <w:t>100.0</w:t>
            </w:r>
          </w:p>
        </w:tc>
        <w:tc>
          <w:tcPr>
            <w:tcW w:w="1080" w:type="dxa"/>
            <w:vAlign w:val="center"/>
          </w:tcPr>
          <w:p w14:paraId="2626CC85" w14:textId="77777777" w:rsidR="00E52DCD" w:rsidRDefault="00E52DCD" w:rsidP="00A04CD3">
            <w:pPr>
              <w:jc w:val="center"/>
            </w:pPr>
            <w:r>
              <w:rPr>
                <w:rFonts w:ascii="Calibri" w:eastAsia="Calibri" w:hAnsi="Calibri"/>
                <w:i/>
                <w:sz w:val="16"/>
              </w:rPr>
              <w:t>PRSS2</w:t>
            </w:r>
          </w:p>
        </w:tc>
        <w:tc>
          <w:tcPr>
            <w:tcW w:w="1080" w:type="dxa"/>
            <w:vAlign w:val="center"/>
          </w:tcPr>
          <w:p w14:paraId="3980CCBE" w14:textId="77777777" w:rsidR="00E52DCD" w:rsidRDefault="00E52DCD" w:rsidP="00A04CD3">
            <w:pPr>
              <w:jc w:val="center"/>
            </w:pPr>
            <w:r>
              <w:rPr>
                <w:rFonts w:ascii="Calibri" w:eastAsia="Calibri" w:hAnsi="Calibri"/>
                <w:sz w:val="16"/>
              </w:rPr>
              <w:t>100.0</w:t>
            </w:r>
          </w:p>
        </w:tc>
        <w:tc>
          <w:tcPr>
            <w:tcW w:w="1080" w:type="dxa"/>
            <w:vAlign w:val="center"/>
          </w:tcPr>
          <w:p w14:paraId="1D3B5C9F" w14:textId="77777777" w:rsidR="00E52DCD" w:rsidRDefault="00E52DCD" w:rsidP="00A04CD3">
            <w:pPr>
              <w:jc w:val="center"/>
            </w:pPr>
            <w:r>
              <w:rPr>
                <w:rFonts w:ascii="Calibri" w:eastAsia="Calibri" w:hAnsi="Calibri"/>
                <w:i/>
                <w:sz w:val="16"/>
              </w:rPr>
              <w:t>PRTN3</w:t>
            </w:r>
          </w:p>
        </w:tc>
        <w:tc>
          <w:tcPr>
            <w:tcW w:w="1080" w:type="dxa"/>
            <w:vAlign w:val="center"/>
          </w:tcPr>
          <w:p w14:paraId="095CF56A" w14:textId="77777777" w:rsidR="00E52DCD" w:rsidRDefault="00E52DCD" w:rsidP="00A04CD3">
            <w:pPr>
              <w:jc w:val="center"/>
            </w:pPr>
            <w:r>
              <w:rPr>
                <w:rFonts w:ascii="Calibri" w:eastAsia="Calibri" w:hAnsi="Calibri"/>
                <w:sz w:val="16"/>
              </w:rPr>
              <w:t>100.0</w:t>
            </w:r>
          </w:p>
        </w:tc>
      </w:tr>
      <w:tr w:rsidR="00E52DCD" w14:paraId="3E509F1F" w14:textId="77777777" w:rsidTr="00E52DCD">
        <w:trPr>
          <w:jc w:val="center"/>
        </w:trPr>
        <w:tc>
          <w:tcPr>
            <w:tcW w:w="1080" w:type="dxa"/>
            <w:vAlign w:val="center"/>
          </w:tcPr>
          <w:p w14:paraId="78E08F98" w14:textId="77777777" w:rsidR="00E52DCD" w:rsidRDefault="00E52DCD" w:rsidP="00A04CD3">
            <w:pPr>
              <w:jc w:val="center"/>
            </w:pPr>
            <w:r>
              <w:rPr>
                <w:rFonts w:ascii="Calibri" w:eastAsia="Calibri" w:hAnsi="Calibri"/>
                <w:i/>
                <w:sz w:val="16"/>
              </w:rPr>
              <w:t>PSAP</w:t>
            </w:r>
          </w:p>
        </w:tc>
        <w:tc>
          <w:tcPr>
            <w:tcW w:w="1080" w:type="dxa"/>
            <w:vAlign w:val="center"/>
          </w:tcPr>
          <w:p w14:paraId="59F1B9AC" w14:textId="77777777" w:rsidR="00E52DCD" w:rsidRDefault="00E52DCD" w:rsidP="00A04CD3">
            <w:pPr>
              <w:jc w:val="center"/>
            </w:pPr>
            <w:r>
              <w:rPr>
                <w:rFonts w:ascii="Calibri" w:eastAsia="Calibri" w:hAnsi="Calibri"/>
                <w:sz w:val="16"/>
              </w:rPr>
              <w:t>100.0</w:t>
            </w:r>
          </w:p>
        </w:tc>
        <w:tc>
          <w:tcPr>
            <w:tcW w:w="1080" w:type="dxa"/>
            <w:vAlign w:val="center"/>
          </w:tcPr>
          <w:p w14:paraId="296CD447" w14:textId="77777777" w:rsidR="00E52DCD" w:rsidRDefault="00E52DCD" w:rsidP="00A04CD3">
            <w:pPr>
              <w:jc w:val="center"/>
            </w:pPr>
            <w:r>
              <w:rPr>
                <w:rFonts w:ascii="Calibri" w:eastAsia="Calibri" w:hAnsi="Calibri"/>
                <w:i/>
                <w:sz w:val="16"/>
              </w:rPr>
              <w:t>PSKH1</w:t>
            </w:r>
          </w:p>
        </w:tc>
        <w:tc>
          <w:tcPr>
            <w:tcW w:w="1080" w:type="dxa"/>
            <w:vAlign w:val="center"/>
          </w:tcPr>
          <w:p w14:paraId="4F1864A2" w14:textId="77777777" w:rsidR="00E52DCD" w:rsidRDefault="00E52DCD" w:rsidP="00A04CD3">
            <w:pPr>
              <w:jc w:val="center"/>
            </w:pPr>
            <w:r>
              <w:rPr>
                <w:rFonts w:ascii="Calibri" w:eastAsia="Calibri" w:hAnsi="Calibri"/>
                <w:sz w:val="16"/>
              </w:rPr>
              <w:t>100.0</w:t>
            </w:r>
          </w:p>
        </w:tc>
        <w:tc>
          <w:tcPr>
            <w:tcW w:w="1080" w:type="dxa"/>
            <w:vAlign w:val="center"/>
          </w:tcPr>
          <w:p w14:paraId="75D98792" w14:textId="77777777" w:rsidR="00E52DCD" w:rsidRDefault="00E52DCD" w:rsidP="00A04CD3">
            <w:pPr>
              <w:jc w:val="center"/>
            </w:pPr>
            <w:r>
              <w:rPr>
                <w:rFonts w:ascii="Calibri" w:eastAsia="Calibri" w:hAnsi="Calibri"/>
                <w:i/>
                <w:sz w:val="16"/>
              </w:rPr>
              <w:t>PSMB10</w:t>
            </w:r>
          </w:p>
        </w:tc>
        <w:tc>
          <w:tcPr>
            <w:tcW w:w="1080" w:type="dxa"/>
            <w:vAlign w:val="center"/>
          </w:tcPr>
          <w:p w14:paraId="3532DB62" w14:textId="77777777" w:rsidR="00E52DCD" w:rsidRDefault="00E52DCD" w:rsidP="00A04CD3">
            <w:pPr>
              <w:jc w:val="center"/>
            </w:pPr>
            <w:r>
              <w:rPr>
                <w:rFonts w:ascii="Calibri" w:eastAsia="Calibri" w:hAnsi="Calibri"/>
                <w:sz w:val="16"/>
              </w:rPr>
              <w:t>100.0</w:t>
            </w:r>
          </w:p>
        </w:tc>
        <w:tc>
          <w:tcPr>
            <w:tcW w:w="1080" w:type="dxa"/>
            <w:vAlign w:val="center"/>
          </w:tcPr>
          <w:p w14:paraId="7B171571" w14:textId="77777777" w:rsidR="00E52DCD" w:rsidRDefault="00E52DCD" w:rsidP="00A04CD3">
            <w:pPr>
              <w:jc w:val="center"/>
            </w:pPr>
            <w:r>
              <w:rPr>
                <w:rFonts w:ascii="Calibri" w:eastAsia="Calibri" w:hAnsi="Calibri"/>
                <w:i/>
                <w:sz w:val="16"/>
              </w:rPr>
              <w:t>PSMB4</w:t>
            </w:r>
          </w:p>
        </w:tc>
        <w:tc>
          <w:tcPr>
            <w:tcW w:w="1080" w:type="dxa"/>
            <w:vAlign w:val="center"/>
          </w:tcPr>
          <w:p w14:paraId="3F9E7DE5" w14:textId="77777777" w:rsidR="00E52DCD" w:rsidRDefault="00E52DCD" w:rsidP="00A04CD3">
            <w:pPr>
              <w:jc w:val="center"/>
            </w:pPr>
            <w:r>
              <w:rPr>
                <w:rFonts w:ascii="Calibri" w:eastAsia="Calibri" w:hAnsi="Calibri"/>
                <w:sz w:val="16"/>
              </w:rPr>
              <w:t>100.0</w:t>
            </w:r>
          </w:p>
        </w:tc>
      </w:tr>
      <w:tr w:rsidR="00E52DCD" w14:paraId="58C592F1" w14:textId="77777777" w:rsidTr="00E52DCD">
        <w:trPr>
          <w:jc w:val="center"/>
        </w:trPr>
        <w:tc>
          <w:tcPr>
            <w:tcW w:w="1080" w:type="dxa"/>
            <w:vAlign w:val="center"/>
          </w:tcPr>
          <w:p w14:paraId="35F53570" w14:textId="77777777" w:rsidR="00E52DCD" w:rsidRDefault="00E52DCD" w:rsidP="00A04CD3">
            <w:pPr>
              <w:jc w:val="center"/>
            </w:pPr>
            <w:r>
              <w:rPr>
                <w:rFonts w:ascii="Calibri" w:eastAsia="Calibri" w:hAnsi="Calibri"/>
                <w:i/>
                <w:sz w:val="16"/>
              </w:rPr>
              <w:t>PSMB8</w:t>
            </w:r>
          </w:p>
        </w:tc>
        <w:tc>
          <w:tcPr>
            <w:tcW w:w="1080" w:type="dxa"/>
            <w:vAlign w:val="center"/>
          </w:tcPr>
          <w:p w14:paraId="1B0FE6FA" w14:textId="77777777" w:rsidR="00E52DCD" w:rsidRDefault="00E52DCD" w:rsidP="00A04CD3">
            <w:pPr>
              <w:jc w:val="center"/>
            </w:pPr>
            <w:r>
              <w:rPr>
                <w:rFonts w:ascii="Calibri" w:eastAsia="Calibri" w:hAnsi="Calibri"/>
                <w:sz w:val="16"/>
              </w:rPr>
              <w:t>100.0</w:t>
            </w:r>
          </w:p>
        </w:tc>
        <w:tc>
          <w:tcPr>
            <w:tcW w:w="1080" w:type="dxa"/>
            <w:vAlign w:val="center"/>
          </w:tcPr>
          <w:p w14:paraId="4C1CBDC4" w14:textId="77777777" w:rsidR="00E52DCD" w:rsidRDefault="00E52DCD" w:rsidP="00A04CD3">
            <w:pPr>
              <w:jc w:val="center"/>
            </w:pPr>
            <w:r>
              <w:rPr>
                <w:rFonts w:ascii="Calibri" w:eastAsia="Calibri" w:hAnsi="Calibri"/>
                <w:i/>
                <w:sz w:val="16"/>
              </w:rPr>
              <w:t>PSMB9</w:t>
            </w:r>
          </w:p>
        </w:tc>
        <w:tc>
          <w:tcPr>
            <w:tcW w:w="1080" w:type="dxa"/>
            <w:vAlign w:val="center"/>
          </w:tcPr>
          <w:p w14:paraId="05A8E3D8" w14:textId="77777777" w:rsidR="00E52DCD" w:rsidRDefault="00E52DCD" w:rsidP="00A04CD3">
            <w:pPr>
              <w:jc w:val="center"/>
            </w:pPr>
            <w:r>
              <w:rPr>
                <w:rFonts w:ascii="Calibri" w:eastAsia="Calibri" w:hAnsi="Calibri"/>
                <w:sz w:val="16"/>
              </w:rPr>
              <w:t>100.0</w:t>
            </w:r>
          </w:p>
        </w:tc>
        <w:tc>
          <w:tcPr>
            <w:tcW w:w="1080" w:type="dxa"/>
            <w:vAlign w:val="center"/>
          </w:tcPr>
          <w:p w14:paraId="3B398E91" w14:textId="77777777" w:rsidR="00E52DCD" w:rsidRDefault="00E52DCD" w:rsidP="00A04CD3">
            <w:pPr>
              <w:jc w:val="center"/>
            </w:pPr>
            <w:r>
              <w:rPr>
                <w:rFonts w:ascii="Calibri" w:eastAsia="Calibri" w:hAnsi="Calibri"/>
                <w:i/>
                <w:sz w:val="16"/>
              </w:rPr>
              <w:t>PSMG2</w:t>
            </w:r>
          </w:p>
        </w:tc>
        <w:tc>
          <w:tcPr>
            <w:tcW w:w="1080" w:type="dxa"/>
            <w:vAlign w:val="center"/>
          </w:tcPr>
          <w:p w14:paraId="2A1F13E3" w14:textId="77777777" w:rsidR="00E52DCD" w:rsidRDefault="00E52DCD" w:rsidP="00A04CD3">
            <w:pPr>
              <w:jc w:val="center"/>
            </w:pPr>
            <w:r>
              <w:rPr>
                <w:rFonts w:ascii="Calibri" w:eastAsia="Calibri" w:hAnsi="Calibri"/>
                <w:sz w:val="16"/>
              </w:rPr>
              <w:t>100.0</w:t>
            </w:r>
          </w:p>
        </w:tc>
        <w:tc>
          <w:tcPr>
            <w:tcW w:w="1080" w:type="dxa"/>
            <w:vAlign w:val="center"/>
          </w:tcPr>
          <w:p w14:paraId="054AC2AF" w14:textId="77777777" w:rsidR="00E52DCD" w:rsidRDefault="00E52DCD" w:rsidP="00A04CD3">
            <w:pPr>
              <w:jc w:val="center"/>
            </w:pPr>
            <w:r>
              <w:rPr>
                <w:rFonts w:ascii="Calibri" w:eastAsia="Calibri" w:hAnsi="Calibri"/>
                <w:i/>
                <w:sz w:val="16"/>
              </w:rPr>
              <w:t>PSTPIP1</w:t>
            </w:r>
          </w:p>
        </w:tc>
        <w:tc>
          <w:tcPr>
            <w:tcW w:w="1080" w:type="dxa"/>
            <w:vAlign w:val="center"/>
          </w:tcPr>
          <w:p w14:paraId="201B7789" w14:textId="77777777" w:rsidR="00E52DCD" w:rsidRDefault="00E52DCD" w:rsidP="00A04CD3">
            <w:pPr>
              <w:jc w:val="center"/>
            </w:pPr>
            <w:r>
              <w:rPr>
                <w:rFonts w:ascii="Calibri" w:eastAsia="Calibri" w:hAnsi="Calibri"/>
                <w:sz w:val="16"/>
              </w:rPr>
              <w:t>100.0</w:t>
            </w:r>
          </w:p>
        </w:tc>
      </w:tr>
      <w:tr w:rsidR="00E52DCD" w14:paraId="358A6385" w14:textId="77777777" w:rsidTr="00E52DCD">
        <w:trPr>
          <w:jc w:val="center"/>
        </w:trPr>
        <w:tc>
          <w:tcPr>
            <w:tcW w:w="1080" w:type="dxa"/>
            <w:vAlign w:val="center"/>
          </w:tcPr>
          <w:p w14:paraId="2EA30F07" w14:textId="77777777" w:rsidR="00E52DCD" w:rsidRDefault="00E52DCD" w:rsidP="00A04CD3">
            <w:pPr>
              <w:jc w:val="center"/>
            </w:pPr>
            <w:r>
              <w:rPr>
                <w:rFonts w:ascii="Calibri" w:eastAsia="Calibri" w:hAnsi="Calibri"/>
                <w:i/>
                <w:sz w:val="16"/>
              </w:rPr>
              <w:t>PTCH1</w:t>
            </w:r>
          </w:p>
        </w:tc>
        <w:tc>
          <w:tcPr>
            <w:tcW w:w="1080" w:type="dxa"/>
            <w:vAlign w:val="center"/>
          </w:tcPr>
          <w:p w14:paraId="40845377" w14:textId="77777777" w:rsidR="00E52DCD" w:rsidRDefault="00E52DCD" w:rsidP="00A04CD3">
            <w:pPr>
              <w:jc w:val="center"/>
            </w:pPr>
            <w:r>
              <w:rPr>
                <w:rFonts w:ascii="Calibri" w:eastAsia="Calibri" w:hAnsi="Calibri"/>
                <w:sz w:val="16"/>
              </w:rPr>
              <w:t>100.0</w:t>
            </w:r>
          </w:p>
        </w:tc>
        <w:tc>
          <w:tcPr>
            <w:tcW w:w="1080" w:type="dxa"/>
            <w:vAlign w:val="center"/>
          </w:tcPr>
          <w:p w14:paraId="2F82C07E" w14:textId="77777777" w:rsidR="00E52DCD" w:rsidRDefault="00E52DCD" w:rsidP="00A04CD3">
            <w:pPr>
              <w:jc w:val="center"/>
            </w:pPr>
            <w:r>
              <w:rPr>
                <w:rFonts w:ascii="Calibri" w:eastAsia="Calibri" w:hAnsi="Calibri"/>
                <w:i/>
                <w:sz w:val="16"/>
              </w:rPr>
              <w:t>PTCRA</w:t>
            </w:r>
          </w:p>
        </w:tc>
        <w:tc>
          <w:tcPr>
            <w:tcW w:w="1080" w:type="dxa"/>
            <w:vAlign w:val="center"/>
          </w:tcPr>
          <w:p w14:paraId="461F6775" w14:textId="77777777" w:rsidR="00E52DCD" w:rsidRDefault="00E52DCD" w:rsidP="00A04CD3">
            <w:pPr>
              <w:jc w:val="center"/>
            </w:pPr>
            <w:r>
              <w:rPr>
                <w:rFonts w:ascii="Calibri" w:eastAsia="Calibri" w:hAnsi="Calibri"/>
                <w:sz w:val="16"/>
              </w:rPr>
              <w:t>100.0</w:t>
            </w:r>
          </w:p>
        </w:tc>
        <w:tc>
          <w:tcPr>
            <w:tcW w:w="1080" w:type="dxa"/>
            <w:vAlign w:val="center"/>
          </w:tcPr>
          <w:p w14:paraId="3DD0CA7F" w14:textId="77777777" w:rsidR="00E52DCD" w:rsidRDefault="00E52DCD" w:rsidP="00A04CD3">
            <w:pPr>
              <w:jc w:val="center"/>
            </w:pPr>
            <w:r>
              <w:rPr>
                <w:rFonts w:ascii="Calibri" w:eastAsia="Calibri" w:hAnsi="Calibri"/>
                <w:i/>
                <w:sz w:val="16"/>
              </w:rPr>
              <w:t>PTEN</w:t>
            </w:r>
          </w:p>
        </w:tc>
        <w:tc>
          <w:tcPr>
            <w:tcW w:w="1080" w:type="dxa"/>
            <w:vAlign w:val="center"/>
          </w:tcPr>
          <w:p w14:paraId="0DF53F8F" w14:textId="77777777" w:rsidR="00E52DCD" w:rsidRDefault="00E52DCD" w:rsidP="00A04CD3">
            <w:pPr>
              <w:jc w:val="center"/>
            </w:pPr>
            <w:r>
              <w:rPr>
                <w:rFonts w:ascii="Calibri" w:eastAsia="Calibri" w:hAnsi="Calibri"/>
                <w:sz w:val="16"/>
              </w:rPr>
              <w:t>100.0</w:t>
            </w:r>
          </w:p>
        </w:tc>
        <w:tc>
          <w:tcPr>
            <w:tcW w:w="1080" w:type="dxa"/>
            <w:vAlign w:val="center"/>
          </w:tcPr>
          <w:p w14:paraId="14940720" w14:textId="77777777" w:rsidR="00E52DCD" w:rsidRDefault="00E52DCD" w:rsidP="00A04CD3">
            <w:pPr>
              <w:jc w:val="center"/>
            </w:pPr>
            <w:r>
              <w:rPr>
                <w:rFonts w:ascii="Calibri" w:eastAsia="Calibri" w:hAnsi="Calibri"/>
                <w:i/>
                <w:sz w:val="16"/>
              </w:rPr>
              <w:t>PTPN2</w:t>
            </w:r>
          </w:p>
        </w:tc>
        <w:tc>
          <w:tcPr>
            <w:tcW w:w="1080" w:type="dxa"/>
            <w:vAlign w:val="center"/>
          </w:tcPr>
          <w:p w14:paraId="0DE2169E" w14:textId="77777777" w:rsidR="00E52DCD" w:rsidRDefault="00E52DCD" w:rsidP="00A04CD3">
            <w:pPr>
              <w:jc w:val="center"/>
            </w:pPr>
            <w:r>
              <w:rPr>
                <w:rFonts w:ascii="Calibri" w:eastAsia="Calibri" w:hAnsi="Calibri"/>
                <w:sz w:val="16"/>
              </w:rPr>
              <w:t>100.0</w:t>
            </w:r>
          </w:p>
        </w:tc>
      </w:tr>
      <w:tr w:rsidR="00E52DCD" w14:paraId="4C82E4C4" w14:textId="77777777" w:rsidTr="00E52DCD">
        <w:trPr>
          <w:jc w:val="center"/>
        </w:trPr>
        <w:tc>
          <w:tcPr>
            <w:tcW w:w="1080" w:type="dxa"/>
            <w:vAlign w:val="center"/>
          </w:tcPr>
          <w:p w14:paraId="1918C108" w14:textId="77777777" w:rsidR="00E52DCD" w:rsidRDefault="00E52DCD" w:rsidP="00A04CD3">
            <w:pPr>
              <w:jc w:val="center"/>
            </w:pPr>
            <w:r>
              <w:rPr>
                <w:rFonts w:ascii="Calibri" w:eastAsia="Calibri" w:hAnsi="Calibri"/>
                <w:i/>
                <w:sz w:val="16"/>
              </w:rPr>
              <w:t>PTPN22</w:t>
            </w:r>
          </w:p>
        </w:tc>
        <w:tc>
          <w:tcPr>
            <w:tcW w:w="1080" w:type="dxa"/>
            <w:vAlign w:val="center"/>
          </w:tcPr>
          <w:p w14:paraId="65B20FF8" w14:textId="77777777" w:rsidR="00E52DCD" w:rsidRDefault="00E52DCD" w:rsidP="00A04CD3">
            <w:pPr>
              <w:jc w:val="center"/>
            </w:pPr>
            <w:r>
              <w:rPr>
                <w:rFonts w:ascii="Calibri" w:eastAsia="Calibri" w:hAnsi="Calibri"/>
                <w:sz w:val="16"/>
              </w:rPr>
              <w:t>100.0</w:t>
            </w:r>
          </w:p>
        </w:tc>
        <w:tc>
          <w:tcPr>
            <w:tcW w:w="1080" w:type="dxa"/>
            <w:vAlign w:val="center"/>
          </w:tcPr>
          <w:p w14:paraId="7B1B828B" w14:textId="77777777" w:rsidR="00E52DCD" w:rsidRDefault="00E52DCD" w:rsidP="00A04CD3">
            <w:pPr>
              <w:jc w:val="center"/>
            </w:pPr>
            <w:r>
              <w:rPr>
                <w:rFonts w:ascii="Calibri" w:eastAsia="Calibri" w:hAnsi="Calibri"/>
                <w:i/>
                <w:sz w:val="16"/>
              </w:rPr>
              <w:t>PTPN3</w:t>
            </w:r>
          </w:p>
        </w:tc>
        <w:tc>
          <w:tcPr>
            <w:tcW w:w="1080" w:type="dxa"/>
            <w:vAlign w:val="center"/>
          </w:tcPr>
          <w:p w14:paraId="696C0C73" w14:textId="77777777" w:rsidR="00E52DCD" w:rsidRDefault="00E52DCD" w:rsidP="00A04CD3">
            <w:pPr>
              <w:jc w:val="center"/>
            </w:pPr>
            <w:r>
              <w:rPr>
                <w:rFonts w:ascii="Calibri" w:eastAsia="Calibri" w:hAnsi="Calibri"/>
                <w:sz w:val="16"/>
              </w:rPr>
              <w:t>100.0</w:t>
            </w:r>
          </w:p>
        </w:tc>
        <w:tc>
          <w:tcPr>
            <w:tcW w:w="1080" w:type="dxa"/>
            <w:vAlign w:val="center"/>
          </w:tcPr>
          <w:p w14:paraId="71267EA7" w14:textId="77777777" w:rsidR="00E52DCD" w:rsidRDefault="00E52DCD" w:rsidP="00A04CD3">
            <w:pPr>
              <w:jc w:val="center"/>
            </w:pPr>
            <w:r>
              <w:rPr>
                <w:rFonts w:ascii="Calibri" w:eastAsia="Calibri" w:hAnsi="Calibri"/>
                <w:i/>
                <w:sz w:val="16"/>
              </w:rPr>
              <w:t>PTPN6</w:t>
            </w:r>
          </w:p>
        </w:tc>
        <w:tc>
          <w:tcPr>
            <w:tcW w:w="1080" w:type="dxa"/>
            <w:vAlign w:val="center"/>
          </w:tcPr>
          <w:p w14:paraId="6CD5B591" w14:textId="77777777" w:rsidR="00E52DCD" w:rsidRDefault="00E52DCD" w:rsidP="00A04CD3">
            <w:pPr>
              <w:jc w:val="center"/>
            </w:pPr>
            <w:r>
              <w:rPr>
                <w:rFonts w:ascii="Calibri" w:eastAsia="Calibri" w:hAnsi="Calibri"/>
                <w:sz w:val="16"/>
              </w:rPr>
              <w:t>100.0</w:t>
            </w:r>
          </w:p>
        </w:tc>
        <w:tc>
          <w:tcPr>
            <w:tcW w:w="1080" w:type="dxa"/>
            <w:vAlign w:val="center"/>
          </w:tcPr>
          <w:p w14:paraId="5DA360E7" w14:textId="77777777" w:rsidR="00E52DCD" w:rsidRDefault="00E52DCD" w:rsidP="00A04CD3">
            <w:pPr>
              <w:jc w:val="center"/>
            </w:pPr>
            <w:r>
              <w:rPr>
                <w:rFonts w:ascii="Calibri" w:eastAsia="Calibri" w:hAnsi="Calibri"/>
                <w:i/>
                <w:sz w:val="16"/>
              </w:rPr>
              <w:t>PTPRC</w:t>
            </w:r>
          </w:p>
        </w:tc>
        <w:tc>
          <w:tcPr>
            <w:tcW w:w="1080" w:type="dxa"/>
            <w:vAlign w:val="center"/>
          </w:tcPr>
          <w:p w14:paraId="5FC9670A" w14:textId="77777777" w:rsidR="00E52DCD" w:rsidRDefault="00E52DCD" w:rsidP="00A04CD3">
            <w:pPr>
              <w:jc w:val="center"/>
            </w:pPr>
            <w:r>
              <w:rPr>
                <w:rFonts w:ascii="Calibri" w:eastAsia="Calibri" w:hAnsi="Calibri"/>
                <w:sz w:val="16"/>
              </w:rPr>
              <w:t>100.0</w:t>
            </w:r>
          </w:p>
        </w:tc>
      </w:tr>
      <w:tr w:rsidR="00E52DCD" w14:paraId="32B5A602" w14:textId="77777777" w:rsidTr="00E52DCD">
        <w:trPr>
          <w:jc w:val="center"/>
        </w:trPr>
        <w:tc>
          <w:tcPr>
            <w:tcW w:w="1080" w:type="dxa"/>
            <w:vAlign w:val="center"/>
          </w:tcPr>
          <w:p w14:paraId="548F0FE3" w14:textId="77777777" w:rsidR="00E52DCD" w:rsidRDefault="00E52DCD" w:rsidP="00A04CD3">
            <w:pPr>
              <w:jc w:val="center"/>
            </w:pPr>
            <w:r>
              <w:rPr>
                <w:rFonts w:ascii="Calibri" w:eastAsia="Calibri" w:hAnsi="Calibri"/>
                <w:i/>
                <w:sz w:val="16"/>
              </w:rPr>
              <w:t>PTPRO</w:t>
            </w:r>
          </w:p>
        </w:tc>
        <w:tc>
          <w:tcPr>
            <w:tcW w:w="1080" w:type="dxa"/>
            <w:vAlign w:val="center"/>
          </w:tcPr>
          <w:p w14:paraId="0F616BC2" w14:textId="77777777" w:rsidR="00E52DCD" w:rsidRDefault="00E52DCD" w:rsidP="00A04CD3">
            <w:pPr>
              <w:jc w:val="center"/>
            </w:pPr>
            <w:r>
              <w:rPr>
                <w:rFonts w:ascii="Calibri" w:eastAsia="Calibri" w:hAnsi="Calibri"/>
                <w:sz w:val="16"/>
              </w:rPr>
              <w:t>100.0</w:t>
            </w:r>
          </w:p>
        </w:tc>
        <w:tc>
          <w:tcPr>
            <w:tcW w:w="1080" w:type="dxa"/>
            <w:vAlign w:val="center"/>
          </w:tcPr>
          <w:p w14:paraId="276FA15C" w14:textId="77777777" w:rsidR="00E52DCD" w:rsidRDefault="00E52DCD" w:rsidP="00A04CD3">
            <w:pPr>
              <w:jc w:val="center"/>
            </w:pPr>
            <w:r>
              <w:rPr>
                <w:rFonts w:ascii="Calibri" w:eastAsia="Calibri" w:hAnsi="Calibri"/>
                <w:i/>
                <w:sz w:val="16"/>
              </w:rPr>
              <w:t>PTS</w:t>
            </w:r>
          </w:p>
        </w:tc>
        <w:tc>
          <w:tcPr>
            <w:tcW w:w="1080" w:type="dxa"/>
            <w:vAlign w:val="center"/>
          </w:tcPr>
          <w:p w14:paraId="008DFC86" w14:textId="77777777" w:rsidR="00E52DCD" w:rsidRDefault="00E52DCD" w:rsidP="00A04CD3">
            <w:pPr>
              <w:jc w:val="center"/>
            </w:pPr>
            <w:r>
              <w:rPr>
                <w:rFonts w:ascii="Calibri" w:eastAsia="Calibri" w:hAnsi="Calibri"/>
                <w:sz w:val="16"/>
              </w:rPr>
              <w:t>100.0</w:t>
            </w:r>
          </w:p>
        </w:tc>
        <w:tc>
          <w:tcPr>
            <w:tcW w:w="1080" w:type="dxa"/>
            <w:vAlign w:val="center"/>
          </w:tcPr>
          <w:p w14:paraId="621D59B3" w14:textId="77777777" w:rsidR="00E52DCD" w:rsidRDefault="00E52DCD" w:rsidP="00A04CD3">
            <w:pPr>
              <w:jc w:val="center"/>
            </w:pPr>
            <w:r>
              <w:rPr>
                <w:rFonts w:ascii="Calibri" w:eastAsia="Calibri" w:hAnsi="Calibri"/>
                <w:i/>
                <w:sz w:val="16"/>
              </w:rPr>
              <w:t>PUS3</w:t>
            </w:r>
          </w:p>
        </w:tc>
        <w:tc>
          <w:tcPr>
            <w:tcW w:w="1080" w:type="dxa"/>
            <w:vAlign w:val="center"/>
          </w:tcPr>
          <w:p w14:paraId="1B070AA3" w14:textId="77777777" w:rsidR="00E52DCD" w:rsidRDefault="00E52DCD" w:rsidP="00A04CD3">
            <w:pPr>
              <w:jc w:val="center"/>
            </w:pPr>
            <w:r>
              <w:rPr>
                <w:rFonts w:ascii="Calibri" w:eastAsia="Calibri" w:hAnsi="Calibri"/>
                <w:sz w:val="16"/>
              </w:rPr>
              <w:t>100.0</w:t>
            </w:r>
          </w:p>
        </w:tc>
        <w:tc>
          <w:tcPr>
            <w:tcW w:w="1080" w:type="dxa"/>
            <w:vAlign w:val="center"/>
          </w:tcPr>
          <w:p w14:paraId="782FCFA6" w14:textId="77777777" w:rsidR="00E52DCD" w:rsidRDefault="00E52DCD" w:rsidP="00A04CD3">
            <w:pPr>
              <w:jc w:val="center"/>
            </w:pPr>
            <w:r>
              <w:rPr>
                <w:rFonts w:ascii="Calibri" w:eastAsia="Calibri" w:hAnsi="Calibri"/>
                <w:i/>
                <w:sz w:val="16"/>
              </w:rPr>
              <w:t>PXK</w:t>
            </w:r>
          </w:p>
        </w:tc>
        <w:tc>
          <w:tcPr>
            <w:tcW w:w="1080" w:type="dxa"/>
            <w:vAlign w:val="center"/>
          </w:tcPr>
          <w:p w14:paraId="5D3E1B99" w14:textId="77777777" w:rsidR="00E52DCD" w:rsidRDefault="00E52DCD" w:rsidP="00A04CD3">
            <w:pPr>
              <w:jc w:val="center"/>
            </w:pPr>
            <w:r>
              <w:rPr>
                <w:rFonts w:ascii="Calibri" w:eastAsia="Calibri" w:hAnsi="Calibri"/>
                <w:sz w:val="16"/>
              </w:rPr>
              <w:t>100.0</w:t>
            </w:r>
          </w:p>
        </w:tc>
      </w:tr>
      <w:tr w:rsidR="00E52DCD" w14:paraId="3367CA73" w14:textId="77777777" w:rsidTr="00E52DCD">
        <w:trPr>
          <w:jc w:val="center"/>
        </w:trPr>
        <w:tc>
          <w:tcPr>
            <w:tcW w:w="1080" w:type="dxa"/>
            <w:vAlign w:val="center"/>
          </w:tcPr>
          <w:p w14:paraId="7DAE6401" w14:textId="77777777" w:rsidR="00E52DCD" w:rsidRDefault="00E52DCD" w:rsidP="00A04CD3">
            <w:pPr>
              <w:jc w:val="center"/>
            </w:pPr>
            <w:r>
              <w:rPr>
                <w:rFonts w:ascii="Calibri" w:eastAsia="Calibri" w:hAnsi="Calibri"/>
                <w:i/>
                <w:sz w:val="16"/>
              </w:rPr>
              <w:t>PYGM</w:t>
            </w:r>
          </w:p>
        </w:tc>
        <w:tc>
          <w:tcPr>
            <w:tcW w:w="1080" w:type="dxa"/>
            <w:vAlign w:val="center"/>
          </w:tcPr>
          <w:p w14:paraId="263F6CEE" w14:textId="77777777" w:rsidR="00E52DCD" w:rsidRDefault="00E52DCD" w:rsidP="00A04CD3">
            <w:pPr>
              <w:jc w:val="center"/>
            </w:pPr>
            <w:r>
              <w:rPr>
                <w:rFonts w:ascii="Calibri" w:eastAsia="Calibri" w:hAnsi="Calibri"/>
                <w:sz w:val="16"/>
              </w:rPr>
              <w:t>100.0</w:t>
            </w:r>
          </w:p>
        </w:tc>
        <w:tc>
          <w:tcPr>
            <w:tcW w:w="1080" w:type="dxa"/>
            <w:vAlign w:val="center"/>
          </w:tcPr>
          <w:p w14:paraId="6A42B5F5" w14:textId="77777777" w:rsidR="00E52DCD" w:rsidRDefault="00E52DCD" w:rsidP="00A04CD3">
            <w:pPr>
              <w:jc w:val="center"/>
            </w:pPr>
            <w:r>
              <w:rPr>
                <w:rFonts w:ascii="Calibri" w:eastAsia="Calibri" w:hAnsi="Calibri"/>
                <w:i/>
                <w:sz w:val="16"/>
              </w:rPr>
              <w:t>QDPR</w:t>
            </w:r>
          </w:p>
        </w:tc>
        <w:tc>
          <w:tcPr>
            <w:tcW w:w="1080" w:type="dxa"/>
            <w:vAlign w:val="center"/>
          </w:tcPr>
          <w:p w14:paraId="1C4B6D7E" w14:textId="77777777" w:rsidR="00E52DCD" w:rsidRDefault="00E52DCD" w:rsidP="00A04CD3">
            <w:pPr>
              <w:jc w:val="center"/>
            </w:pPr>
            <w:r>
              <w:rPr>
                <w:rFonts w:ascii="Calibri" w:eastAsia="Calibri" w:hAnsi="Calibri"/>
                <w:sz w:val="16"/>
              </w:rPr>
              <w:t>100.0</w:t>
            </w:r>
          </w:p>
        </w:tc>
        <w:tc>
          <w:tcPr>
            <w:tcW w:w="1080" w:type="dxa"/>
            <w:vAlign w:val="center"/>
          </w:tcPr>
          <w:p w14:paraId="14B44D6C" w14:textId="77777777" w:rsidR="00E52DCD" w:rsidRDefault="00E52DCD" w:rsidP="00A04CD3">
            <w:pPr>
              <w:jc w:val="center"/>
            </w:pPr>
            <w:r>
              <w:rPr>
                <w:rFonts w:ascii="Calibri" w:eastAsia="Calibri" w:hAnsi="Calibri"/>
                <w:i/>
                <w:sz w:val="16"/>
              </w:rPr>
              <w:t>RAB27A</w:t>
            </w:r>
          </w:p>
        </w:tc>
        <w:tc>
          <w:tcPr>
            <w:tcW w:w="1080" w:type="dxa"/>
            <w:vAlign w:val="center"/>
          </w:tcPr>
          <w:p w14:paraId="640AE91F" w14:textId="77777777" w:rsidR="00E52DCD" w:rsidRDefault="00E52DCD" w:rsidP="00A04CD3">
            <w:pPr>
              <w:jc w:val="center"/>
            </w:pPr>
            <w:r>
              <w:rPr>
                <w:rFonts w:ascii="Calibri" w:eastAsia="Calibri" w:hAnsi="Calibri"/>
                <w:sz w:val="16"/>
              </w:rPr>
              <w:t>100.0</w:t>
            </w:r>
          </w:p>
        </w:tc>
        <w:tc>
          <w:tcPr>
            <w:tcW w:w="1080" w:type="dxa"/>
            <w:vAlign w:val="center"/>
          </w:tcPr>
          <w:p w14:paraId="119E2FA5" w14:textId="77777777" w:rsidR="00E52DCD" w:rsidRDefault="00E52DCD" w:rsidP="00A04CD3">
            <w:pPr>
              <w:jc w:val="center"/>
            </w:pPr>
            <w:r>
              <w:rPr>
                <w:rFonts w:ascii="Calibri" w:eastAsia="Calibri" w:hAnsi="Calibri"/>
                <w:i/>
                <w:sz w:val="16"/>
              </w:rPr>
              <w:t>RAB32</w:t>
            </w:r>
          </w:p>
        </w:tc>
        <w:tc>
          <w:tcPr>
            <w:tcW w:w="1080" w:type="dxa"/>
            <w:vAlign w:val="center"/>
          </w:tcPr>
          <w:p w14:paraId="7C967733" w14:textId="77777777" w:rsidR="00E52DCD" w:rsidRDefault="00E52DCD" w:rsidP="00A04CD3">
            <w:pPr>
              <w:jc w:val="center"/>
            </w:pPr>
            <w:r>
              <w:rPr>
                <w:rFonts w:ascii="Calibri" w:eastAsia="Calibri" w:hAnsi="Calibri"/>
                <w:sz w:val="16"/>
              </w:rPr>
              <w:t>100.0</w:t>
            </w:r>
          </w:p>
        </w:tc>
      </w:tr>
      <w:tr w:rsidR="00E52DCD" w14:paraId="2E097D8C" w14:textId="77777777" w:rsidTr="00E52DCD">
        <w:trPr>
          <w:jc w:val="center"/>
        </w:trPr>
        <w:tc>
          <w:tcPr>
            <w:tcW w:w="1080" w:type="dxa"/>
            <w:vAlign w:val="center"/>
          </w:tcPr>
          <w:p w14:paraId="2FCE7F69" w14:textId="77777777" w:rsidR="00E52DCD" w:rsidRDefault="00E52DCD" w:rsidP="00A04CD3">
            <w:pPr>
              <w:jc w:val="center"/>
            </w:pPr>
            <w:r>
              <w:rPr>
                <w:rFonts w:ascii="Calibri" w:eastAsia="Calibri" w:hAnsi="Calibri"/>
                <w:i/>
                <w:sz w:val="16"/>
              </w:rPr>
              <w:t>RABL3</w:t>
            </w:r>
          </w:p>
        </w:tc>
        <w:tc>
          <w:tcPr>
            <w:tcW w:w="1080" w:type="dxa"/>
            <w:vAlign w:val="center"/>
          </w:tcPr>
          <w:p w14:paraId="1FFAAC9F" w14:textId="77777777" w:rsidR="00E52DCD" w:rsidRDefault="00E52DCD" w:rsidP="00A04CD3">
            <w:pPr>
              <w:jc w:val="center"/>
            </w:pPr>
            <w:r>
              <w:rPr>
                <w:rFonts w:ascii="Calibri" w:eastAsia="Calibri" w:hAnsi="Calibri"/>
                <w:sz w:val="16"/>
              </w:rPr>
              <w:t>100.0</w:t>
            </w:r>
          </w:p>
        </w:tc>
        <w:tc>
          <w:tcPr>
            <w:tcW w:w="1080" w:type="dxa"/>
            <w:vAlign w:val="center"/>
          </w:tcPr>
          <w:p w14:paraId="6EBD228E" w14:textId="77777777" w:rsidR="00E52DCD" w:rsidRDefault="00E52DCD" w:rsidP="00A04CD3">
            <w:pPr>
              <w:jc w:val="center"/>
            </w:pPr>
            <w:r>
              <w:rPr>
                <w:rFonts w:ascii="Calibri" w:eastAsia="Calibri" w:hAnsi="Calibri"/>
                <w:i/>
                <w:sz w:val="16"/>
              </w:rPr>
              <w:t>RAC2</w:t>
            </w:r>
          </w:p>
        </w:tc>
        <w:tc>
          <w:tcPr>
            <w:tcW w:w="1080" w:type="dxa"/>
            <w:vAlign w:val="center"/>
          </w:tcPr>
          <w:p w14:paraId="68E396C6" w14:textId="77777777" w:rsidR="00E52DCD" w:rsidRDefault="00E52DCD" w:rsidP="00A04CD3">
            <w:pPr>
              <w:jc w:val="center"/>
            </w:pPr>
            <w:r>
              <w:rPr>
                <w:rFonts w:ascii="Calibri" w:eastAsia="Calibri" w:hAnsi="Calibri"/>
                <w:sz w:val="16"/>
              </w:rPr>
              <w:t>100.0</w:t>
            </w:r>
          </w:p>
        </w:tc>
        <w:tc>
          <w:tcPr>
            <w:tcW w:w="1080" w:type="dxa"/>
            <w:vAlign w:val="center"/>
          </w:tcPr>
          <w:p w14:paraId="7E1C0710" w14:textId="77777777" w:rsidR="00E52DCD" w:rsidRDefault="00E52DCD" w:rsidP="00A04CD3">
            <w:pPr>
              <w:jc w:val="center"/>
            </w:pPr>
            <w:r>
              <w:rPr>
                <w:rFonts w:ascii="Calibri" w:eastAsia="Calibri" w:hAnsi="Calibri"/>
                <w:i/>
                <w:sz w:val="16"/>
              </w:rPr>
              <w:t>RAD21</w:t>
            </w:r>
          </w:p>
        </w:tc>
        <w:tc>
          <w:tcPr>
            <w:tcW w:w="1080" w:type="dxa"/>
            <w:vAlign w:val="center"/>
          </w:tcPr>
          <w:p w14:paraId="1447E88D" w14:textId="77777777" w:rsidR="00E52DCD" w:rsidRDefault="00E52DCD" w:rsidP="00A04CD3">
            <w:pPr>
              <w:jc w:val="center"/>
            </w:pPr>
            <w:r>
              <w:rPr>
                <w:rFonts w:ascii="Calibri" w:eastAsia="Calibri" w:hAnsi="Calibri"/>
                <w:sz w:val="16"/>
              </w:rPr>
              <w:t>100.0</w:t>
            </w:r>
          </w:p>
        </w:tc>
        <w:tc>
          <w:tcPr>
            <w:tcW w:w="1080" w:type="dxa"/>
            <w:vAlign w:val="center"/>
          </w:tcPr>
          <w:p w14:paraId="25B126E4" w14:textId="77777777" w:rsidR="00E52DCD" w:rsidRDefault="00E52DCD" w:rsidP="00A04CD3">
            <w:pPr>
              <w:jc w:val="center"/>
            </w:pPr>
            <w:r>
              <w:rPr>
                <w:rFonts w:ascii="Calibri" w:eastAsia="Calibri" w:hAnsi="Calibri"/>
                <w:i/>
                <w:sz w:val="16"/>
              </w:rPr>
              <w:t>RAD51</w:t>
            </w:r>
          </w:p>
        </w:tc>
        <w:tc>
          <w:tcPr>
            <w:tcW w:w="1080" w:type="dxa"/>
            <w:vAlign w:val="center"/>
          </w:tcPr>
          <w:p w14:paraId="182DBF1D" w14:textId="77777777" w:rsidR="00E52DCD" w:rsidRDefault="00E52DCD" w:rsidP="00A04CD3">
            <w:pPr>
              <w:jc w:val="center"/>
            </w:pPr>
            <w:r>
              <w:rPr>
                <w:rFonts w:ascii="Calibri" w:eastAsia="Calibri" w:hAnsi="Calibri"/>
                <w:sz w:val="16"/>
              </w:rPr>
              <w:t>100.0</w:t>
            </w:r>
          </w:p>
        </w:tc>
      </w:tr>
      <w:tr w:rsidR="00E52DCD" w14:paraId="0FDBAF44" w14:textId="77777777" w:rsidTr="00E52DCD">
        <w:trPr>
          <w:jc w:val="center"/>
        </w:trPr>
        <w:tc>
          <w:tcPr>
            <w:tcW w:w="1080" w:type="dxa"/>
            <w:vAlign w:val="center"/>
          </w:tcPr>
          <w:p w14:paraId="3D223EAC" w14:textId="77777777" w:rsidR="00E52DCD" w:rsidRDefault="00E52DCD" w:rsidP="00A04CD3">
            <w:pPr>
              <w:jc w:val="center"/>
            </w:pPr>
            <w:r>
              <w:rPr>
                <w:rFonts w:ascii="Calibri" w:eastAsia="Calibri" w:hAnsi="Calibri"/>
                <w:i/>
                <w:sz w:val="16"/>
              </w:rPr>
              <w:t>RAD51C</w:t>
            </w:r>
          </w:p>
        </w:tc>
        <w:tc>
          <w:tcPr>
            <w:tcW w:w="1080" w:type="dxa"/>
            <w:vAlign w:val="center"/>
          </w:tcPr>
          <w:p w14:paraId="65CB2C04" w14:textId="77777777" w:rsidR="00E52DCD" w:rsidRDefault="00E52DCD" w:rsidP="00A04CD3">
            <w:pPr>
              <w:jc w:val="center"/>
            </w:pPr>
            <w:r>
              <w:rPr>
                <w:rFonts w:ascii="Calibri" w:eastAsia="Calibri" w:hAnsi="Calibri"/>
                <w:sz w:val="16"/>
              </w:rPr>
              <w:t>100.0</w:t>
            </w:r>
          </w:p>
        </w:tc>
        <w:tc>
          <w:tcPr>
            <w:tcW w:w="1080" w:type="dxa"/>
            <w:vAlign w:val="center"/>
          </w:tcPr>
          <w:p w14:paraId="3E6485FF" w14:textId="77777777" w:rsidR="00E52DCD" w:rsidRDefault="00E52DCD" w:rsidP="00A04CD3">
            <w:pPr>
              <w:jc w:val="center"/>
            </w:pPr>
            <w:r>
              <w:rPr>
                <w:rFonts w:ascii="Calibri" w:eastAsia="Calibri" w:hAnsi="Calibri"/>
                <w:i/>
                <w:sz w:val="16"/>
              </w:rPr>
              <w:t>RAG1</w:t>
            </w:r>
          </w:p>
        </w:tc>
        <w:tc>
          <w:tcPr>
            <w:tcW w:w="1080" w:type="dxa"/>
            <w:vAlign w:val="center"/>
          </w:tcPr>
          <w:p w14:paraId="31755ABC" w14:textId="77777777" w:rsidR="00E52DCD" w:rsidRDefault="00E52DCD" w:rsidP="00A04CD3">
            <w:pPr>
              <w:jc w:val="center"/>
            </w:pPr>
            <w:r>
              <w:rPr>
                <w:rFonts w:ascii="Calibri" w:eastAsia="Calibri" w:hAnsi="Calibri"/>
                <w:sz w:val="16"/>
              </w:rPr>
              <w:t>100.0</w:t>
            </w:r>
          </w:p>
        </w:tc>
        <w:tc>
          <w:tcPr>
            <w:tcW w:w="1080" w:type="dxa"/>
            <w:vAlign w:val="center"/>
          </w:tcPr>
          <w:p w14:paraId="7E26A2A1" w14:textId="77777777" w:rsidR="00E52DCD" w:rsidRDefault="00E52DCD" w:rsidP="00A04CD3">
            <w:pPr>
              <w:jc w:val="center"/>
            </w:pPr>
            <w:r>
              <w:rPr>
                <w:rFonts w:ascii="Calibri" w:eastAsia="Calibri" w:hAnsi="Calibri"/>
                <w:i/>
                <w:sz w:val="16"/>
              </w:rPr>
              <w:t>RAG2</w:t>
            </w:r>
          </w:p>
        </w:tc>
        <w:tc>
          <w:tcPr>
            <w:tcW w:w="1080" w:type="dxa"/>
            <w:vAlign w:val="center"/>
          </w:tcPr>
          <w:p w14:paraId="2B39ED81" w14:textId="77777777" w:rsidR="00E52DCD" w:rsidRDefault="00E52DCD" w:rsidP="00A04CD3">
            <w:pPr>
              <w:jc w:val="center"/>
            </w:pPr>
            <w:r>
              <w:rPr>
                <w:rFonts w:ascii="Calibri" w:eastAsia="Calibri" w:hAnsi="Calibri"/>
                <w:sz w:val="16"/>
              </w:rPr>
              <w:t>100.0</w:t>
            </w:r>
          </w:p>
        </w:tc>
        <w:tc>
          <w:tcPr>
            <w:tcW w:w="1080" w:type="dxa"/>
            <w:vAlign w:val="center"/>
          </w:tcPr>
          <w:p w14:paraId="685940CF" w14:textId="77777777" w:rsidR="00E52DCD" w:rsidRDefault="00E52DCD" w:rsidP="00A04CD3">
            <w:pPr>
              <w:jc w:val="center"/>
            </w:pPr>
            <w:r>
              <w:rPr>
                <w:rFonts w:ascii="Calibri" w:eastAsia="Calibri" w:hAnsi="Calibri"/>
                <w:i/>
                <w:sz w:val="16"/>
              </w:rPr>
              <w:t>RAI1</w:t>
            </w:r>
          </w:p>
        </w:tc>
        <w:tc>
          <w:tcPr>
            <w:tcW w:w="1080" w:type="dxa"/>
            <w:vAlign w:val="center"/>
          </w:tcPr>
          <w:p w14:paraId="431821F6" w14:textId="77777777" w:rsidR="00E52DCD" w:rsidRDefault="00E52DCD" w:rsidP="00A04CD3">
            <w:pPr>
              <w:jc w:val="center"/>
            </w:pPr>
            <w:r>
              <w:rPr>
                <w:rFonts w:ascii="Calibri" w:eastAsia="Calibri" w:hAnsi="Calibri"/>
                <w:sz w:val="16"/>
              </w:rPr>
              <w:t>100.0</w:t>
            </w:r>
          </w:p>
        </w:tc>
      </w:tr>
      <w:tr w:rsidR="00E52DCD" w14:paraId="5C178212" w14:textId="77777777" w:rsidTr="00E52DCD">
        <w:trPr>
          <w:jc w:val="center"/>
        </w:trPr>
        <w:tc>
          <w:tcPr>
            <w:tcW w:w="1080" w:type="dxa"/>
            <w:vAlign w:val="center"/>
          </w:tcPr>
          <w:p w14:paraId="79DF6F75" w14:textId="77777777" w:rsidR="00E52DCD" w:rsidRDefault="00E52DCD" w:rsidP="00A04CD3">
            <w:pPr>
              <w:jc w:val="center"/>
            </w:pPr>
            <w:r>
              <w:rPr>
                <w:rFonts w:ascii="Calibri" w:eastAsia="Calibri" w:hAnsi="Calibri"/>
                <w:i/>
                <w:sz w:val="16"/>
              </w:rPr>
              <w:t>RANBP2</w:t>
            </w:r>
          </w:p>
        </w:tc>
        <w:tc>
          <w:tcPr>
            <w:tcW w:w="1080" w:type="dxa"/>
            <w:vAlign w:val="center"/>
          </w:tcPr>
          <w:p w14:paraId="0BC3DEB5" w14:textId="77777777" w:rsidR="00E52DCD" w:rsidRDefault="00E52DCD" w:rsidP="00A04CD3">
            <w:pPr>
              <w:jc w:val="center"/>
            </w:pPr>
            <w:r>
              <w:rPr>
                <w:rFonts w:ascii="Calibri" w:eastAsia="Calibri" w:hAnsi="Calibri"/>
                <w:sz w:val="16"/>
              </w:rPr>
              <w:t>100.0</w:t>
            </w:r>
          </w:p>
        </w:tc>
        <w:tc>
          <w:tcPr>
            <w:tcW w:w="1080" w:type="dxa"/>
            <w:vAlign w:val="center"/>
          </w:tcPr>
          <w:p w14:paraId="74437B53" w14:textId="77777777" w:rsidR="00E52DCD" w:rsidRDefault="00E52DCD" w:rsidP="00A04CD3">
            <w:pPr>
              <w:jc w:val="center"/>
            </w:pPr>
            <w:r>
              <w:rPr>
                <w:rFonts w:ascii="Calibri" w:eastAsia="Calibri" w:hAnsi="Calibri"/>
                <w:i/>
                <w:sz w:val="16"/>
              </w:rPr>
              <w:t>RARA</w:t>
            </w:r>
          </w:p>
        </w:tc>
        <w:tc>
          <w:tcPr>
            <w:tcW w:w="1080" w:type="dxa"/>
            <w:vAlign w:val="center"/>
          </w:tcPr>
          <w:p w14:paraId="5BDF1A7C" w14:textId="77777777" w:rsidR="00E52DCD" w:rsidRDefault="00E52DCD" w:rsidP="00A04CD3">
            <w:pPr>
              <w:jc w:val="center"/>
            </w:pPr>
            <w:r>
              <w:rPr>
                <w:rFonts w:ascii="Calibri" w:eastAsia="Calibri" w:hAnsi="Calibri"/>
                <w:sz w:val="16"/>
              </w:rPr>
              <w:t>100.0</w:t>
            </w:r>
          </w:p>
        </w:tc>
        <w:tc>
          <w:tcPr>
            <w:tcW w:w="1080" w:type="dxa"/>
            <w:vAlign w:val="center"/>
          </w:tcPr>
          <w:p w14:paraId="1907E04A" w14:textId="77777777" w:rsidR="00E52DCD" w:rsidRDefault="00E52DCD" w:rsidP="00A04CD3">
            <w:pPr>
              <w:jc w:val="center"/>
            </w:pPr>
            <w:r>
              <w:rPr>
                <w:rFonts w:ascii="Calibri" w:eastAsia="Calibri" w:hAnsi="Calibri"/>
                <w:i/>
                <w:sz w:val="16"/>
              </w:rPr>
              <w:t>RASGRP1</w:t>
            </w:r>
          </w:p>
        </w:tc>
        <w:tc>
          <w:tcPr>
            <w:tcW w:w="1080" w:type="dxa"/>
            <w:vAlign w:val="center"/>
          </w:tcPr>
          <w:p w14:paraId="5E34372B" w14:textId="77777777" w:rsidR="00E52DCD" w:rsidRDefault="00E52DCD" w:rsidP="00A04CD3">
            <w:pPr>
              <w:jc w:val="center"/>
            </w:pPr>
            <w:r>
              <w:rPr>
                <w:rFonts w:ascii="Calibri" w:eastAsia="Calibri" w:hAnsi="Calibri"/>
                <w:sz w:val="16"/>
              </w:rPr>
              <w:t>100.0</w:t>
            </w:r>
          </w:p>
        </w:tc>
        <w:tc>
          <w:tcPr>
            <w:tcW w:w="1080" w:type="dxa"/>
            <w:vAlign w:val="center"/>
          </w:tcPr>
          <w:p w14:paraId="143566FB" w14:textId="77777777" w:rsidR="00E52DCD" w:rsidRDefault="00E52DCD" w:rsidP="00A04CD3">
            <w:pPr>
              <w:jc w:val="center"/>
            </w:pPr>
            <w:r>
              <w:rPr>
                <w:rFonts w:ascii="Calibri" w:eastAsia="Calibri" w:hAnsi="Calibri"/>
                <w:i/>
                <w:sz w:val="16"/>
              </w:rPr>
              <w:t>RB1</w:t>
            </w:r>
          </w:p>
        </w:tc>
        <w:tc>
          <w:tcPr>
            <w:tcW w:w="1080" w:type="dxa"/>
            <w:vAlign w:val="center"/>
          </w:tcPr>
          <w:p w14:paraId="5FBC7669" w14:textId="77777777" w:rsidR="00E52DCD" w:rsidRDefault="00E52DCD" w:rsidP="00A04CD3">
            <w:pPr>
              <w:jc w:val="center"/>
            </w:pPr>
            <w:r>
              <w:rPr>
                <w:rFonts w:ascii="Calibri" w:eastAsia="Calibri" w:hAnsi="Calibri"/>
                <w:sz w:val="16"/>
              </w:rPr>
              <w:t>100.0</w:t>
            </w:r>
          </w:p>
        </w:tc>
      </w:tr>
      <w:tr w:rsidR="00E52DCD" w14:paraId="7CADC019" w14:textId="77777777" w:rsidTr="00E52DCD">
        <w:trPr>
          <w:jc w:val="center"/>
        </w:trPr>
        <w:tc>
          <w:tcPr>
            <w:tcW w:w="1080" w:type="dxa"/>
            <w:vAlign w:val="center"/>
          </w:tcPr>
          <w:p w14:paraId="0CE5C3E9" w14:textId="77777777" w:rsidR="00E52DCD" w:rsidRDefault="00E52DCD" w:rsidP="00A04CD3">
            <w:pPr>
              <w:jc w:val="center"/>
            </w:pPr>
            <w:r>
              <w:rPr>
                <w:rFonts w:ascii="Calibri" w:eastAsia="Calibri" w:hAnsi="Calibri"/>
                <w:i/>
                <w:sz w:val="16"/>
              </w:rPr>
              <w:t>RBCK1</w:t>
            </w:r>
          </w:p>
        </w:tc>
        <w:tc>
          <w:tcPr>
            <w:tcW w:w="1080" w:type="dxa"/>
            <w:vAlign w:val="center"/>
          </w:tcPr>
          <w:p w14:paraId="65996D2D" w14:textId="77777777" w:rsidR="00E52DCD" w:rsidRDefault="00E52DCD" w:rsidP="00A04CD3">
            <w:pPr>
              <w:jc w:val="center"/>
            </w:pPr>
            <w:r>
              <w:rPr>
                <w:rFonts w:ascii="Calibri" w:eastAsia="Calibri" w:hAnsi="Calibri"/>
                <w:sz w:val="16"/>
              </w:rPr>
              <w:t>100.0</w:t>
            </w:r>
          </w:p>
        </w:tc>
        <w:tc>
          <w:tcPr>
            <w:tcW w:w="1080" w:type="dxa"/>
            <w:vAlign w:val="center"/>
          </w:tcPr>
          <w:p w14:paraId="49FE45A4" w14:textId="77777777" w:rsidR="00E52DCD" w:rsidRDefault="00E52DCD" w:rsidP="00A04CD3">
            <w:pPr>
              <w:jc w:val="center"/>
            </w:pPr>
            <w:r>
              <w:rPr>
                <w:rFonts w:ascii="Calibri" w:eastAsia="Calibri" w:hAnsi="Calibri"/>
                <w:i/>
                <w:sz w:val="16"/>
              </w:rPr>
              <w:t>RBM8A</w:t>
            </w:r>
          </w:p>
        </w:tc>
        <w:tc>
          <w:tcPr>
            <w:tcW w:w="1080" w:type="dxa"/>
            <w:vAlign w:val="center"/>
          </w:tcPr>
          <w:p w14:paraId="3AC28CCE" w14:textId="77777777" w:rsidR="00E52DCD" w:rsidRDefault="00E52DCD" w:rsidP="00A04CD3">
            <w:pPr>
              <w:jc w:val="center"/>
            </w:pPr>
            <w:r>
              <w:rPr>
                <w:rFonts w:ascii="Calibri" w:eastAsia="Calibri" w:hAnsi="Calibri"/>
                <w:sz w:val="16"/>
              </w:rPr>
              <w:t>100.0</w:t>
            </w:r>
          </w:p>
        </w:tc>
        <w:tc>
          <w:tcPr>
            <w:tcW w:w="1080" w:type="dxa"/>
            <w:vAlign w:val="center"/>
          </w:tcPr>
          <w:p w14:paraId="54A087B6" w14:textId="77777777" w:rsidR="00E52DCD" w:rsidRDefault="00E52DCD" w:rsidP="00A04CD3">
            <w:pPr>
              <w:jc w:val="center"/>
            </w:pPr>
            <w:r>
              <w:rPr>
                <w:rFonts w:ascii="Calibri" w:eastAsia="Calibri" w:hAnsi="Calibri"/>
                <w:i/>
                <w:sz w:val="16"/>
              </w:rPr>
              <w:t>RBPJ</w:t>
            </w:r>
          </w:p>
        </w:tc>
        <w:tc>
          <w:tcPr>
            <w:tcW w:w="1080" w:type="dxa"/>
            <w:vAlign w:val="center"/>
          </w:tcPr>
          <w:p w14:paraId="2D8338E5" w14:textId="77777777" w:rsidR="00E52DCD" w:rsidRDefault="00E52DCD" w:rsidP="00A04CD3">
            <w:pPr>
              <w:jc w:val="center"/>
            </w:pPr>
            <w:r>
              <w:rPr>
                <w:rFonts w:ascii="Calibri" w:eastAsia="Calibri" w:hAnsi="Calibri"/>
                <w:sz w:val="16"/>
              </w:rPr>
              <w:t>100.0</w:t>
            </w:r>
          </w:p>
        </w:tc>
        <w:tc>
          <w:tcPr>
            <w:tcW w:w="1080" w:type="dxa"/>
            <w:vAlign w:val="center"/>
          </w:tcPr>
          <w:p w14:paraId="1E2A72A0" w14:textId="77777777" w:rsidR="00E52DCD" w:rsidRDefault="00E52DCD" w:rsidP="00A04CD3">
            <w:pPr>
              <w:jc w:val="center"/>
            </w:pPr>
            <w:r>
              <w:rPr>
                <w:rFonts w:ascii="Calibri" w:eastAsia="Calibri" w:hAnsi="Calibri"/>
                <w:i/>
                <w:sz w:val="16"/>
              </w:rPr>
              <w:t>RBSN</w:t>
            </w:r>
          </w:p>
        </w:tc>
        <w:tc>
          <w:tcPr>
            <w:tcW w:w="1080" w:type="dxa"/>
            <w:vAlign w:val="center"/>
          </w:tcPr>
          <w:p w14:paraId="5D7C17E6" w14:textId="77777777" w:rsidR="00E52DCD" w:rsidRDefault="00E52DCD" w:rsidP="00A04CD3">
            <w:pPr>
              <w:jc w:val="center"/>
            </w:pPr>
            <w:r>
              <w:rPr>
                <w:rFonts w:ascii="Calibri" w:eastAsia="Calibri" w:hAnsi="Calibri"/>
                <w:sz w:val="16"/>
              </w:rPr>
              <w:t>100.0</w:t>
            </w:r>
          </w:p>
        </w:tc>
      </w:tr>
      <w:tr w:rsidR="00E52DCD" w14:paraId="003D3807" w14:textId="77777777" w:rsidTr="00E52DCD">
        <w:trPr>
          <w:jc w:val="center"/>
        </w:trPr>
        <w:tc>
          <w:tcPr>
            <w:tcW w:w="1080" w:type="dxa"/>
            <w:vAlign w:val="center"/>
          </w:tcPr>
          <w:p w14:paraId="30AF6E5A" w14:textId="77777777" w:rsidR="00E52DCD" w:rsidRDefault="00E52DCD" w:rsidP="00A04CD3">
            <w:pPr>
              <w:jc w:val="center"/>
            </w:pPr>
            <w:r>
              <w:rPr>
                <w:rFonts w:ascii="Calibri" w:eastAsia="Calibri" w:hAnsi="Calibri"/>
                <w:i/>
                <w:sz w:val="16"/>
              </w:rPr>
              <w:t>RC3H1</w:t>
            </w:r>
          </w:p>
        </w:tc>
        <w:tc>
          <w:tcPr>
            <w:tcW w:w="1080" w:type="dxa"/>
            <w:vAlign w:val="center"/>
          </w:tcPr>
          <w:p w14:paraId="5529427E" w14:textId="77777777" w:rsidR="00E52DCD" w:rsidRDefault="00E52DCD" w:rsidP="00A04CD3">
            <w:pPr>
              <w:jc w:val="center"/>
            </w:pPr>
            <w:r>
              <w:rPr>
                <w:rFonts w:ascii="Calibri" w:eastAsia="Calibri" w:hAnsi="Calibri"/>
                <w:sz w:val="16"/>
              </w:rPr>
              <w:t>100.0</w:t>
            </w:r>
          </w:p>
        </w:tc>
        <w:tc>
          <w:tcPr>
            <w:tcW w:w="1080" w:type="dxa"/>
            <w:vAlign w:val="center"/>
          </w:tcPr>
          <w:p w14:paraId="2AE8C6C6" w14:textId="77777777" w:rsidR="00E52DCD" w:rsidRDefault="00E52DCD" w:rsidP="00A04CD3">
            <w:pPr>
              <w:jc w:val="center"/>
            </w:pPr>
            <w:r>
              <w:rPr>
                <w:rFonts w:ascii="Calibri" w:eastAsia="Calibri" w:hAnsi="Calibri"/>
                <w:i/>
                <w:sz w:val="16"/>
              </w:rPr>
              <w:t>REL</w:t>
            </w:r>
          </w:p>
        </w:tc>
        <w:tc>
          <w:tcPr>
            <w:tcW w:w="1080" w:type="dxa"/>
            <w:vAlign w:val="center"/>
          </w:tcPr>
          <w:p w14:paraId="3F1E5C17" w14:textId="77777777" w:rsidR="00E52DCD" w:rsidRDefault="00E52DCD" w:rsidP="00A04CD3">
            <w:pPr>
              <w:jc w:val="center"/>
            </w:pPr>
            <w:r>
              <w:rPr>
                <w:rFonts w:ascii="Calibri" w:eastAsia="Calibri" w:hAnsi="Calibri"/>
                <w:sz w:val="16"/>
              </w:rPr>
              <w:t>100.0</w:t>
            </w:r>
          </w:p>
        </w:tc>
        <w:tc>
          <w:tcPr>
            <w:tcW w:w="1080" w:type="dxa"/>
            <w:vAlign w:val="center"/>
          </w:tcPr>
          <w:p w14:paraId="0ABFC71C" w14:textId="77777777" w:rsidR="00E52DCD" w:rsidRDefault="00E52DCD" w:rsidP="00A04CD3">
            <w:pPr>
              <w:jc w:val="center"/>
            </w:pPr>
            <w:r>
              <w:rPr>
                <w:rFonts w:ascii="Calibri" w:eastAsia="Calibri" w:hAnsi="Calibri"/>
                <w:i/>
                <w:sz w:val="16"/>
              </w:rPr>
              <w:t>REN</w:t>
            </w:r>
          </w:p>
        </w:tc>
        <w:tc>
          <w:tcPr>
            <w:tcW w:w="1080" w:type="dxa"/>
            <w:vAlign w:val="center"/>
          </w:tcPr>
          <w:p w14:paraId="7A462E19" w14:textId="77777777" w:rsidR="00E52DCD" w:rsidRDefault="00E52DCD" w:rsidP="00A04CD3">
            <w:pPr>
              <w:jc w:val="center"/>
            </w:pPr>
            <w:r>
              <w:rPr>
                <w:rFonts w:ascii="Calibri" w:eastAsia="Calibri" w:hAnsi="Calibri"/>
                <w:sz w:val="16"/>
              </w:rPr>
              <w:t>100.0</w:t>
            </w:r>
          </w:p>
        </w:tc>
        <w:tc>
          <w:tcPr>
            <w:tcW w:w="1080" w:type="dxa"/>
            <w:vAlign w:val="center"/>
          </w:tcPr>
          <w:p w14:paraId="7163665F" w14:textId="77777777" w:rsidR="00E52DCD" w:rsidRDefault="00E52DCD" w:rsidP="00A04CD3">
            <w:pPr>
              <w:jc w:val="center"/>
            </w:pPr>
            <w:r>
              <w:rPr>
                <w:rFonts w:ascii="Calibri" w:eastAsia="Calibri" w:hAnsi="Calibri"/>
                <w:i/>
                <w:sz w:val="16"/>
              </w:rPr>
              <w:t>RERE</w:t>
            </w:r>
          </w:p>
        </w:tc>
        <w:tc>
          <w:tcPr>
            <w:tcW w:w="1080" w:type="dxa"/>
            <w:vAlign w:val="center"/>
          </w:tcPr>
          <w:p w14:paraId="0D5B3CEE" w14:textId="77777777" w:rsidR="00E52DCD" w:rsidRDefault="00E52DCD" w:rsidP="00A04CD3">
            <w:pPr>
              <w:jc w:val="center"/>
            </w:pPr>
            <w:r>
              <w:rPr>
                <w:rFonts w:ascii="Calibri" w:eastAsia="Calibri" w:hAnsi="Calibri"/>
                <w:sz w:val="16"/>
              </w:rPr>
              <w:t>100.0</w:t>
            </w:r>
          </w:p>
        </w:tc>
      </w:tr>
      <w:tr w:rsidR="00E52DCD" w14:paraId="732C95E5" w14:textId="77777777" w:rsidTr="00E52DCD">
        <w:trPr>
          <w:jc w:val="center"/>
        </w:trPr>
        <w:tc>
          <w:tcPr>
            <w:tcW w:w="1080" w:type="dxa"/>
            <w:vAlign w:val="center"/>
          </w:tcPr>
          <w:p w14:paraId="479B158C" w14:textId="77777777" w:rsidR="00E52DCD" w:rsidRDefault="00E52DCD" w:rsidP="00A04CD3">
            <w:pPr>
              <w:jc w:val="center"/>
            </w:pPr>
            <w:r>
              <w:rPr>
                <w:rFonts w:ascii="Calibri" w:eastAsia="Calibri" w:hAnsi="Calibri"/>
                <w:i/>
                <w:sz w:val="16"/>
              </w:rPr>
              <w:t>REST</w:t>
            </w:r>
          </w:p>
        </w:tc>
        <w:tc>
          <w:tcPr>
            <w:tcW w:w="1080" w:type="dxa"/>
            <w:vAlign w:val="center"/>
          </w:tcPr>
          <w:p w14:paraId="23966DC2" w14:textId="77777777" w:rsidR="00E52DCD" w:rsidRDefault="00E52DCD" w:rsidP="00A04CD3">
            <w:pPr>
              <w:jc w:val="center"/>
            </w:pPr>
            <w:r>
              <w:rPr>
                <w:rFonts w:ascii="Calibri" w:eastAsia="Calibri" w:hAnsi="Calibri"/>
                <w:sz w:val="16"/>
              </w:rPr>
              <w:t>100.0</w:t>
            </w:r>
          </w:p>
        </w:tc>
        <w:tc>
          <w:tcPr>
            <w:tcW w:w="1080" w:type="dxa"/>
            <w:vAlign w:val="center"/>
          </w:tcPr>
          <w:p w14:paraId="5CFD81CB" w14:textId="77777777" w:rsidR="00E52DCD" w:rsidRDefault="00E52DCD" w:rsidP="00A04CD3">
            <w:pPr>
              <w:jc w:val="center"/>
            </w:pPr>
            <w:r>
              <w:rPr>
                <w:rFonts w:ascii="Calibri" w:eastAsia="Calibri" w:hAnsi="Calibri"/>
                <w:i/>
                <w:sz w:val="16"/>
              </w:rPr>
              <w:t>RET</w:t>
            </w:r>
          </w:p>
        </w:tc>
        <w:tc>
          <w:tcPr>
            <w:tcW w:w="1080" w:type="dxa"/>
            <w:vAlign w:val="center"/>
          </w:tcPr>
          <w:p w14:paraId="04692C2E" w14:textId="77777777" w:rsidR="00E52DCD" w:rsidRDefault="00E52DCD" w:rsidP="00A04CD3">
            <w:pPr>
              <w:jc w:val="center"/>
            </w:pPr>
            <w:r>
              <w:rPr>
                <w:rFonts w:ascii="Calibri" w:eastAsia="Calibri" w:hAnsi="Calibri"/>
                <w:sz w:val="16"/>
              </w:rPr>
              <w:t>100.0</w:t>
            </w:r>
          </w:p>
        </w:tc>
        <w:tc>
          <w:tcPr>
            <w:tcW w:w="1080" w:type="dxa"/>
            <w:vAlign w:val="center"/>
          </w:tcPr>
          <w:p w14:paraId="51D0959C" w14:textId="77777777" w:rsidR="00E52DCD" w:rsidRDefault="00E52DCD" w:rsidP="00A04CD3">
            <w:pPr>
              <w:jc w:val="center"/>
            </w:pPr>
            <w:r>
              <w:rPr>
                <w:rFonts w:ascii="Calibri" w:eastAsia="Calibri" w:hAnsi="Calibri"/>
                <w:i/>
                <w:sz w:val="16"/>
              </w:rPr>
              <w:t>RFC2</w:t>
            </w:r>
          </w:p>
        </w:tc>
        <w:tc>
          <w:tcPr>
            <w:tcW w:w="1080" w:type="dxa"/>
            <w:vAlign w:val="center"/>
          </w:tcPr>
          <w:p w14:paraId="4A0864A7" w14:textId="77777777" w:rsidR="00E52DCD" w:rsidRDefault="00E52DCD" w:rsidP="00A04CD3">
            <w:pPr>
              <w:jc w:val="center"/>
            </w:pPr>
            <w:r>
              <w:rPr>
                <w:rFonts w:ascii="Calibri" w:eastAsia="Calibri" w:hAnsi="Calibri"/>
                <w:sz w:val="16"/>
              </w:rPr>
              <w:t>100.0</w:t>
            </w:r>
          </w:p>
        </w:tc>
        <w:tc>
          <w:tcPr>
            <w:tcW w:w="1080" w:type="dxa"/>
            <w:vAlign w:val="center"/>
          </w:tcPr>
          <w:p w14:paraId="3F0A327C" w14:textId="77777777" w:rsidR="00E52DCD" w:rsidRDefault="00E52DCD" w:rsidP="00A04CD3">
            <w:pPr>
              <w:jc w:val="center"/>
            </w:pPr>
            <w:r>
              <w:rPr>
                <w:rFonts w:ascii="Calibri" w:eastAsia="Calibri" w:hAnsi="Calibri"/>
                <w:i/>
                <w:sz w:val="16"/>
              </w:rPr>
              <w:t>RFWD3</w:t>
            </w:r>
          </w:p>
        </w:tc>
        <w:tc>
          <w:tcPr>
            <w:tcW w:w="1080" w:type="dxa"/>
            <w:vAlign w:val="center"/>
          </w:tcPr>
          <w:p w14:paraId="053F9465" w14:textId="77777777" w:rsidR="00E52DCD" w:rsidRDefault="00E52DCD" w:rsidP="00A04CD3">
            <w:pPr>
              <w:jc w:val="center"/>
            </w:pPr>
            <w:r>
              <w:rPr>
                <w:rFonts w:ascii="Calibri" w:eastAsia="Calibri" w:hAnsi="Calibri"/>
                <w:sz w:val="16"/>
              </w:rPr>
              <w:t>100.0</w:t>
            </w:r>
          </w:p>
        </w:tc>
      </w:tr>
      <w:tr w:rsidR="00E52DCD" w14:paraId="0214512A" w14:textId="77777777" w:rsidTr="00E52DCD">
        <w:trPr>
          <w:jc w:val="center"/>
        </w:trPr>
        <w:tc>
          <w:tcPr>
            <w:tcW w:w="1080" w:type="dxa"/>
            <w:vAlign w:val="center"/>
          </w:tcPr>
          <w:p w14:paraId="107F5CAB" w14:textId="77777777" w:rsidR="00E52DCD" w:rsidRDefault="00E52DCD" w:rsidP="00A04CD3">
            <w:pPr>
              <w:jc w:val="center"/>
            </w:pPr>
            <w:r>
              <w:rPr>
                <w:rFonts w:ascii="Calibri" w:eastAsia="Calibri" w:hAnsi="Calibri"/>
                <w:i/>
                <w:sz w:val="16"/>
              </w:rPr>
              <w:t>RFX5</w:t>
            </w:r>
          </w:p>
        </w:tc>
        <w:tc>
          <w:tcPr>
            <w:tcW w:w="1080" w:type="dxa"/>
            <w:vAlign w:val="center"/>
          </w:tcPr>
          <w:p w14:paraId="0112C3F2" w14:textId="77777777" w:rsidR="00E52DCD" w:rsidRDefault="00E52DCD" w:rsidP="00A04CD3">
            <w:pPr>
              <w:jc w:val="center"/>
            </w:pPr>
            <w:r>
              <w:rPr>
                <w:rFonts w:ascii="Calibri" w:eastAsia="Calibri" w:hAnsi="Calibri"/>
                <w:sz w:val="16"/>
              </w:rPr>
              <w:t>100.0</w:t>
            </w:r>
          </w:p>
        </w:tc>
        <w:tc>
          <w:tcPr>
            <w:tcW w:w="1080" w:type="dxa"/>
            <w:vAlign w:val="center"/>
          </w:tcPr>
          <w:p w14:paraId="47F3DAC1" w14:textId="77777777" w:rsidR="00E52DCD" w:rsidRDefault="00E52DCD" w:rsidP="00A04CD3">
            <w:pPr>
              <w:jc w:val="center"/>
            </w:pPr>
            <w:r>
              <w:rPr>
                <w:rFonts w:ascii="Calibri" w:eastAsia="Calibri" w:hAnsi="Calibri"/>
                <w:i/>
                <w:sz w:val="16"/>
              </w:rPr>
              <w:t>RFX7</w:t>
            </w:r>
          </w:p>
        </w:tc>
        <w:tc>
          <w:tcPr>
            <w:tcW w:w="1080" w:type="dxa"/>
            <w:vAlign w:val="center"/>
          </w:tcPr>
          <w:p w14:paraId="711BEEA9" w14:textId="77777777" w:rsidR="00E52DCD" w:rsidRDefault="00E52DCD" w:rsidP="00A04CD3">
            <w:pPr>
              <w:jc w:val="center"/>
            </w:pPr>
            <w:r>
              <w:rPr>
                <w:rFonts w:ascii="Calibri" w:eastAsia="Calibri" w:hAnsi="Calibri"/>
                <w:sz w:val="16"/>
              </w:rPr>
              <w:t>100.0</w:t>
            </w:r>
          </w:p>
        </w:tc>
        <w:tc>
          <w:tcPr>
            <w:tcW w:w="1080" w:type="dxa"/>
            <w:vAlign w:val="center"/>
          </w:tcPr>
          <w:p w14:paraId="579FB8D0" w14:textId="77777777" w:rsidR="00E52DCD" w:rsidRDefault="00E52DCD" w:rsidP="00A04CD3">
            <w:pPr>
              <w:jc w:val="center"/>
            </w:pPr>
            <w:r>
              <w:rPr>
                <w:rFonts w:ascii="Calibri" w:eastAsia="Calibri" w:hAnsi="Calibri"/>
                <w:i/>
                <w:sz w:val="16"/>
              </w:rPr>
              <w:t>RFXAP</w:t>
            </w:r>
          </w:p>
        </w:tc>
        <w:tc>
          <w:tcPr>
            <w:tcW w:w="1080" w:type="dxa"/>
            <w:vAlign w:val="center"/>
          </w:tcPr>
          <w:p w14:paraId="2581E14D" w14:textId="77777777" w:rsidR="00E52DCD" w:rsidRDefault="00E52DCD" w:rsidP="00A04CD3">
            <w:pPr>
              <w:jc w:val="center"/>
            </w:pPr>
            <w:r>
              <w:rPr>
                <w:rFonts w:ascii="Calibri" w:eastAsia="Calibri" w:hAnsi="Calibri"/>
                <w:sz w:val="16"/>
              </w:rPr>
              <w:t>100.0</w:t>
            </w:r>
          </w:p>
        </w:tc>
        <w:tc>
          <w:tcPr>
            <w:tcW w:w="1080" w:type="dxa"/>
            <w:vAlign w:val="center"/>
          </w:tcPr>
          <w:p w14:paraId="02AD035E" w14:textId="77777777" w:rsidR="00E52DCD" w:rsidRDefault="00E52DCD" w:rsidP="00A04CD3">
            <w:pPr>
              <w:jc w:val="center"/>
            </w:pPr>
            <w:r>
              <w:rPr>
                <w:rFonts w:ascii="Calibri" w:eastAsia="Calibri" w:hAnsi="Calibri"/>
                <w:i/>
                <w:sz w:val="16"/>
              </w:rPr>
              <w:t>RHAG</w:t>
            </w:r>
          </w:p>
        </w:tc>
        <w:tc>
          <w:tcPr>
            <w:tcW w:w="1080" w:type="dxa"/>
            <w:vAlign w:val="center"/>
          </w:tcPr>
          <w:p w14:paraId="4266F00F" w14:textId="77777777" w:rsidR="00E52DCD" w:rsidRDefault="00E52DCD" w:rsidP="00A04CD3">
            <w:pPr>
              <w:jc w:val="center"/>
            </w:pPr>
            <w:r>
              <w:rPr>
                <w:rFonts w:ascii="Calibri" w:eastAsia="Calibri" w:hAnsi="Calibri"/>
                <w:sz w:val="16"/>
              </w:rPr>
              <w:t>100.0</w:t>
            </w:r>
          </w:p>
        </w:tc>
      </w:tr>
      <w:tr w:rsidR="00E52DCD" w14:paraId="5BA8EF14" w14:textId="77777777" w:rsidTr="00E52DCD">
        <w:trPr>
          <w:jc w:val="center"/>
        </w:trPr>
        <w:tc>
          <w:tcPr>
            <w:tcW w:w="1080" w:type="dxa"/>
            <w:vAlign w:val="center"/>
          </w:tcPr>
          <w:p w14:paraId="607A56FA" w14:textId="77777777" w:rsidR="00E52DCD" w:rsidRDefault="00E52DCD" w:rsidP="00A04CD3">
            <w:pPr>
              <w:jc w:val="center"/>
            </w:pPr>
            <w:r>
              <w:rPr>
                <w:rFonts w:ascii="Calibri" w:eastAsia="Calibri" w:hAnsi="Calibri"/>
                <w:i/>
                <w:sz w:val="16"/>
              </w:rPr>
              <w:t>RHD</w:t>
            </w:r>
          </w:p>
        </w:tc>
        <w:tc>
          <w:tcPr>
            <w:tcW w:w="1080" w:type="dxa"/>
            <w:vAlign w:val="center"/>
          </w:tcPr>
          <w:p w14:paraId="5067A0CB" w14:textId="77777777" w:rsidR="00E52DCD" w:rsidRDefault="00E52DCD" w:rsidP="00A04CD3">
            <w:pPr>
              <w:jc w:val="center"/>
            </w:pPr>
            <w:r>
              <w:rPr>
                <w:rFonts w:ascii="Calibri" w:eastAsia="Calibri" w:hAnsi="Calibri"/>
                <w:sz w:val="16"/>
              </w:rPr>
              <w:t>93.61</w:t>
            </w:r>
          </w:p>
        </w:tc>
        <w:tc>
          <w:tcPr>
            <w:tcW w:w="1080" w:type="dxa"/>
            <w:vAlign w:val="center"/>
          </w:tcPr>
          <w:p w14:paraId="329072C6" w14:textId="77777777" w:rsidR="00E52DCD" w:rsidRDefault="00E52DCD" w:rsidP="00A04CD3">
            <w:pPr>
              <w:jc w:val="center"/>
            </w:pPr>
            <w:r>
              <w:rPr>
                <w:rFonts w:ascii="Calibri" w:eastAsia="Calibri" w:hAnsi="Calibri"/>
                <w:i/>
                <w:sz w:val="16"/>
              </w:rPr>
              <w:t>RHOBTB2</w:t>
            </w:r>
          </w:p>
        </w:tc>
        <w:tc>
          <w:tcPr>
            <w:tcW w:w="1080" w:type="dxa"/>
            <w:vAlign w:val="center"/>
          </w:tcPr>
          <w:p w14:paraId="6A8FE667" w14:textId="77777777" w:rsidR="00E52DCD" w:rsidRDefault="00E52DCD" w:rsidP="00A04CD3">
            <w:pPr>
              <w:jc w:val="center"/>
            </w:pPr>
            <w:r>
              <w:rPr>
                <w:rFonts w:ascii="Calibri" w:eastAsia="Calibri" w:hAnsi="Calibri"/>
                <w:sz w:val="16"/>
              </w:rPr>
              <w:t>100.0</w:t>
            </w:r>
          </w:p>
        </w:tc>
        <w:tc>
          <w:tcPr>
            <w:tcW w:w="1080" w:type="dxa"/>
            <w:vAlign w:val="center"/>
          </w:tcPr>
          <w:p w14:paraId="2D86DA68" w14:textId="77777777" w:rsidR="00E52DCD" w:rsidRDefault="00E52DCD" w:rsidP="00A04CD3">
            <w:pPr>
              <w:jc w:val="center"/>
            </w:pPr>
            <w:r>
              <w:rPr>
                <w:rFonts w:ascii="Calibri" w:eastAsia="Calibri" w:hAnsi="Calibri"/>
                <w:i/>
                <w:sz w:val="16"/>
              </w:rPr>
              <w:t>RINT1</w:t>
            </w:r>
          </w:p>
        </w:tc>
        <w:tc>
          <w:tcPr>
            <w:tcW w:w="1080" w:type="dxa"/>
            <w:vAlign w:val="center"/>
          </w:tcPr>
          <w:p w14:paraId="29758B38" w14:textId="77777777" w:rsidR="00E52DCD" w:rsidRDefault="00E52DCD" w:rsidP="00A04CD3">
            <w:pPr>
              <w:jc w:val="center"/>
            </w:pPr>
            <w:r>
              <w:rPr>
                <w:rFonts w:ascii="Calibri" w:eastAsia="Calibri" w:hAnsi="Calibri"/>
                <w:sz w:val="16"/>
              </w:rPr>
              <w:t>100.0</w:t>
            </w:r>
          </w:p>
        </w:tc>
        <w:tc>
          <w:tcPr>
            <w:tcW w:w="1080" w:type="dxa"/>
            <w:vAlign w:val="center"/>
          </w:tcPr>
          <w:p w14:paraId="1D6AA91B" w14:textId="77777777" w:rsidR="00E52DCD" w:rsidRDefault="00E52DCD" w:rsidP="00A04CD3">
            <w:pPr>
              <w:jc w:val="center"/>
            </w:pPr>
            <w:r>
              <w:rPr>
                <w:rFonts w:ascii="Calibri" w:eastAsia="Calibri" w:hAnsi="Calibri"/>
                <w:i/>
                <w:sz w:val="16"/>
              </w:rPr>
              <w:t>RIPK1</w:t>
            </w:r>
          </w:p>
        </w:tc>
        <w:tc>
          <w:tcPr>
            <w:tcW w:w="1080" w:type="dxa"/>
            <w:vAlign w:val="center"/>
          </w:tcPr>
          <w:p w14:paraId="1FE62868" w14:textId="77777777" w:rsidR="00E52DCD" w:rsidRDefault="00E52DCD" w:rsidP="00A04CD3">
            <w:pPr>
              <w:jc w:val="center"/>
            </w:pPr>
            <w:r>
              <w:rPr>
                <w:rFonts w:ascii="Calibri" w:eastAsia="Calibri" w:hAnsi="Calibri"/>
                <w:sz w:val="16"/>
              </w:rPr>
              <w:t>100.0</w:t>
            </w:r>
          </w:p>
        </w:tc>
      </w:tr>
      <w:tr w:rsidR="00E52DCD" w14:paraId="07F13725" w14:textId="77777777" w:rsidTr="00E52DCD">
        <w:trPr>
          <w:jc w:val="center"/>
        </w:trPr>
        <w:tc>
          <w:tcPr>
            <w:tcW w:w="1080" w:type="dxa"/>
            <w:vAlign w:val="center"/>
          </w:tcPr>
          <w:p w14:paraId="7AE8AF2C" w14:textId="77777777" w:rsidR="00E52DCD" w:rsidRDefault="00E52DCD" w:rsidP="00A04CD3">
            <w:pPr>
              <w:jc w:val="center"/>
            </w:pPr>
            <w:r>
              <w:rPr>
                <w:rFonts w:ascii="Calibri" w:eastAsia="Calibri" w:hAnsi="Calibri"/>
                <w:i/>
                <w:sz w:val="16"/>
              </w:rPr>
              <w:t>RMND1</w:t>
            </w:r>
          </w:p>
        </w:tc>
        <w:tc>
          <w:tcPr>
            <w:tcW w:w="1080" w:type="dxa"/>
            <w:vAlign w:val="center"/>
          </w:tcPr>
          <w:p w14:paraId="4B95342D" w14:textId="77777777" w:rsidR="00E52DCD" w:rsidRDefault="00E52DCD" w:rsidP="00A04CD3">
            <w:pPr>
              <w:jc w:val="center"/>
            </w:pPr>
            <w:r>
              <w:rPr>
                <w:rFonts w:ascii="Calibri" w:eastAsia="Calibri" w:hAnsi="Calibri"/>
                <w:sz w:val="16"/>
              </w:rPr>
              <w:t>100.0</w:t>
            </w:r>
          </w:p>
        </w:tc>
        <w:tc>
          <w:tcPr>
            <w:tcW w:w="1080" w:type="dxa"/>
            <w:vAlign w:val="center"/>
          </w:tcPr>
          <w:p w14:paraId="35FF92AB" w14:textId="77777777" w:rsidR="00E52DCD" w:rsidRDefault="00E52DCD" w:rsidP="00A04CD3">
            <w:pPr>
              <w:jc w:val="center"/>
            </w:pPr>
            <w:r>
              <w:rPr>
                <w:rFonts w:ascii="Calibri" w:eastAsia="Calibri" w:hAnsi="Calibri"/>
                <w:i/>
                <w:sz w:val="16"/>
              </w:rPr>
              <w:t>RNASEH2A</w:t>
            </w:r>
          </w:p>
        </w:tc>
        <w:tc>
          <w:tcPr>
            <w:tcW w:w="1080" w:type="dxa"/>
            <w:vAlign w:val="center"/>
          </w:tcPr>
          <w:p w14:paraId="28AA6850" w14:textId="77777777" w:rsidR="00E52DCD" w:rsidRDefault="00E52DCD" w:rsidP="00A04CD3">
            <w:pPr>
              <w:jc w:val="center"/>
            </w:pPr>
            <w:r>
              <w:rPr>
                <w:rFonts w:ascii="Calibri" w:eastAsia="Calibri" w:hAnsi="Calibri"/>
                <w:sz w:val="16"/>
              </w:rPr>
              <w:t>100.0</w:t>
            </w:r>
          </w:p>
        </w:tc>
        <w:tc>
          <w:tcPr>
            <w:tcW w:w="1080" w:type="dxa"/>
            <w:vAlign w:val="center"/>
          </w:tcPr>
          <w:p w14:paraId="2C7095C3" w14:textId="77777777" w:rsidR="00E52DCD" w:rsidRDefault="00E52DCD" w:rsidP="00A04CD3">
            <w:pPr>
              <w:jc w:val="center"/>
            </w:pPr>
            <w:r>
              <w:rPr>
                <w:rFonts w:ascii="Calibri" w:eastAsia="Calibri" w:hAnsi="Calibri"/>
                <w:i/>
                <w:sz w:val="16"/>
              </w:rPr>
              <w:t>RNASEH2B</w:t>
            </w:r>
          </w:p>
        </w:tc>
        <w:tc>
          <w:tcPr>
            <w:tcW w:w="1080" w:type="dxa"/>
            <w:vAlign w:val="center"/>
          </w:tcPr>
          <w:p w14:paraId="762E255D" w14:textId="77777777" w:rsidR="00E52DCD" w:rsidRDefault="00E52DCD" w:rsidP="00A04CD3">
            <w:pPr>
              <w:jc w:val="center"/>
            </w:pPr>
            <w:r>
              <w:rPr>
                <w:rFonts w:ascii="Calibri" w:eastAsia="Calibri" w:hAnsi="Calibri"/>
                <w:sz w:val="16"/>
              </w:rPr>
              <w:t>100.0</w:t>
            </w:r>
          </w:p>
        </w:tc>
        <w:tc>
          <w:tcPr>
            <w:tcW w:w="1080" w:type="dxa"/>
            <w:vAlign w:val="center"/>
          </w:tcPr>
          <w:p w14:paraId="635C6495" w14:textId="77777777" w:rsidR="00E52DCD" w:rsidRDefault="00E52DCD" w:rsidP="00A04CD3">
            <w:pPr>
              <w:jc w:val="center"/>
            </w:pPr>
            <w:r>
              <w:rPr>
                <w:rFonts w:ascii="Calibri" w:eastAsia="Calibri" w:hAnsi="Calibri"/>
                <w:i/>
                <w:sz w:val="16"/>
              </w:rPr>
              <w:t>RNASEH2C</w:t>
            </w:r>
          </w:p>
        </w:tc>
        <w:tc>
          <w:tcPr>
            <w:tcW w:w="1080" w:type="dxa"/>
            <w:vAlign w:val="center"/>
          </w:tcPr>
          <w:p w14:paraId="6A8B9572" w14:textId="77777777" w:rsidR="00E52DCD" w:rsidRDefault="00E52DCD" w:rsidP="00A04CD3">
            <w:pPr>
              <w:jc w:val="center"/>
            </w:pPr>
            <w:r>
              <w:rPr>
                <w:rFonts w:ascii="Calibri" w:eastAsia="Calibri" w:hAnsi="Calibri"/>
                <w:sz w:val="16"/>
              </w:rPr>
              <w:t>100.0</w:t>
            </w:r>
          </w:p>
        </w:tc>
      </w:tr>
      <w:tr w:rsidR="00E52DCD" w14:paraId="3C61F5FA" w14:textId="77777777" w:rsidTr="00E52DCD">
        <w:trPr>
          <w:jc w:val="center"/>
        </w:trPr>
        <w:tc>
          <w:tcPr>
            <w:tcW w:w="1080" w:type="dxa"/>
            <w:vAlign w:val="center"/>
          </w:tcPr>
          <w:p w14:paraId="4BDD3C2A" w14:textId="77777777" w:rsidR="00E52DCD" w:rsidRDefault="00E52DCD" w:rsidP="00A04CD3">
            <w:pPr>
              <w:jc w:val="center"/>
            </w:pPr>
            <w:r>
              <w:rPr>
                <w:rFonts w:ascii="Calibri" w:eastAsia="Calibri" w:hAnsi="Calibri"/>
                <w:i/>
                <w:sz w:val="16"/>
              </w:rPr>
              <w:t>RNF168</w:t>
            </w:r>
          </w:p>
        </w:tc>
        <w:tc>
          <w:tcPr>
            <w:tcW w:w="1080" w:type="dxa"/>
            <w:vAlign w:val="center"/>
          </w:tcPr>
          <w:p w14:paraId="0159FA2B" w14:textId="77777777" w:rsidR="00E52DCD" w:rsidRDefault="00E52DCD" w:rsidP="00A04CD3">
            <w:pPr>
              <w:jc w:val="center"/>
            </w:pPr>
            <w:r>
              <w:rPr>
                <w:rFonts w:ascii="Calibri" w:eastAsia="Calibri" w:hAnsi="Calibri"/>
                <w:sz w:val="16"/>
              </w:rPr>
              <w:t>100.0</w:t>
            </w:r>
          </w:p>
        </w:tc>
        <w:tc>
          <w:tcPr>
            <w:tcW w:w="1080" w:type="dxa"/>
            <w:vAlign w:val="center"/>
          </w:tcPr>
          <w:p w14:paraId="73DEEE1A" w14:textId="77777777" w:rsidR="00E52DCD" w:rsidRDefault="00E52DCD" w:rsidP="00A04CD3">
            <w:pPr>
              <w:jc w:val="center"/>
            </w:pPr>
            <w:r>
              <w:rPr>
                <w:rFonts w:ascii="Calibri" w:eastAsia="Calibri" w:hAnsi="Calibri"/>
                <w:i/>
                <w:sz w:val="16"/>
              </w:rPr>
              <w:t>RNF31</w:t>
            </w:r>
          </w:p>
        </w:tc>
        <w:tc>
          <w:tcPr>
            <w:tcW w:w="1080" w:type="dxa"/>
            <w:vAlign w:val="center"/>
          </w:tcPr>
          <w:p w14:paraId="4A615B46" w14:textId="77777777" w:rsidR="00E52DCD" w:rsidRDefault="00E52DCD" w:rsidP="00A04CD3">
            <w:pPr>
              <w:jc w:val="center"/>
            </w:pPr>
            <w:r>
              <w:rPr>
                <w:rFonts w:ascii="Calibri" w:eastAsia="Calibri" w:hAnsi="Calibri"/>
                <w:sz w:val="16"/>
              </w:rPr>
              <w:t>100.0</w:t>
            </w:r>
          </w:p>
        </w:tc>
        <w:tc>
          <w:tcPr>
            <w:tcW w:w="1080" w:type="dxa"/>
            <w:vAlign w:val="center"/>
          </w:tcPr>
          <w:p w14:paraId="13F76D2A" w14:textId="77777777" w:rsidR="00E52DCD" w:rsidRDefault="00E52DCD" w:rsidP="00A04CD3">
            <w:pPr>
              <w:jc w:val="center"/>
            </w:pPr>
            <w:r>
              <w:rPr>
                <w:rFonts w:ascii="Calibri" w:eastAsia="Calibri" w:hAnsi="Calibri"/>
                <w:i/>
                <w:sz w:val="16"/>
              </w:rPr>
              <w:t>ROBO1</w:t>
            </w:r>
          </w:p>
        </w:tc>
        <w:tc>
          <w:tcPr>
            <w:tcW w:w="1080" w:type="dxa"/>
            <w:vAlign w:val="center"/>
          </w:tcPr>
          <w:p w14:paraId="1623AAD8" w14:textId="77777777" w:rsidR="00E52DCD" w:rsidRDefault="00E52DCD" w:rsidP="00A04CD3">
            <w:pPr>
              <w:jc w:val="center"/>
            </w:pPr>
            <w:r>
              <w:rPr>
                <w:rFonts w:ascii="Calibri" w:eastAsia="Calibri" w:hAnsi="Calibri"/>
                <w:sz w:val="16"/>
              </w:rPr>
              <w:t>100.0</w:t>
            </w:r>
          </w:p>
        </w:tc>
        <w:tc>
          <w:tcPr>
            <w:tcW w:w="1080" w:type="dxa"/>
            <w:vAlign w:val="center"/>
          </w:tcPr>
          <w:p w14:paraId="715DD7FD" w14:textId="77777777" w:rsidR="00E52DCD" w:rsidRDefault="00E52DCD" w:rsidP="00A04CD3">
            <w:pPr>
              <w:jc w:val="center"/>
            </w:pPr>
            <w:r>
              <w:rPr>
                <w:rFonts w:ascii="Calibri" w:eastAsia="Calibri" w:hAnsi="Calibri"/>
                <w:i/>
                <w:sz w:val="16"/>
              </w:rPr>
              <w:t>RORA</w:t>
            </w:r>
          </w:p>
        </w:tc>
        <w:tc>
          <w:tcPr>
            <w:tcW w:w="1080" w:type="dxa"/>
            <w:vAlign w:val="center"/>
          </w:tcPr>
          <w:p w14:paraId="3833F59A" w14:textId="77777777" w:rsidR="00E52DCD" w:rsidRDefault="00E52DCD" w:rsidP="00A04CD3">
            <w:pPr>
              <w:jc w:val="center"/>
            </w:pPr>
            <w:r>
              <w:rPr>
                <w:rFonts w:ascii="Calibri" w:eastAsia="Calibri" w:hAnsi="Calibri"/>
                <w:sz w:val="16"/>
              </w:rPr>
              <w:t>100.0</w:t>
            </w:r>
          </w:p>
        </w:tc>
      </w:tr>
      <w:tr w:rsidR="00E52DCD" w14:paraId="6327C9D4" w14:textId="77777777" w:rsidTr="00E52DCD">
        <w:trPr>
          <w:jc w:val="center"/>
        </w:trPr>
        <w:tc>
          <w:tcPr>
            <w:tcW w:w="1080" w:type="dxa"/>
            <w:vAlign w:val="center"/>
          </w:tcPr>
          <w:p w14:paraId="15265A47" w14:textId="77777777" w:rsidR="00E52DCD" w:rsidRDefault="00E52DCD" w:rsidP="00A04CD3">
            <w:pPr>
              <w:jc w:val="center"/>
            </w:pPr>
            <w:r>
              <w:rPr>
                <w:rFonts w:ascii="Calibri" w:eastAsia="Calibri" w:hAnsi="Calibri"/>
                <w:i/>
                <w:sz w:val="16"/>
              </w:rPr>
              <w:t>RORC</w:t>
            </w:r>
          </w:p>
        </w:tc>
        <w:tc>
          <w:tcPr>
            <w:tcW w:w="1080" w:type="dxa"/>
            <w:vAlign w:val="center"/>
          </w:tcPr>
          <w:p w14:paraId="7B622331" w14:textId="77777777" w:rsidR="00E52DCD" w:rsidRDefault="00E52DCD" w:rsidP="00A04CD3">
            <w:pPr>
              <w:jc w:val="center"/>
            </w:pPr>
            <w:r>
              <w:rPr>
                <w:rFonts w:ascii="Calibri" w:eastAsia="Calibri" w:hAnsi="Calibri"/>
                <w:sz w:val="16"/>
              </w:rPr>
              <w:t>100.0</w:t>
            </w:r>
          </w:p>
        </w:tc>
        <w:tc>
          <w:tcPr>
            <w:tcW w:w="1080" w:type="dxa"/>
            <w:vAlign w:val="center"/>
          </w:tcPr>
          <w:p w14:paraId="7EED00FD" w14:textId="77777777" w:rsidR="00E52DCD" w:rsidRDefault="00E52DCD" w:rsidP="00A04CD3">
            <w:pPr>
              <w:jc w:val="center"/>
            </w:pPr>
            <w:r>
              <w:rPr>
                <w:rFonts w:ascii="Calibri" w:eastAsia="Calibri" w:hAnsi="Calibri"/>
                <w:i/>
                <w:sz w:val="16"/>
              </w:rPr>
              <w:t>ROS1</w:t>
            </w:r>
          </w:p>
        </w:tc>
        <w:tc>
          <w:tcPr>
            <w:tcW w:w="1080" w:type="dxa"/>
            <w:vAlign w:val="center"/>
          </w:tcPr>
          <w:p w14:paraId="654BE338" w14:textId="77777777" w:rsidR="00E52DCD" w:rsidRDefault="00E52DCD" w:rsidP="00A04CD3">
            <w:pPr>
              <w:jc w:val="center"/>
            </w:pPr>
            <w:r>
              <w:rPr>
                <w:rFonts w:ascii="Calibri" w:eastAsia="Calibri" w:hAnsi="Calibri"/>
                <w:sz w:val="16"/>
              </w:rPr>
              <w:t>100.0</w:t>
            </w:r>
          </w:p>
        </w:tc>
        <w:tc>
          <w:tcPr>
            <w:tcW w:w="1080" w:type="dxa"/>
            <w:vAlign w:val="center"/>
          </w:tcPr>
          <w:p w14:paraId="2B58B82E" w14:textId="77777777" w:rsidR="00E52DCD" w:rsidRDefault="00E52DCD" w:rsidP="00A04CD3">
            <w:pPr>
              <w:jc w:val="center"/>
            </w:pPr>
            <w:r>
              <w:rPr>
                <w:rFonts w:ascii="Calibri" w:eastAsia="Calibri" w:hAnsi="Calibri"/>
                <w:i/>
                <w:sz w:val="16"/>
              </w:rPr>
              <w:t>RPGRIP1</w:t>
            </w:r>
          </w:p>
        </w:tc>
        <w:tc>
          <w:tcPr>
            <w:tcW w:w="1080" w:type="dxa"/>
            <w:vAlign w:val="center"/>
          </w:tcPr>
          <w:p w14:paraId="059E9894" w14:textId="77777777" w:rsidR="00E52DCD" w:rsidRDefault="00E52DCD" w:rsidP="00A04CD3">
            <w:pPr>
              <w:jc w:val="center"/>
            </w:pPr>
            <w:r>
              <w:rPr>
                <w:rFonts w:ascii="Calibri" w:eastAsia="Calibri" w:hAnsi="Calibri"/>
                <w:sz w:val="16"/>
              </w:rPr>
              <w:t>100.0</w:t>
            </w:r>
          </w:p>
        </w:tc>
        <w:tc>
          <w:tcPr>
            <w:tcW w:w="1080" w:type="dxa"/>
            <w:vAlign w:val="center"/>
          </w:tcPr>
          <w:p w14:paraId="30500D67" w14:textId="77777777" w:rsidR="00E52DCD" w:rsidRDefault="00E52DCD" w:rsidP="00A04CD3">
            <w:pPr>
              <w:jc w:val="center"/>
            </w:pPr>
            <w:r>
              <w:rPr>
                <w:rFonts w:ascii="Calibri" w:eastAsia="Calibri" w:hAnsi="Calibri"/>
                <w:i/>
                <w:sz w:val="16"/>
              </w:rPr>
              <w:t>RPGRIP1L</w:t>
            </w:r>
          </w:p>
        </w:tc>
        <w:tc>
          <w:tcPr>
            <w:tcW w:w="1080" w:type="dxa"/>
            <w:vAlign w:val="center"/>
          </w:tcPr>
          <w:p w14:paraId="0A1F05A2" w14:textId="77777777" w:rsidR="00E52DCD" w:rsidRDefault="00E52DCD" w:rsidP="00A04CD3">
            <w:pPr>
              <w:jc w:val="center"/>
            </w:pPr>
            <w:r>
              <w:rPr>
                <w:rFonts w:ascii="Calibri" w:eastAsia="Calibri" w:hAnsi="Calibri"/>
                <w:sz w:val="16"/>
              </w:rPr>
              <w:t>100.0</w:t>
            </w:r>
          </w:p>
        </w:tc>
      </w:tr>
      <w:tr w:rsidR="00E52DCD" w14:paraId="5BB6832F" w14:textId="77777777" w:rsidTr="00E52DCD">
        <w:trPr>
          <w:jc w:val="center"/>
        </w:trPr>
        <w:tc>
          <w:tcPr>
            <w:tcW w:w="1080" w:type="dxa"/>
            <w:vAlign w:val="center"/>
          </w:tcPr>
          <w:p w14:paraId="0876A9C7" w14:textId="77777777" w:rsidR="00E52DCD" w:rsidRDefault="00E52DCD" w:rsidP="00A04CD3">
            <w:pPr>
              <w:jc w:val="center"/>
            </w:pPr>
            <w:r>
              <w:rPr>
                <w:rFonts w:ascii="Calibri" w:eastAsia="Calibri" w:hAnsi="Calibri"/>
                <w:i/>
                <w:sz w:val="16"/>
              </w:rPr>
              <w:t>RPL17</w:t>
            </w:r>
          </w:p>
        </w:tc>
        <w:tc>
          <w:tcPr>
            <w:tcW w:w="1080" w:type="dxa"/>
            <w:vAlign w:val="center"/>
          </w:tcPr>
          <w:p w14:paraId="4B5BF003" w14:textId="77777777" w:rsidR="00E52DCD" w:rsidRDefault="00E52DCD" w:rsidP="00A04CD3">
            <w:pPr>
              <w:jc w:val="center"/>
            </w:pPr>
            <w:r>
              <w:rPr>
                <w:rFonts w:ascii="Calibri" w:eastAsia="Calibri" w:hAnsi="Calibri"/>
                <w:sz w:val="16"/>
              </w:rPr>
              <w:t>100.0</w:t>
            </w:r>
          </w:p>
        </w:tc>
        <w:tc>
          <w:tcPr>
            <w:tcW w:w="1080" w:type="dxa"/>
            <w:vAlign w:val="center"/>
          </w:tcPr>
          <w:p w14:paraId="21139030" w14:textId="77777777" w:rsidR="00E52DCD" w:rsidRDefault="00E52DCD" w:rsidP="00A04CD3">
            <w:pPr>
              <w:jc w:val="center"/>
            </w:pPr>
            <w:r>
              <w:rPr>
                <w:rFonts w:ascii="Calibri" w:eastAsia="Calibri" w:hAnsi="Calibri"/>
                <w:i/>
                <w:sz w:val="16"/>
              </w:rPr>
              <w:t>RPS20</w:t>
            </w:r>
          </w:p>
        </w:tc>
        <w:tc>
          <w:tcPr>
            <w:tcW w:w="1080" w:type="dxa"/>
            <w:vAlign w:val="center"/>
          </w:tcPr>
          <w:p w14:paraId="068F46E6" w14:textId="77777777" w:rsidR="00E52DCD" w:rsidRDefault="00E52DCD" w:rsidP="00A04CD3">
            <w:pPr>
              <w:jc w:val="center"/>
            </w:pPr>
            <w:r>
              <w:rPr>
                <w:rFonts w:ascii="Calibri" w:eastAsia="Calibri" w:hAnsi="Calibri"/>
                <w:sz w:val="16"/>
              </w:rPr>
              <w:t>100.0</w:t>
            </w:r>
          </w:p>
        </w:tc>
        <w:tc>
          <w:tcPr>
            <w:tcW w:w="1080" w:type="dxa"/>
            <w:vAlign w:val="center"/>
          </w:tcPr>
          <w:p w14:paraId="419FA7A4" w14:textId="77777777" w:rsidR="00E52DCD" w:rsidRDefault="00E52DCD" w:rsidP="00A04CD3">
            <w:pPr>
              <w:jc w:val="center"/>
            </w:pPr>
            <w:r>
              <w:rPr>
                <w:rFonts w:ascii="Calibri" w:eastAsia="Calibri" w:hAnsi="Calibri"/>
                <w:i/>
                <w:sz w:val="16"/>
              </w:rPr>
              <w:t>RREB1</w:t>
            </w:r>
          </w:p>
        </w:tc>
        <w:tc>
          <w:tcPr>
            <w:tcW w:w="1080" w:type="dxa"/>
            <w:vAlign w:val="center"/>
          </w:tcPr>
          <w:p w14:paraId="24EF205D" w14:textId="77777777" w:rsidR="00E52DCD" w:rsidRDefault="00E52DCD" w:rsidP="00A04CD3">
            <w:pPr>
              <w:jc w:val="center"/>
            </w:pPr>
            <w:r>
              <w:rPr>
                <w:rFonts w:ascii="Calibri" w:eastAsia="Calibri" w:hAnsi="Calibri"/>
                <w:sz w:val="16"/>
              </w:rPr>
              <w:t>100.0</w:t>
            </w:r>
          </w:p>
        </w:tc>
        <w:tc>
          <w:tcPr>
            <w:tcW w:w="1080" w:type="dxa"/>
            <w:vAlign w:val="center"/>
          </w:tcPr>
          <w:p w14:paraId="04B944D7" w14:textId="77777777" w:rsidR="00E52DCD" w:rsidRDefault="00E52DCD" w:rsidP="00A04CD3">
            <w:pPr>
              <w:jc w:val="center"/>
            </w:pPr>
            <w:r>
              <w:rPr>
                <w:rFonts w:ascii="Calibri" w:eastAsia="Calibri" w:hAnsi="Calibri"/>
                <w:i/>
                <w:sz w:val="16"/>
              </w:rPr>
              <w:t>RRM2B</w:t>
            </w:r>
          </w:p>
        </w:tc>
        <w:tc>
          <w:tcPr>
            <w:tcW w:w="1080" w:type="dxa"/>
            <w:vAlign w:val="center"/>
          </w:tcPr>
          <w:p w14:paraId="5292904C" w14:textId="77777777" w:rsidR="00E52DCD" w:rsidRDefault="00E52DCD" w:rsidP="00A04CD3">
            <w:pPr>
              <w:jc w:val="center"/>
            </w:pPr>
            <w:r>
              <w:rPr>
                <w:rFonts w:ascii="Calibri" w:eastAsia="Calibri" w:hAnsi="Calibri"/>
                <w:sz w:val="16"/>
              </w:rPr>
              <w:t>100.0</w:t>
            </w:r>
          </w:p>
        </w:tc>
      </w:tr>
      <w:tr w:rsidR="00E52DCD" w14:paraId="589CC337" w14:textId="77777777" w:rsidTr="00E52DCD">
        <w:trPr>
          <w:jc w:val="center"/>
        </w:trPr>
        <w:tc>
          <w:tcPr>
            <w:tcW w:w="1080" w:type="dxa"/>
            <w:vAlign w:val="center"/>
          </w:tcPr>
          <w:p w14:paraId="03D3782C" w14:textId="77777777" w:rsidR="00E52DCD" w:rsidRDefault="00E52DCD" w:rsidP="00A04CD3">
            <w:pPr>
              <w:jc w:val="center"/>
            </w:pPr>
            <w:r>
              <w:rPr>
                <w:rFonts w:ascii="Calibri" w:eastAsia="Calibri" w:hAnsi="Calibri"/>
                <w:i/>
                <w:sz w:val="16"/>
              </w:rPr>
              <w:t>RTEL1</w:t>
            </w:r>
          </w:p>
        </w:tc>
        <w:tc>
          <w:tcPr>
            <w:tcW w:w="1080" w:type="dxa"/>
            <w:vAlign w:val="center"/>
          </w:tcPr>
          <w:p w14:paraId="62B5D825" w14:textId="77777777" w:rsidR="00E52DCD" w:rsidRDefault="00E52DCD" w:rsidP="00A04CD3">
            <w:pPr>
              <w:jc w:val="center"/>
            </w:pPr>
            <w:r>
              <w:rPr>
                <w:rFonts w:ascii="Calibri" w:eastAsia="Calibri" w:hAnsi="Calibri"/>
                <w:sz w:val="16"/>
              </w:rPr>
              <w:t>100.0</w:t>
            </w:r>
          </w:p>
        </w:tc>
        <w:tc>
          <w:tcPr>
            <w:tcW w:w="1080" w:type="dxa"/>
            <w:vAlign w:val="center"/>
          </w:tcPr>
          <w:p w14:paraId="7531EB10" w14:textId="77777777" w:rsidR="00E52DCD" w:rsidRDefault="00E52DCD" w:rsidP="00A04CD3">
            <w:pPr>
              <w:jc w:val="center"/>
            </w:pPr>
            <w:r>
              <w:rPr>
                <w:rFonts w:ascii="Calibri" w:eastAsia="Calibri" w:hAnsi="Calibri"/>
                <w:i/>
                <w:sz w:val="16"/>
              </w:rPr>
              <w:t>RTL1</w:t>
            </w:r>
          </w:p>
        </w:tc>
        <w:tc>
          <w:tcPr>
            <w:tcW w:w="1080" w:type="dxa"/>
            <w:vAlign w:val="center"/>
          </w:tcPr>
          <w:p w14:paraId="1713CD09" w14:textId="77777777" w:rsidR="00E52DCD" w:rsidRDefault="00E52DCD" w:rsidP="00A04CD3">
            <w:pPr>
              <w:jc w:val="center"/>
            </w:pPr>
            <w:r>
              <w:rPr>
                <w:rFonts w:ascii="Calibri" w:eastAsia="Calibri" w:hAnsi="Calibri"/>
                <w:sz w:val="16"/>
              </w:rPr>
              <w:t>100.0</w:t>
            </w:r>
          </w:p>
        </w:tc>
        <w:tc>
          <w:tcPr>
            <w:tcW w:w="1080" w:type="dxa"/>
            <w:vAlign w:val="center"/>
          </w:tcPr>
          <w:p w14:paraId="6DAD8E6F" w14:textId="77777777" w:rsidR="00E52DCD" w:rsidRDefault="00E52DCD" w:rsidP="00A04CD3">
            <w:pPr>
              <w:jc w:val="center"/>
            </w:pPr>
            <w:r>
              <w:rPr>
                <w:rFonts w:ascii="Calibri" w:eastAsia="Calibri" w:hAnsi="Calibri"/>
                <w:i/>
                <w:sz w:val="16"/>
              </w:rPr>
              <w:t>RUNX1</w:t>
            </w:r>
          </w:p>
        </w:tc>
        <w:tc>
          <w:tcPr>
            <w:tcW w:w="1080" w:type="dxa"/>
            <w:vAlign w:val="center"/>
          </w:tcPr>
          <w:p w14:paraId="363E330F" w14:textId="77777777" w:rsidR="00E52DCD" w:rsidRDefault="00E52DCD" w:rsidP="00A04CD3">
            <w:pPr>
              <w:jc w:val="center"/>
            </w:pPr>
            <w:r>
              <w:rPr>
                <w:rFonts w:ascii="Calibri" w:eastAsia="Calibri" w:hAnsi="Calibri"/>
                <w:sz w:val="16"/>
              </w:rPr>
              <w:t>100.0</w:t>
            </w:r>
          </w:p>
        </w:tc>
        <w:tc>
          <w:tcPr>
            <w:tcW w:w="1080" w:type="dxa"/>
            <w:vAlign w:val="center"/>
          </w:tcPr>
          <w:p w14:paraId="0B398E4F" w14:textId="77777777" w:rsidR="00E52DCD" w:rsidRDefault="00E52DCD" w:rsidP="00A04CD3">
            <w:pPr>
              <w:jc w:val="center"/>
            </w:pPr>
            <w:r>
              <w:rPr>
                <w:rFonts w:ascii="Calibri" w:eastAsia="Calibri" w:hAnsi="Calibri"/>
                <w:i/>
                <w:sz w:val="16"/>
              </w:rPr>
              <w:t>RYR1</w:t>
            </w:r>
          </w:p>
        </w:tc>
        <w:tc>
          <w:tcPr>
            <w:tcW w:w="1080" w:type="dxa"/>
            <w:vAlign w:val="center"/>
          </w:tcPr>
          <w:p w14:paraId="3A152798" w14:textId="77777777" w:rsidR="00E52DCD" w:rsidRDefault="00E52DCD" w:rsidP="00A04CD3">
            <w:pPr>
              <w:jc w:val="center"/>
            </w:pPr>
            <w:r>
              <w:rPr>
                <w:rFonts w:ascii="Calibri" w:eastAsia="Calibri" w:hAnsi="Calibri"/>
                <w:sz w:val="16"/>
              </w:rPr>
              <w:t>100.0</w:t>
            </w:r>
          </w:p>
        </w:tc>
      </w:tr>
      <w:tr w:rsidR="00E52DCD" w14:paraId="3558C779" w14:textId="77777777" w:rsidTr="00E52DCD">
        <w:trPr>
          <w:jc w:val="center"/>
        </w:trPr>
        <w:tc>
          <w:tcPr>
            <w:tcW w:w="1080" w:type="dxa"/>
            <w:vAlign w:val="center"/>
          </w:tcPr>
          <w:p w14:paraId="10F9FC62" w14:textId="77777777" w:rsidR="00E52DCD" w:rsidRDefault="00E52DCD" w:rsidP="00A04CD3">
            <w:pPr>
              <w:jc w:val="center"/>
            </w:pPr>
            <w:r>
              <w:rPr>
                <w:rFonts w:ascii="Calibri" w:eastAsia="Calibri" w:hAnsi="Calibri"/>
                <w:i/>
                <w:sz w:val="16"/>
              </w:rPr>
              <w:t>SAA1</w:t>
            </w:r>
          </w:p>
        </w:tc>
        <w:tc>
          <w:tcPr>
            <w:tcW w:w="1080" w:type="dxa"/>
            <w:vAlign w:val="center"/>
          </w:tcPr>
          <w:p w14:paraId="6154088D" w14:textId="77777777" w:rsidR="00E52DCD" w:rsidRDefault="00E52DCD" w:rsidP="00A04CD3">
            <w:pPr>
              <w:jc w:val="center"/>
            </w:pPr>
            <w:r>
              <w:rPr>
                <w:rFonts w:ascii="Calibri" w:eastAsia="Calibri" w:hAnsi="Calibri"/>
                <w:sz w:val="16"/>
              </w:rPr>
              <w:t>100.0</w:t>
            </w:r>
          </w:p>
        </w:tc>
        <w:tc>
          <w:tcPr>
            <w:tcW w:w="1080" w:type="dxa"/>
            <w:vAlign w:val="center"/>
          </w:tcPr>
          <w:p w14:paraId="6FD8F7F7" w14:textId="77777777" w:rsidR="00E52DCD" w:rsidRDefault="00E52DCD" w:rsidP="00A04CD3">
            <w:pPr>
              <w:jc w:val="center"/>
            </w:pPr>
            <w:r>
              <w:rPr>
                <w:rFonts w:ascii="Calibri" w:eastAsia="Calibri" w:hAnsi="Calibri"/>
                <w:i/>
                <w:sz w:val="16"/>
              </w:rPr>
              <w:t>SALL1</w:t>
            </w:r>
          </w:p>
        </w:tc>
        <w:tc>
          <w:tcPr>
            <w:tcW w:w="1080" w:type="dxa"/>
            <w:vAlign w:val="center"/>
          </w:tcPr>
          <w:p w14:paraId="71ADAA66" w14:textId="77777777" w:rsidR="00E52DCD" w:rsidRDefault="00E52DCD" w:rsidP="00A04CD3">
            <w:pPr>
              <w:jc w:val="center"/>
            </w:pPr>
            <w:r>
              <w:rPr>
                <w:rFonts w:ascii="Calibri" w:eastAsia="Calibri" w:hAnsi="Calibri"/>
                <w:sz w:val="16"/>
              </w:rPr>
              <w:t>100.0</w:t>
            </w:r>
          </w:p>
        </w:tc>
        <w:tc>
          <w:tcPr>
            <w:tcW w:w="1080" w:type="dxa"/>
            <w:vAlign w:val="center"/>
          </w:tcPr>
          <w:p w14:paraId="2E6F0C02" w14:textId="77777777" w:rsidR="00E52DCD" w:rsidRDefault="00E52DCD" w:rsidP="00A04CD3">
            <w:pPr>
              <w:jc w:val="center"/>
            </w:pPr>
            <w:r>
              <w:rPr>
                <w:rFonts w:ascii="Calibri" w:eastAsia="Calibri" w:hAnsi="Calibri"/>
                <w:i/>
                <w:sz w:val="16"/>
              </w:rPr>
              <w:t>SAMD9L</w:t>
            </w:r>
          </w:p>
        </w:tc>
        <w:tc>
          <w:tcPr>
            <w:tcW w:w="1080" w:type="dxa"/>
            <w:vAlign w:val="center"/>
          </w:tcPr>
          <w:p w14:paraId="752C736D" w14:textId="77777777" w:rsidR="00E52DCD" w:rsidRDefault="00E52DCD" w:rsidP="00A04CD3">
            <w:pPr>
              <w:jc w:val="center"/>
            </w:pPr>
            <w:r>
              <w:rPr>
                <w:rFonts w:ascii="Calibri" w:eastAsia="Calibri" w:hAnsi="Calibri"/>
                <w:sz w:val="16"/>
              </w:rPr>
              <w:t>100.0</w:t>
            </w:r>
          </w:p>
        </w:tc>
        <w:tc>
          <w:tcPr>
            <w:tcW w:w="1080" w:type="dxa"/>
            <w:vAlign w:val="center"/>
          </w:tcPr>
          <w:p w14:paraId="45552079" w14:textId="77777777" w:rsidR="00E52DCD" w:rsidRDefault="00E52DCD" w:rsidP="00A04CD3">
            <w:pPr>
              <w:jc w:val="center"/>
            </w:pPr>
            <w:r>
              <w:rPr>
                <w:rFonts w:ascii="Calibri" w:eastAsia="Calibri" w:hAnsi="Calibri"/>
                <w:i/>
                <w:sz w:val="16"/>
              </w:rPr>
              <w:t>SAMHD1</w:t>
            </w:r>
          </w:p>
        </w:tc>
        <w:tc>
          <w:tcPr>
            <w:tcW w:w="1080" w:type="dxa"/>
            <w:vAlign w:val="center"/>
          </w:tcPr>
          <w:p w14:paraId="6DCB8FCE" w14:textId="77777777" w:rsidR="00E52DCD" w:rsidRDefault="00E52DCD" w:rsidP="00A04CD3">
            <w:pPr>
              <w:jc w:val="center"/>
            </w:pPr>
            <w:r>
              <w:rPr>
                <w:rFonts w:ascii="Calibri" w:eastAsia="Calibri" w:hAnsi="Calibri"/>
                <w:sz w:val="16"/>
              </w:rPr>
              <w:t>100.0</w:t>
            </w:r>
          </w:p>
        </w:tc>
      </w:tr>
      <w:tr w:rsidR="00E52DCD" w14:paraId="3CD36015" w14:textId="77777777" w:rsidTr="00E52DCD">
        <w:trPr>
          <w:jc w:val="center"/>
        </w:trPr>
        <w:tc>
          <w:tcPr>
            <w:tcW w:w="1080" w:type="dxa"/>
            <w:vAlign w:val="center"/>
          </w:tcPr>
          <w:p w14:paraId="29E94DB1" w14:textId="77777777" w:rsidR="00E52DCD" w:rsidRDefault="00E52DCD" w:rsidP="00A04CD3">
            <w:pPr>
              <w:jc w:val="center"/>
            </w:pPr>
            <w:r>
              <w:rPr>
                <w:rFonts w:ascii="Calibri" w:eastAsia="Calibri" w:hAnsi="Calibri"/>
                <w:i/>
                <w:sz w:val="16"/>
              </w:rPr>
              <w:t>SARS2</w:t>
            </w:r>
          </w:p>
        </w:tc>
        <w:tc>
          <w:tcPr>
            <w:tcW w:w="1080" w:type="dxa"/>
            <w:vAlign w:val="center"/>
          </w:tcPr>
          <w:p w14:paraId="765645E1" w14:textId="77777777" w:rsidR="00E52DCD" w:rsidRDefault="00E52DCD" w:rsidP="00A04CD3">
            <w:pPr>
              <w:jc w:val="center"/>
            </w:pPr>
            <w:r>
              <w:rPr>
                <w:rFonts w:ascii="Calibri" w:eastAsia="Calibri" w:hAnsi="Calibri"/>
                <w:sz w:val="16"/>
              </w:rPr>
              <w:t>100.0</w:t>
            </w:r>
          </w:p>
        </w:tc>
        <w:tc>
          <w:tcPr>
            <w:tcW w:w="1080" w:type="dxa"/>
            <w:vAlign w:val="center"/>
          </w:tcPr>
          <w:p w14:paraId="66C3CCFC" w14:textId="77777777" w:rsidR="00E52DCD" w:rsidRDefault="00E52DCD" w:rsidP="00A04CD3">
            <w:pPr>
              <w:jc w:val="center"/>
            </w:pPr>
            <w:r>
              <w:rPr>
                <w:rFonts w:ascii="Calibri" w:eastAsia="Calibri" w:hAnsi="Calibri"/>
                <w:i/>
                <w:sz w:val="16"/>
              </w:rPr>
              <w:t>SAT1</w:t>
            </w:r>
          </w:p>
        </w:tc>
        <w:tc>
          <w:tcPr>
            <w:tcW w:w="1080" w:type="dxa"/>
            <w:vAlign w:val="center"/>
          </w:tcPr>
          <w:p w14:paraId="009BD051" w14:textId="77777777" w:rsidR="00E52DCD" w:rsidRDefault="00E52DCD" w:rsidP="00A04CD3">
            <w:pPr>
              <w:jc w:val="center"/>
            </w:pPr>
            <w:r>
              <w:rPr>
                <w:rFonts w:ascii="Calibri" w:eastAsia="Calibri" w:hAnsi="Calibri"/>
                <w:sz w:val="16"/>
              </w:rPr>
              <w:t>100.0</w:t>
            </w:r>
          </w:p>
        </w:tc>
        <w:tc>
          <w:tcPr>
            <w:tcW w:w="1080" w:type="dxa"/>
            <w:vAlign w:val="center"/>
          </w:tcPr>
          <w:p w14:paraId="7493750F" w14:textId="77777777" w:rsidR="00E52DCD" w:rsidRDefault="00E52DCD" w:rsidP="00A04CD3">
            <w:pPr>
              <w:jc w:val="center"/>
            </w:pPr>
            <w:r>
              <w:rPr>
                <w:rFonts w:ascii="Calibri" w:eastAsia="Calibri" w:hAnsi="Calibri"/>
                <w:i/>
                <w:sz w:val="16"/>
              </w:rPr>
              <w:t>SATB1</w:t>
            </w:r>
          </w:p>
        </w:tc>
        <w:tc>
          <w:tcPr>
            <w:tcW w:w="1080" w:type="dxa"/>
            <w:vAlign w:val="center"/>
          </w:tcPr>
          <w:p w14:paraId="57FEC526" w14:textId="77777777" w:rsidR="00E52DCD" w:rsidRDefault="00E52DCD" w:rsidP="00A04CD3">
            <w:pPr>
              <w:jc w:val="center"/>
            </w:pPr>
            <w:r>
              <w:rPr>
                <w:rFonts w:ascii="Calibri" w:eastAsia="Calibri" w:hAnsi="Calibri"/>
                <w:sz w:val="16"/>
              </w:rPr>
              <w:t>100.0</w:t>
            </w:r>
          </w:p>
        </w:tc>
        <w:tc>
          <w:tcPr>
            <w:tcW w:w="1080" w:type="dxa"/>
            <w:vAlign w:val="center"/>
          </w:tcPr>
          <w:p w14:paraId="63DE1C31" w14:textId="77777777" w:rsidR="00E52DCD" w:rsidRDefault="00E52DCD" w:rsidP="00A04CD3">
            <w:pPr>
              <w:jc w:val="center"/>
            </w:pPr>
            <w:r>
              <w:rPr>
                <w:rFonts w:ascii="Calibri" w:eastAsia="Calibri" w:hAnsi="Calibri"/>
                <w:i/>
                <w:sz w:val="16"/>
              </w:rPr>
              <w:t>SCAPER</w:t>
            </w:r>
          </w:p>
        </w:tc>
        <w:tc>
          <w:tcPr>
            <w:tcW w:w="1080" w:type="dxa"/>
            <w:vAlign w:val="center"/>
          </w:tcPr>
          <w:p w14:paraId="5AEC7863" w14:textId="77777777" w:rsidR="00E52DCD" w:rsidRDefault="00E52DCD" w:rsidP="00A04CD3">
            <w:pPr>
              <w:jc w:val="center"/>
            </w:pPr>
            <w:r>
              <w:rPr>
                <w:rFonts w:ascii="Calibri" w:eastAsia="Calibri" w:hAnsi="Calibri"/>
                <w:sz w:val="16"/>
              </w:rPr>
              <w:t>100.0</w:t>
            </w:r>
          </w:p>
        </w:tc>
      </w:tr>
      <w:tr w:rsidR="00E52DCD" w14:paraId="0473954D" w14:textId="77777777" w:rsidTr="00E52DCD">
        <w:trPr>
          <w:jc w:val="center"/>
        </w:trPr>
        <w:tc>
          <w:tcPr>
            <w:tcW w:w="1080" w:type="dxa"/>
            <w:vAlign w:val="center"/>
          </w:tcPr>
          <w:p w14:paraId="1419D19C" w14:textId="77777777" w:rsidR="00E52DCD" w:rsidRDefault="00E52DCD" w:rsidP="00A04CD3">
            <w:pPr>
              <w:jc w:val="center"/>
            </w:pPr>
            <w:r>
              <w:rPr>
                <w:rFonts w:ascii="Calibri" w:eastAsia="Calibri" w:hAnsi="Calibri"/>
                <w:i/>
                <w:sz w:val="16"/>
              </w:rPr>
              <w:t>SCARB2</w:t>
            </w:r>
          </w:p>
        </w:tc>
        <w:tc>
          <w:tcPr>
            <w:tcW w:w="1080" w:type="dxa"/>
            <w:vAlign w:val="center"/>
          </w:tcPr>
          <w:p w14:paraId="3D8B0831" w14:textId="77777777" w:rsidR="00E52DCD" w:rsidRDefault="00E52DCD" w:rsidP="00A04CD3">
            <w:pPr>
              <w:jc w:val="center"/>
            </w:pPr>
            <w:r>
              <w:rPr>
                <w:rFonts w:ascii="Calibri" w:eastAsia="Calibri" w:hAnsi="Calibri"/>
                <w:sz w:val="16"/>
              </w:rPr>
              <w:t>100.0</w:t>
            </w:r>
          </w:p>
        </w:tc>
        <w:tc>
          <w:tcPr>
            <w:tcW w:w="1080" w:type="dxa"/>
            <w:vAlign w:val="center"/>
          </w:tcPr>
          <w:p w14:paraId="19C61453" w14:textId="77777777" w:rsidR="00E52DCD" w:rsidRDefault="00E52DCD" w:rsidP="00A04CD3">
            <w:pPr>
              <w:jc w:val="center"/>
            </w:pPr>
            <w:r>
              <w:rPr>
                <w:rFonts w:ascii="Calibri" w:eastAsia="Calibri" w:hAnsi="Calibri"/>
                <w:i/>
                <w:sz w:val="16"/>
              </w:rPr>
              <w:t>SCLT1</w:t>
            </w:r>
          </w:p>
        </w:tc>
        <w:tc>
          <w:tcPr>
            <w:tcW w:w="1080" w:type="dxa"/>
            <w:vAlign w:val="center"/>
          </w:tcPr>
          <w:p w14:paraId="5F06636E" w14:textId="77777777" w:rsidR="00E52DCD" w:rsidRDefault="00E52DCD" w:rsidP="00A04CD3">
            <w:pPr>
              <w:jc w:val="center"/>
            </w:pPr>
            <w:r>
              <w:rPr>
                <w:rFonts w:ascii="Calibri" w:eastAsia="Calibri" w:hAnsi="Calibri"/>
                <w:sz w:val="16"/>
              </w:rPr>
              <w:t>100.0</w:t>
            </w:r>
          </w:p>
        </w:tc>
        <w:tc>
          <w:tcPr>
            <w:tcW w:w="1080" w:type="dxa"/>
            <w:vAlign w:val="center"/>
          </w:tcPr>
          <w:p w14:paraId="13216468" w14:textId="77777777" w:rsidR="00E52DCD" w:rsidRDefault="00E52DCD" w:rsidP="00A04CD3">
            <w:pPr>
              <w:jc w:val="center"/>
            </w:pPr>
            <w:r>
              <w:rPr>
                <w:rFonts w:ascii="Calibri" w:eastAsia="Calibri" w:hAnsi="Calibri"/>
                <w:i/>
                <w:sz w:val="16"/>
              </w:rPr>
              <w:t>SCN10A</w:t>
            </w:r>
          </w:p>
        </w:tc>
        <w:tc>
          <w:tcPr>
            <w:tcW w:w="1080" w:type="dxa"/>
            <w:vAlign w:val="center"/>
          </w:tcPr>
          <w:p w14:paraId="03159D69" w14:textId="77777777" w:rsidR="00E52DCD" w:rsidRDefault="00E52DCD" w:rsidP="00A04CD3">
            <w:pPr>
              <w:jc w:val="center"/>
            </w:pPr>
            <w:r>
              <w:rPr>
                <w:rFonts w:ascii="Calibri" w:eastAsia="Calibri" w:hAnsi="Calibri"/>
                <w:sz w:val="16"/>
              </w:rPr>
              <w:t>100.0</w:t>
            </w:r>
          </w:p>
        </w:tc>
        <w:tc>
          <w:tcPr>
            <w:tcW w:w="1080" w:type="dxa"/>
            <w:vAlign w:val="center"/>
          </w:tcPr>
          <w:p w14:paraId="6F447E63" w14:textId="77777777" w:rsidR="00E52DCD" w:rsidRDefault="00E52DCD" w:rsidP="00A04CD3">
            <w:pPr>
              <w:jc w:val="center"/>
            </w:pPr>
            <w:r>
              <w:rPr>
                <w:rFonts w:ascii="Calibri" w:eastAsia="Calibri" w:hAnsi="Calibri"/>
                <w:i/>
                <w:sz w:val="16"/>
              </w:rPr>
              <w:t>SCN11A</w:t>
            </w:r>
          </w:p>
        </w:tc>
        <w:tc>
          <w:tcPr>
            <w:tcW w:w="1080" w:type="dxa"/>
            <w:vAlign w:val="center"/>
          </w:tcPr>
          <w:p w14:paraId="31B1937B" w14:textId="77777777" w:rsidR="00E52DCD" w:rsidRDefault="00E52DCD" w:rsidP="00A04CD3">
            <w:pPr>
              <w:jc w:val="center"/>
            </w:pPr>
            <w:r>
              <w:rPr>
                <w:rFonts w:ascii="Calibri" w:eastAsia="Calibri" w:hAnsi="Calibri"/>
                <w:sz w:val="16"/>
              </w:rPr>
              <w:t>100.0</w:t>
            </w:r>
          </w:p>
        </w:tc>
      </w:tr>
      <w:tr w:rsidR="00E52DCD" w14:paraId="48040725" w14:textId="77777777" w:rsidTr="00E52DCD">
        <w:trPr>
          <w:jc w:val="center"/>
        </w:trPr>
        <w:tc>
          <w:tcPr>
            <w:tcW w:w="1080" w:type="dxa"/>
            <w:vAlign w:val="center"/>
          </w:tcPr>
          <w:p w14:paraId="6133669D" w14:textId="77777777" w:rsidR="00E52DCD" w:rsidRDefault="00E52DCD" w:rsidP="00A04CD3">
            <w:pPr>
              <w:jc w:val="center"/>
            </w:pPr>
            <w:r>
              <w:rPr>
                <w:rFonts w:ascii="Calibri" w:eastAsia="Calibri" w:hAnsi="Calibri"/>
                <w:i/>
                <w:sz w:val="16"/>
              </w:rPr>
              <w:t>SCN2A</w:t>
            </w:r>
          </w:p>
        </w:tc>
        <w:tc>
          <w:tcPr>
            <w:tcW w:w="1080" w:type="dxa"/>
            <w:vAlign w:val="center"/>
          </w:tcPr>
          <w:p w14:paraId="0BF4855B" w14:textId="77777777" w:rsidR="00E52DCD" w:rsidRDefault="00E52DCD" w:rsidP="00A04CD3">
            <w:pPr>
              <w:jc w:val="center"/>
            </w:pPr>
            <w:r>
              <w:rPr>
                <w:rFonts w:ascii="Calibri" w:eastAsia="Calibri" w:hAnsi="Calibri"/>
                <w:sz w:val="16"/>
              </w:rPr>
              <w:t>100.0</w:t>
            </w:r>
          </w:p>
        </w:tc>
        <w:tc>
          <w:tcPr>
            <w:tcW w:w="1080" w:type="dxa"/>
            <w:vAlign w:val="center"/>
          </w:tcPr>
          <w:p w14:paraId="3EACB240" w14:textId="77777777" w:rsidR="00E52DCD" w:rsidRDefault="00E52DCD" w:rsidP="00A04CD3">
            <w:pPr>
              <w:jc w:val="center"/>
            </w:pPr>
            <w:r>
              <w:rPr>
                <w:rFonts w:ascii="Calibri" w:eastAsia="Calibri" w:hAnsi="Calibri"/>
                <w:i/>
                <w:sz w:val="16"/>
              </w:rPr>
              <w:t>SCN9A</w:t>
            </w:r>
          </w:p>
        </w:tc>
        <w:tc>
          <w:tcPr>
            <w:tcW w:w="1080" w:type="dxa"/>
            <w:vAlign w:val="center"/>
          </w:tcPr>
          <w:p w14:paraId="023F11F4" w14:textId="77777777" w:rsidR="00E52DCD" w:rsidRDefault="00E52DCD" w:rsidP="00A04CD3">
            <w:pPr>
              <w:jc w:val="center"/>
            </w:pPr>
            <w:r>
              <w:rPr>
                <w:rFonts w:ascii="Calibri" w:eastAsia="Calibri" w:hAnsi="Calibri"/>
                <w:sz w:val="16"/>
              </w:rPr>
              <w:t>100.0</w:t>
            </w:r>
          </w:p>
        </w:tc>
        <w:tc>
          <w:tcPr>
            <w:tcW w:w="1080" w:type="dxa"/>
            <w:vAlign w:val="center"/>
          </w:tcPr>
          <w:p w14:paraId="48A062CE" w14:textId="77777777" w:rsidR="00E52DCD" w:rsidRDefault="00E52DCD" w:rsidP="00A04CD3">
            <w:pPr>
              <w:jc w:val="center"/>
            </w:pPr>
            <w:r>
              <w:rPr>
                <w:rFonts w:ascii="Calibri" w:eastAsia="Calibri" w:hAnsi="Calibri"/>
                <w:i/>
                <w:sz w:val="16"/>
              </w:rPr>
              <w:t>SCNN1A</w:t>
            </w:r>
          </w:p>
        </w:tc>
        <w:tc>
          <w:tcPr>
            <w:tcW w:w="1080" w:type="dxa"/>
            <w:vAlign w:val="center"/>
          </w:tcPr>
          <w:p w14:paraId="4BFB5646" w14:textId="77777777" w:rsidR="00E52DCD" w:rsidRDefault="00E52DCD" w:rsidP="00A04CD3">
            <w:pPr>
              <w:jc w:val="center"/>
            </w:pPr>
            <w:r>
              <w:rPr>
                <w:rFonts w:ascii="Calibri" w:eastAsia="Calibri" w:hAnsi="Calibri"/>
                <w:sz w:val="16"/>
              </w:rPr>
              <w:t>100.0</w:t>
            </w:r>
          </w:p>
        </w:tc>
        <w:tc>
          <w:tcPr>
            <w:tcW w:w="1080" w:type="dxa"/>
            <w:vAlign w:val="center"/>
          </w:tcPr>
          <w:p w14:paraId="04299952" w14:textId="77777777" w:rsidR="00E52DCD" w:rsidRDefault="00E52DCD" w:rsidP="00A04CD3">
            <w:pPr>
              <w:jc w:val="center"/>
            </w:pPr>
            <w:r>
              <w:rPr>
                <w:rFonts w:ascii="Calibri" w:eastAsia="Calibri" w:hAnsi="Calibri"/>
                <w:i/>
                <w:sz w:val="16"/>
              </w:rPr>
              <w:t>SCNN1B</w:t>
            </w:r>
          </w:p>
        </w:tc>
        <w:tc>
          <w:tcPr>
            <w:tcW w:w="1080" w:type="dxa"/>
            <w:vAlign w:val="center"/>
          </w:tcPr>
          <w:p w14:paraId="4AEB82C1" w14:textId="77777777" w:rsidR="00E52DCD" w:rsidRDefault="00E52DCD" w:rsidP="00A04CD3">
            <w:pPr>
              <w:jc w:val="center"/>
            </w:pPr>
            <w:r>
              <w:rPr>
                <w:rFonts w:ascii="Calibri" w:eastAsia="Calibri" w:hAnsi="Calibri"/>
                <w:sz w:val="16"/>
              </w:rPr>
              <w:t>100.0</w:t>
            </w:r>
          </w:p>
        </w:tc>
      </w:tr>
      <w:tr w:rsidR="00E52DCD" w14:paraId="6D8FCB7A" w14:textId="77777777" w:rsidTr="00E52DCD">
        <w:trPr>
          <w:jc w:val="center"/>
        </w:trPr>
        <w:tc>
          <w:tcPr>
            <w:tcW w:w="1080" w:type="dxa"/>
            <w:vAlign w:val="center"/>
          </w:tcPr>
          <w:p w14:paraId="5D92F8E5" w14:textId="77777777" w:rsidR="00E52DCD" w:rsidRDefault="00E52DCD" w:rsidP="00A04CD3">
            <w:pPr>
              <w:jc w:val="center"/>
            </w:pPr>
            <w:r>
              <w:rPr>
                <w:rFonts w:ascii="Calibri" w:eastAsia="Calibri" w:hAnsi="Calibri"/>
                <w:i/>
                <w:sz w:val="16"/>
              </w:rPr>
              <w:t>SCNN1G</w:t>
            </w:r>
          </w:p>
        </w:tc>
        <w:tc>
          <w:tcPr>
            <w:tcW w:w="1080" w:type="dxa"/>
            <w:vAlign w:val="center"/>
          </w:tcPr>
          <w:p w14:paraId="6A635CF4" w14:textId="77777777" w:rsidR="00E52DCD" w:rsidRDefault="00E52DCD" w:rsidP="00A04CD3">
            <w:pPr>
              <w:jc w:val="center"/>
            </w:pPr>
            <w:r>
              <w:rPr>
                <w:rFonts w:ascii="Calibri" w:eastAsia="Calibri" w:hAnsi="Calibri"/>
                <w:sz w:val="16"/>
              </w:rPr>
              <w:t>100.0</w:t>
            </w:r>
          </w:p>
        </w:tc>
        <w:tc>
          <w:tcPr>
            <w:tcW w:w="1080" w:type="dxa"/>
            <w:vAlign w:val="center"/>
          </w:tcPr>
          <w:p w14:paraId="00F1EED6" w14:textId="77777777" w:rsidR="00E52DCD" w:rsidRDefault="00E52DCD" w:rsidP="00A04CD3">
            <w:pPr>
              <w:jc w:val="center"/>
            </w:pPr>
            <w:r>
              <w:rPr>
                <w:rFonts w:ascii="Calibri" w:eastAsia="Calibri" w:hAnsi="Calibri"/>
                <w:i/>
                <w:sz w:val="16"/>
              </w:rPr>
              <w:t>SCO2</w:t>
            </w:r>
          </w:p>
        </w:tc>
        <w:tc>
          <w:tcPr>
            <w:tcW w:w="1080" w:type="dxa"/>
            <w:vAlign w:val="center"/>
          </w:tcPr>
          <w:p w14:paraId="5C643453" w14:textId="77777777" w:rsidR="00E52DCD" w:rsidRDefault="00E52DCD" w:rsidP="00A04CD3">
            <w:pPr>
              <w:jc w:val="center"/>
            </w:pPr>
            <w:r>
              <w:rPr>
                <w:rFonts w:ascii="Calibri" w:eastAsia="Calibri" w:hAnsi="Calibri"/>
                <w:sz w:val="16"/>
              </w:rPr>
              <w:t>100.0</w:t>
            </w:r>
          </w:p>
        </w:tc>
        <w:tc>
          <w:tcPr>
            <w:tcW w:w="1080" w:type="dxa"/>
            <w:vAlign w:val="center"/>
          </w:tcPr>
          <w:p w14:paraId="0B3830EB" w14:textId="77777777" w:rsidR="00E52DCD" w:rsidRDefault="00E52DCD" w:rsidP="00A04CD3">
            <w:pPr>
              <w:jc w:val="center"/>
            </w:pPr>
            <w:r>
              <w:rPr>
                <w:rFonts w:ascii="Calibri" w:eastAsia="Calibri" w:hAnsi="Calibri"/>
                <w:i/>
                <w:sz w:val="16"/>
              </w:rPr>
              <w:t>SCYL1</w:t>
            </w:r>
          </w:p>
        </w:tc>
        <w:tc>
          <w:tcPr>
            <w:tcW w:w="1080" w:type="dxa"/>
            <w:vAlign w:val="center"/>
          </w:tcPr>
          <w:p w14:paraId="05B9615F" w14:textId="77777777" w:rsidR="00E52DCD" w:rsidRDefault="00E52DCD" w:rsidP="00A04CD3">
            <w:pPr>
              <w:jc w:val="center"/>
            </w:pPr>
            <w:r>
              <w:rPr>
                <w:rFonts w:ascii="Calibri" w:eastAsia="Calibri" w:hAnsi="Calibri"/>
                <w:sz w:val="16"/>
              </w:rPr>
              <w:t>100.0</w:t>
            </w:r>
          </w:p>
        </w:tc>
        <w:tc>
          <w:tcPr>
            <w:tcW w:w="1080" w:type="dxa"/>
            <w:vAlign w:val="center"/>
          </w:tcPr>
          <w:p w14:paraId="33D91D41" w14:textId="77777777" w:rsidR="00E52DCD" w:rsidRDefault="00E52DCD" w:rsidP="00A04CD3">
            <w:pPr>
              <w:jc w:val="center"/>
            </w:pPr>
            <w:r>
              <w:rPr>
                <w:rFonts w:ascii="Calibri" w:eastAsia="Calibri" w:hAnsi="Calibri"/>
                <w:i/>
                <w:sz w:val="16"/>
              </w:rPr>
              <w:t>SDCCAG8</w:t>
            </w:r>
          </w:p>
        </w:tc>
        <w:tc>
          <w:tcPr>
            <w:tcW w:w="1080" w:type="dxa"/>
            <w:vAlign w:val="center"/>
          </w:tcPr>
          <w:p w14:paraId="2B4412BE" w14:textId="77777777" w:rsidR="00E52DCD" w:rsidRDefault="00E52DCD" w:rsidP="00A04CD3">
            <w:pPr>
              <w:jc w:val="center"/>
            </w:pPr>
            <w:r>
              <w:rPr>
                <w:rFonts w:ascii="Calibri" w:eastAsia="Calibri" w:hAnsi="Calibri"/>
                <w:sz w:val="16"/>
              </w:rPr>
              <w:t>100.0</w:t>
            </w:r>
          </w:p>
        </w:tc>
      </w:tr>
      <w:tr w:rsidR="00E52DCD" w14:paraId="07AD7024" w14:textId="77777777" w:rsidTr="00E52DCD">
        <w:trPr>
          <w:jc w:val="center"/>
        </w:trPr>
        <w:tc>
          <w:tcPr>
            <w:tcW w:w="1080" w:type="dxa"/>
            <w:vAlign w:val="center"/>
          </w:tcPr>
          <w:p w14:paraId="407DF9F6" w14:textId="77777777" w:rsidR="00E52DCD" w:rsidRDefault="00E52DCD" w:rsidP="00A04CD3">
            <w:pPr>
              <w:jc w:val="center"/>
            </w:pPr>
            <w:r>
              <w:rPr>
                <w:rFonts w:ascii="Calibri" w:eastAsia="Calibri" w:hAnsi="Calibri"/>
                <w:i/>
                <w:sz w:val="16"/>
              </w:rPr>
              <w:t>SDHA</w:t>
            </w:r>
          </w:p>
        </w:tc>
        <w:tc>
          <w:tcPr>
            <w:tcW w:w="1080" w:type="dxa"/>
            <w:vAlign w:val="center"/>
          </w:tcPr>
          <w:p w14:paraId="3BEB28E9" w14:textId="77777777" w:rsidR="00E52DCD" w:rsidRDefault="00E52DCD" w:rsidP="00A04CD3">
            <w:pPr>
              <w:jc w:val="center"/>
            </w:pPr>
            <w:r>
              <w:rPr>
                <w:rFonts w:ascii="Calibri" w:eastAsia="Calibri" w:hAnsi="Calibri"/>
                <w:sz w:val="16"/>
              </w:rPr>
              <w:t>100.0</w:t>
            </w:r>
          </w:p>
        </w:tc>
        <w:tc>
          <w:tcPr>
            <w:tcW w:w="1080" w:type="dxa"/>
            <w:vAlign w:val="center"/>
          </w:tcPr>
          <w:p w14:paraId="478D449E" w14:textId="77777777" w:rsidR="00E52DCD" w:rsidRDefault="00E52DCD" w:rsidP="00A04CD3">
            <w:pPr>
              <w:jc w:val="center"/>
            </w:pPr>
            <w:r>
              <w:rPr>
                <w:rFonts w:ascii="Calibri" w:eastAsia="Calibri" w:hAnsi="Calibri"/>
                <w:i/>
                <w:sz w:val="16"/>
              </w:rPr>
              <w:t>SDHB</w:t>
            </w:r>
          </w:p>
        </w:tc>
        <w:tc>
          <w:tcPr>
            <w:tcW w:w="1080" w:type="dxa"/>
            <w:vAlign w:val="center"/>
          </w:tcPr>
          <w:p w14:paraId="118E304D" w14:textId="77777777" w:rsidR="00E52DCD" w:rsidRDefault="00E52DCD" w:rsidP="00A04CD3">
            <w:pPr>
              <w:jc w:val="center"/>
            </w:pPr>
            <w:r>
              <w:rPr>
                <w:rFonts w:ascii="Calibri" w:eastAsia="Calibri" w:hAnsi="Calibri"/>
                <w:sz w:val="16"/>
              </w:rPr>
              <w:t>100.0</w:t>
            </w:r>
          </w:p>
        </w:tc>
        <w:tc>
          <w:tcPr>
            <w:tcW w:w="1080" w:type="dxa"/>
            <w:vAlign w:val="center"/>
          </w:tcPr>
          <w:p w14:paraId="16DFB7B7" w14:textId="77777777" w:rsidR="00E52DCD" w:rsidRDefault="00E52DCD" w:rsidP="00A04CD3">
            <w:pPr>
              <w:jc w:val="center"/>
            </w:pPr>
            <w:r>
              <w:rPr>
                <w:rFonts w:ascii="Calibri" w:eastAsia="Calibri" w:hAnsi="Calibri"/>
                <w:i/>
                <w:sz w:val="16"/>
              </w:rPr>
              <w:t>SDHC</w:t>
            </w:r>
          </w:p>
        </w:tc>
        <w:tc>
          <w:tcPr>
            <w:tcW w:w="1080" w:type="dxa"/>
            <w:vAlign w:val="center"/>
          </w:tcPr>
          <w:p w14:paraId="1F97B4BC" w14:textId="77777777" w:rsidR="00E52DCD" w:rsidRDefault="00E52DCD" w:rsidP="00A04CD3">
            <w:pPr>
              <w:jc w:val="center"/>
            </w:pPr>
            <w:r>
              <w:rPr>
                <w:rFonts w:ascii="Calibri" w:eastAsia="Calibri" w:hAnsi="Calibri"/>
                <w:sz w:val="16"/>
              </w:rPr>
              <w:t>100.0</w:t>
            </w:r>
          </w:p>
        </w:tc>
        <w:tc>
          <w:tcPr>
            <w:tcW w:w="1080" w:type="dxa"/>
            <w:vAlign w:val="center"/>
          </w:tcPr>
          <w:p w14:paraId="19FD4E31" w14:textId="77777777" w:rsidR="00E52DCD" w:rsidRDefault="00E52DCD" w:rsidP="00A04CD3">
            <w:pPr>
              <w:jc w:val="center"/>
            </w:pPr>
            <w:r>
              <w:rPr>
                <w:rFonts w:ascii="Calibri" w:eastAsia="Calibri" w:hAnsi="Calibri"/>
                <w:i/>
                <w:sz w:val="16"/>
              </w:rPr>
              <w:t>SDR9C7</w:t>
            </w:r>
          </w:p>
        </w:tc>
        <w:tc>
          <w:tcPr>
            <w:tcW w:w="1080" w:type="dxa"/>
            <w:vAlign w:val="center"/>
          </w:tcPr>
          <w:p w14:paraId="25AD62A1" w14:textId="77777777" w:rsidR="00E52DCD" w:rsidRDefault="00E52DCD" w:rsidP="00A04CD3">
            <w:pPr>
              <w:jc w:val="center"/>
            </w:pPr>
            <w:r>
              <w:rPr>
                <w:rFonts w:ascii="Calibri" w:eastAsia="Calibri" w:hAnsi="Calibri"/>
                <w:sz w:val="16"/>
              </w:rPr>
              <w:t>100.0</w:t>
            </w:r>
          </w:p>
        </w:tc>
      </w:tr>
      <w:tr w:rsidR="00E52DCD" w14:paraId="0567ABDA" w14:textId="77777777" w:rsidTr="00E52DCD">
        <w:trPr>
          <w:jc w:val="center"/>
        </w:trPr>
        <w:tc>
          <w:tcPr>
            <w:tcW w:w="1080" w:type="dxa"/>
            <w:vAlign w:val="center"/>
          </w:tcPr>
          <w:p w14:paraId="23B3CAA7" w14:textId="77777777" w:rsidR="00E52DCD" w:rsidRDefault="00E52DCD" w:rsidP="00A04CD3">
            <w:pPr>
              <w:jc w:val="center"/>
            </w:pPr>
            <w:r>
              <w:rPr>
                <w:rFonts w:ascii="Calibri" w:eastAsia="Calibri" w:hAnsi="Calibri"/>
                <w:i/>
                <w:sz w:val="16"/>
              </w:rPr>
              <w:t>SEC23B</w:t>
            </w:r>
          </w:p>
        </w:tc>
        <w:tc>
          <w:tcPr>
            <w:tcW w:w="1080" w:type="dxa"/>
            <w:vAlign w:val="center"/>
          </w:tcPr>
          <w:p w14:paraId="43723DA3" w14:textId="77777777" w:rsidR="00E52DCD" w:rsidRDefault="00E52DCD" w:rsidP="00A04CD3">
            <w:pPr>
              <w:jc w:val="center"/>
            </w:pPr>
            <w:r>
              <w:rPr>
                <w:rFonts w:ascii="Calibri" w:eastAsia="Calibri" w:hAnsi="Calibri"/>
                <w:sz w:val="16"/>
              </w:rPr>
              <w:t>100.0</w:t>
            </w:r>
          </w:p>
        </w:tc>
        <w:tc>
          <w:tcPr>
            <w:tcW w:w="1080" w:type="dxa"/>
            <w:vAlign w:val="center"/>
          </w:tcPr>
          <w:p w14:paraId="10B36F4F" w14:textId="77777777" w:rsidR="00E52DCD" w:rsidRDefault="00E52DCD" w:rsidP="00A04CD3">
            <w:pPr>
              <w:jc w:val="center"/>
            </w:pPr>
            <w:r>
              <w:rPr>
                <w:rFonts w:ascii="Calibri" w:eastAsia="Calibri" w:hAnsi="Calibri"/>
                <w:i/>
                <w:sz w:val="16"/>
              </w:rPr>
              <w:t>SEC24C</w:t>
            </w:r>
          </w:p>
        </w:tc>
        <w:tc>
          <w:tcPr>
            <w:tcW w:w="1080" w:type="dxa"/>
            <w:vAlign w:val="center"/>
          </w:tcPr>
          <w:p w14:paraId="4EC1DC0D" w14:textId="77777777" w:rsidR="00E52DCD" w:rsidRDefault="00E52DCD" w:rsidP="00A04CD3">
            <w:pPr>
              <w:jc w:val="center"/>
            </w:pPr>
            <w:r>
              <w:rPr>
                <w:rFonts w:ascii="Calibri" w:eastAsia="Calibri" w:hAnsi="Calibri"/>
                <w:sz w:val="16"/>
              </w:rPr>
              <w:t>100.0</w:t>
            </w:r>
          </w:p>
        </w:tc>
        <w:tc>
          <w:tcPr>
            <w:tcW w:w="1080" w:type="dxa"/>
            <w:vAlign w:val="center"/>
          </w:tcPr>
          <w:p w14:paraId="7E23BAF5" w14:textId="77777777" w:rsidR="00E52DCD" w:rsidRDefault="00E52DCD" w:rsidP="00A04CD3">
            <w:pPr>
              <w:jc w:val="center"/>
            </w:pPr>
            <w:r>
              <w:rPr>
                <w:rFonts w:ascii="Calibri" w:eastAsia="Calibri" w:hAnsi="Calibri"/>
                <w:i/>
                <w:sz w:val="16"/>
              </w:rPr>
              <w:t>SEC61A1</w:t>
            </w:r>
          </w:p>
        </w:tc>
        <w:tc>
          <w:tcPr>
            <w:tcW w:w="1080" w:type="dxa"/>
            <w:vAlign w:val="center"/>
          </w:tcPr>
          <w:p w14:paraId="3BC839D9" w14:textId="77777777" w:rsidR="00E52DCD" w:rsidRDefault="00E52DCD" w:rsidP="00A04CD3">
            <w:pPr>
              <w:jc w:val="center"/>
            </w:pPr>
            <w:r>
              <w:rPr>
                <w:rFonts w:ascii="Calibri" w:eastAsia="Calibri" w:hAnsi="Calibri"/>
                <w:sz w:val="16"/>
              </w:rPr>
              <w:t>100.0</w:t>
            </w:r>
          </w:p>
        </w:tc>
        <w:tc>
          <w:tcPr>
            <w:tcW w:w="1080" w:type="dxa"/>
            <w:vAlign w:val="center"/>
          </w:tcPr>
          <w:p w14:paraId="0B600297" w14:textId="77777777" w:rsidR="00E52DCD" w:rsidRDefault="00E52DCD" w:rsidP="00A04CD3">
            <w:pPr>
              <w:jc w:val="center"/>
            </w:pPr>
            <w:r>
              <w:rPr>
                <w:rFonts w:ascii="Calibri" w:eastAsia="Calibri" w:hAnsi="Calibri"/>
                <w:i/>
                <w:sz w:val="16"/>
              </w:rPr>
              <w:t>SEC61B</w:t>
            </w:r>
          </w:p>
        </w:tc>
        <w:tc>
          <w:tcPr>
            <w:tcW w:w="1080" w:type="dxa"/>
            <w:vAlign w:val="center"/>
          </w:tcPr>
          <w:p w14:paraId="7D501CA4" w14:textId="77777777" w:rsidR="00E52DCD" w:rsidRDefault="00E52DCD" w:rsidP="00A04CD3">
            <w:pPr>
              <w:jc w:val="center"/>
            </w:pPr>
            <w:r>
              <w:rPr>
                <w:rFonts w:ascii="Calibri" w:eastAsia="Calibri" w:hAnsi="Calibri"/>
                <w:sz w:val="16"/>
              </w:rPr>
              <w:t>100.0</w:t>
            </w:r>
          </w:p>
        </w:tc>
      </w:tr>
      <w:tr w:rsidR="00E52DCD" w14:paraId="4706AB31" w14:textId="77777777" w:rsidTr="00E52DCD">
        <w:trPr>
          <w:jc w:val="center"/>
        </w:trPr>
        <w:tc>
          <w:tcPr>
            <w:tcW w:w="1080" w:type="dxa"/>
            <w:vAlign w:val="center"/>
          </w:tcPr>
          <w:p w14:paraId="75388FCD" w14:textId="77777777" w:rsidR="00E52DCD" w:rsidRDefault="00E52DCD" w:rsidP="00A04CD3">
            <w:pPr>
              <w:jc w:val="center"/>
            </w:pPr>
            <w:r>
              <w:rPr>
                <w:rFonts w:ascii="Calibri" w:eastAsia="Calibri" w:hAnsi="Calibri"/>
                <w:i/>
                <w:sz w:val="16"/>
              </w:rPr>
              <w:t>SEL1L</w:t>
            </w:r>
          </w:p>
        </w:tc>
        <w:tc>
          <w:tcPr>
            <w:tcW w:w="1080" w:type="dxa"/>
            <w:vAlign w:val="center"/>
          </w:tcPr>
          <w:p w14:paraId="15F1A1DD" w14:textId="77777777" w:rsidR="00E52DCD" w:rsidRDefault="00E52DCD" w:rsidP="00A04CD3">
            <w:pPr>
              <w:jc w:val="center"/>
            </w:pPr>
            <w:r>
              <w:rPr>
                <w:rFonts w:ascii="Calibri" w:eastAsia="Calibri" w:hAnsi="Calibri"/>
                <w:sz w:val="16"/>
              </w:rPr>
              <w:t>100.0</w:t>
            </w:r>
          </w:p>
        </w:tc>
        <w:tc>
          <w:tcPr>
            <w:tcW w:w="1080" w:type="dxa"/>
            <w:vAlign w:val="center"/>
          </w:tcPr>
          <w:p w14:paraId="71DB4E75" w14:textId="77777777" w:rsidR="00E52DCD" w:rsidRDefault="00E52DCD" w:rsidP="00A04CD3">
            <w:pPr>
              <w:jc w:val="center"/>
            </w:pPr>
            <w:r>
              <w:rPr>
                <w:rFonts w:ascii="Calibri" w:eastAsia="Calibri" w:hAnsi="Calibri"/>
                <w:i/>
                <w:sz w:val="16"/>
              </w:rPr>
              <w:t>SEMA3C</w:t>
            </w:r>
          </w:p>
        </w:tc>
        <w:tc>
          <w:tcPr>
            <w:tcW w:w="1080" w:type="dxa"/>
            <w:vAlign w:val="center"/>
          </w:tcPr>
          <w:p w14:paraId="055DE108" w14:textId="77777777" w:rsidR="00E52DCD" w:rsidRDefault="00E52DCD" w:rsidP="00A04CD3">
            <w:pPr>
              <w:jc w:val="center"/>
            </w:pPr>
            <w:r>
              <w:rPr>
                <w:rFonts w:ascii="Calibri" w:eastAsia="Calibri" w:hAnsi="Calibri"/>
                <w:sz w:val="16"/>
              </w:rPr>
              <w:t>100.0</w:t>
            </w:r>
          </w:p>
        </w:tc>
        <w:tc>
          <w:tcPr>
            <w:tcW w:w="1080" w:type="dxa"/>
            <w:vAlign w:val="center"/>
          </w:tcPr>
          <w:p w14:paraId="7D8EB390" w14:textId="77777777" w:rsidR="00E52DCD" w:rsidRDefault="00E52DCD" w:rsidP="00A04CD3">
            <w:pPr>
              <w:jc w:val="center"/>
            </w:pPr>
            <w:r>
              <w:rPr>
                <w:rFonts w:ascii="Calibri" w:eastAsia="Calibri" w:hAnsi="Calibri"/>
                <w:i/>
                <w:sz w:val="16"/>
              </w:rPr>
              <w:t>SEMA3D</w:t>
            </w:r>
          </w:p>
        </w:tc>
        <w:tc>
          <w:tcPr>
            <w:tcW w:w="1080" w:type="dxa"/>
            <w:vAlign w:val="center"/>
          </w:tcPr>
          <w:p w14:paraId="668B9C56" w14:textId="77777777" w:rsidR="00E52DCD" w:rsidRDefault="00E52DCD" w:rsidP="00A04CD3">
            <w:pPr>
              <w:jc w:val="center"/>
            </w:pPr>
            <w:r>
              <w:rPr>
                <w:rFonts w:ascii="Calibri" w:eastAsia="Calibri" w:hAnsi="Calibri"/>
                <w:sz w:val="16"/>
              </w:rPr>
              <w:t>100.0</w:t>
            </w:r>
          </w:p>
        </w:tc>
        <w:tc>
          <w:tcPr>
            <w:tcW w:w="1080" w:type="dxa"/>
            <w:vAlign w:val="center"/>
          </w:tcPr>
          <w:p w14:paraId="14F9875B" w14:textId="77777777" w:rsidR="00E52DCD" w:rsidRDefault="00E52DCD" w:rsidP="00A04CD3">
            <w:pPr>
              <w:jc w:val="center"/>
            </w:pPr>
            <w:r>
              <w:rPr>
                <w:rFonts w:ascii="Calibri" w:eastAsia="Calibri" w:hAnsi="Calibri"/>
                <w:i/>
                <w:sz w:val="16"/>
              </w:rPr>
              <w:t>SEMA4A</w:t>
            </w:r>
          </w:p>
        </w:tc>
        <w:tc>
          <w:tcPr>
            <w:tcW w:w="1080" w:type="dxa"/>
            <w:vAlign w:val="center"/>
          </w:tcPr>
          <w:p w14:paraId="43CA680E" w14:textId="77777777" w:rsidR="00E52DCD" w:rsidRDefault="00E52DCD" w:rsidP="00A04CD3">
            <w:pPr>
              <w:jc w:val="center"/>
            </w:pPr>
            <w:r>
              <w:rPr>
                <w:rFonts w:ascii="Calibri" w:eastAsia="Calibri" w:hAnsi="Calibri"/>
                <w:sz w:val="16"/>
              </w:rPr>
              <w:t>100.0</w:t>
            </w:r>
          </w:p>
        </w:tc>
      </w:tr>
      <w:tr w:rsidR="00E52DCD" w14:paraId="79F2BE21" w14:textId="77777777" w:rsidTr="00E52DCD">
        <w:trPr>
          <w:jc w:val="center"/>
        </w:trPr>
        <w:tc>
          <w:tcPr>
            <w:tcW w:w="1080" w:type="dxa"/>
            <w:vAlign w:val="center"/>
          </w:tcPr>
          <w:p w14:paraId="65E242ED" w14:textId="77777777" w:rsidR="00E52DCD" w:rsidRDefault="00E52DCD" w:rsidP="00A04CD3">
            <w:pPr>
              <w:jc w:val="center"/>
            </w:pPr>
            <w:r>
              <w:rPr>
                <w:rFonts w:ascii="Calibri" w:eastAsia="Calibri" w:hAnsi="Calibri"/>
                <w:i/>
                <w:sz w:val="16"/>
              </w:rPr>
              <w:t>SEMA4D</w:t>
            </w:r>
          </w:p>
        </w:tc>
        <w:tc>
          <w:tcPr>
            <w:tcW w:w="1080" w:type="dxa"/>
            <w:vAlign w:val="center"/>
          </w:tcPr>
          <w:p w14:paraId="342E6CEB" w14:textId="77777777" w:rsidR="00E52DCD" w:rsidRDefault="00E52DCD" w:rsidP="00A04CD3">
            <w:pPr>
              <w:jc w:val="center"/>
            </w:pPr>
            <w:r>
              <w:rPr>
                <w:rFonts w:ascii="Calibri" w:eastAsia="Calibri" w:hAnsi="Calibri"/>
                <w:sz w:val="16"/>
              </w:rPr>
              <w:t>100.0</w:t>
            </w:r>
          </w:p>
        </w:tc>
        <w:tc>
          <w:tcPr>
            <w:tcW w:w="1080" w:type="dxa"/>
            <w:vAlign w:val="center"/>
          </w:tcPr>
          <w:p w14:paraId="74153FA5" w14:textId="77777777" w:rsidR="00E52DCD" w:rsidRDefault="00E52DCD" w:rsidP="00A04CD3">
            <w:pPr>
              <w:jc w:val="center"/>
            </w:pPr>
            <w:r>
              <w:rPr>
                <w:rFonts w:ascii="Calibri" w:eastAsia="Calibri" w:hAnsi="Calibri"/>
                <w:i/>
                <w:sz w:val="16"/>
              </w:rPr>
              <w:t>SERPINA1</w:t>
            </w:r>
          </w:p>
        </w:tc>
        <w:tc>
          <w:tcPr>
            <w:tcW w:w="1080" w:type="dxa"/>
            <w:vAlign w:val="center"/>
          </w:tcPr>
          <w:p w14:paraId="6E3799B2" w14:textId="77777777" w:rsidR="00E52DCD" w:rsidRDefault="00E52DCD" w:rsidP="00A04CD3">
            <w:pPr>
              <w:jc w:val="center"/>
            </w:pPr>
            <w:r>
              <w:rPr>
                <w:rFonts w:ascii="Calibri" w:eastAsia="Calibri" w:hAnsi="Calibri"/>
                <w:sz w:val="16"/>
              </w:rPr>
              <w:t>100.0</w:t>
            </w:r>
          </w:p>
        </w:tc>
        <w:tc>
          <w:tcPr>
            <w:tcW w:w="1080" w:type="dxa"/>
            <w:vAlign w:val="center"/>
          </w:tcPr>
          <w:p w14:paraId="66102C23" w14:textId="77777777" w:rsidR="00E52DCD" w:rsidRDefault="00E52DCD" w:rsidP="00A04CD3">
            <w:pPr>
              <w:jc w:val="center"/>
            </w:pPr>
            <w:r>
              <w:rPr>
                <w:rFonts w:ascii="Calibri" w:eastAsia="Calibri" w:hAnsi="Calibri"/>
                <w:i/>
                <w:sz w:val="16"/>
              </w:rPr>
              <w:t>SETD1A</w:t>
            </w:r>
          </w:p>
        </w:tc>
        <w:tc>
          <w:tcPr>
            <w:tcW w:w="1080" w:type="dxa"/>
            <w:vAlign w:val="center"/>
          </w:tcPr>
          <w:p w14:paraId="157A18E7" w14:textId="77777777" w:rsidR="00E52DCD" w:rsidRDefault="00E52DCD" w:rsidP="00A04CD3">
            <w:pPr>
              <w:jc w:val="center"/>
            </w:pPr>
            <w:r>
              <w:rPr>
                <w:rFonts w:ascii="Calibri" w:eastAsia="Calibri" w:hAnsi="Calibri"/>
                <w:sz w:val="16"/>
              </w:rPr>
              <w:t>100.0</w:t>
            </w:r>
          </w:p>
        </w:tc>
        <w:tc>
          <w:tcPr>
            <w:tcW w:w="1080" w:type="dxa"/>
            <w:vAlign w:val="center"/>
          </w:tcPr>
          <w:p w14:paraId="081A15C3" w14:textId="77777777" w:rsidR="00E52DCD" w:rsidRDefault="00E52DCD" w:rsidP="00A04CD3">
            <w:pPr>
              <w:jc w:val="center"/>
            </w:pPr>
            <w:r>
              <w:rPr>
                <w:rFonts w:ascii="Calibri" w:eastAsia="Calibri" w:hAnsi="Calibri"/>
                <w:i/>
                <w:sz w:val="16"/>
              </w:rPr>
              <w:t>SF3B1</w:t>
            </w:r>
          </w:p>
        </w:tc>
        <w:tc>
          <w:tcPr>
            <w:tcW w:w="1080" w:type="dxa"/>
            <w:vAlign w:val="center"/>
          </w:tcPr>
          <w:p w14:paraId="6BC18406" w14:textId="77777777" w:rsidR="00E52DCD" w:rsidRDefault="00E52DCD" w:rsidP="00A04CD3">
            <w:pPr>
              <w:jc w:val="center"/>
            </w:pPr>
            <w:r>
              <w:rPr>
                <w:rFonts w:ascii="Calibri" w:eastAsia="Calibri" w:hAnsi="Calibri"/>
                <w:sz w:val="16"/>
              </w:rPr>
              <w:t>100.0</w:t>
            </w:r>
          </w:p>
        </w:tc>
      </w:tr>
      <w:tr w:rsidR="00E52DCD" w14:paraId="11413FF9" w14:textId="77777777" w:rsidTr="00E52DCD">
        <w:trPr>
          <w:jc w:val="center"/>
        </w:trPr>
        <w:tc>
          <w:tcPr>
            <w:tcW w:w="1080" w:type="dxa"/>
            <w:vAlign w:val="center"/>
          </w:tcPr>
          <w:p w14:paraId="7075042D" w14:textId="77777777" w:rsidR="00E52DCD" w:rsidRDefault="00E52DCD" w:rsidP="00A04CD3">
            <w:pPr>
              <w:jc w:val="center"/>
            </w:pPr>
            <w:r>
              <w:rPr>
                <w:rFonts w:ascii="Calibri" w:eastAsia="Calibri" w:hAnsi="Calibri"/>
                <w:i/>
                <w:sz w:val="16"/>
              </w:rPr>
              <w:t>SGPL1</w:t>
            </w:r>
          </w:p>
        </w:tc>
        <w:tc>
          <w:tcPr>
            <w:tcW w:w="1080" w:type="dxa"/>
            <w:vAlign w:val="center"/>
          </w:tcPr>
          <w:p w14:paraId="542E2CDB" w14:textId="77777777" w:rsidR="00E52DCD" w:rsidRDefault="00E52DCD" w:rsidP="00A04CD3">
            <w:pPr>
              <w:jc w:val="center"/>
            </w:pPr>
            <w:r>
              <w:rPr>
                <w:rFonts w:ascii="Calibri" w:eastAsia="Calibri" w:hAnsi="Calibri"/>
                <w:sz w:val="16"/>
              </w:rPr>
              <w:t>100.0</w:t>
            </w:r>
          </w:p>
        </w:tc>
        <w:tc>
          <w:tcPr>
            <w:tcW w:w="1080" w:type="dxa"/>
            <w:vAlign w:val="center"/>
          </w:tcPr>
          <w:p w14:paraId="0A7BA6CD" w14:textId="77777777" w:rsidR="00E52DCD" w:rsidRDefault="00E52DCD" w:rsidP="00A04CD3">
            <w:pPr>
              <w:jc w:val="center"/>
            </w:pPr>
            <w:r>
              <w:rPr>
                <w:rFonts w:ascii="Calibri" w:eastAsia="Calibri" w:hAnsi="Calibri"/>
                <w:i/>
                <w:sz w:val="16"/>
              </w:rPr>
              <w:t>SGSH</w:t>
            </w:r>
          </w:p>
        </w:tc>
        <w:tc>
          <w:tcPr>
            <w:tcW w:w="1080" w:type="dxa"/>
            <w:vAlign w:val="center"/>
          </w:tcPr>
          <w:p w14:paraId="44BAC6C3" w14:textId="77777777" w:rsidR="00E52DCD" w:rsidRDefault="00E52DCD" w:rsidP="00A04CD3">
            <w:pPr>
              <w:jc w:val="center"/>
            </w:pPr>
            <w:r>
              <w:rPr>
                <w:rFonts w:ascii="Calibri" w:eastAsia="Calibri" w:hAnsi="Calibri"/>
                <w:sz w:val="16"/>
              </w:rPr>
              <w:t>100.0</w:t>
            </w:r>
          </w:p>
        </w:tc>
        <w:tc>
          <w:tcPr>
            <w:tcW w:w="1080" w:type="dxa"/>
            <w:vAlign w:val="center"/>
          </w:tcPr>
          <w:p w14:paraId="4C67FAD6" w14:textId="77777777" w:rsidR="00E52DCD" w:rsidRDefault="00E52DCD" w:rsidP="00A04CD3">
            <w:pPr>
              <w:jc w:val="center"/>
            </w:pPr>
            <w:r>
              <w:rPr>
                <w:rFonts w:ascii="Calibri" w:eastAsia="Calibri" w:hAnsi="Calibri"/>
                <w:i/>
                <w:sz w:val="16"/>
              </w:rPr>
              <w:t>SGSM3</w:t>
            </w:r>
          </w:p>
        </w:tc>
        <w:tc>
          <w:tcPr>
            <w:tcW w:w="1080" w:type="dxa"/>
            <w:vAlign w:val="center"/>
          </w:tcPr>
          <w:p w14:paraId="4C0EAEF8" w14:textId="77777777" w:rsidR="00E52DCD" w:rsidRDefault="00E52DCD" w:rsidP="00A04CD3">
            <w:pPr>
              <w:jc w:val="center"/>
            </w:pPr>
            <w:r>
              <w:rPr>
                <w:rFonts w:ascii="Calibri" w:eastAsia="Calibri" w:hAnsi="Calibri"/>
                <w:sz w:val="16"/>
              </w:rPr>
              <w:t>100.0</w:t>
            </w:r>
          </w:p>
        </w:tc>
        <w:tc>
          <w:tcPr>
            <w:tcW w:w="1080" w:type="dxa"/>
            <w:vAlign w:val="center"/>
          </w:tcPr>
          <w:p w14:paraId="6A5B4804" w14:textId="77777777" w:rsidR="00E52DCD" w:rsidRDefault="00E52DCD" w:rsidP="00A04CD3">
            <w:pPr>
              <w:jc w:val="center"/>
            </w:pPr>
            <w:r>
              <w:rPr>
                <w:rFonts w:ascii="Calibri" w:eastAsia="Calibri" w:hAnsi="Calibri"/>
                <w:i/>
                <w:sz w:val="16"/>
              </w:rPr>
              <w:t>SH2B1</w:t>
            </w:r>
          </w:p>
        </w:tc>
        <w:tc>
          <w:tcPr>
            <w:tcW w:w="1080" w:type="dxa"/>
            <w:vAlign w:val="center"/>
          </w:tcPr>
          <w:p w14:paraId="4AE6BF2F" w14:textId="77777777" w:rsidR="00E52DCD" w:rsidRDefault="00E52DCD" w:rsidP="00A04CD3">
            <w:pPr>
              <w:jc w:val="center"/>
            </w:pPr>
            <w:r>
              <w:rPr>
                <w:rFonts w:ascii="Calibri" w:eastAsia="Calibri" w:hAnsi="Calibri"/>
                <w:sz w:val="16"/>
              </w:rPr>
              <w:t>100.0</w:t>
            </w:r>
          </w:p>
        </w:tc>
      </w:tr>
      <w:tr w:rsidR="00E52DCD" w14:paraId="253CB78B" w14:textId="77777777" w:rsidTr="00E52DCD">
        <w:trPr>
          <w:jc w:val="center"/>
        </w:trPr>
        <w:tc>
          <w:tcPr>
            <w:tcW w:w="1080" w:type="dxa"/>
            <w:vAlign w:val="center"/>
          </w:tcPr>
          <w:p w14:paraId="0F3FFB64" w14:textId="77777777" w:rsidR="00E52DCD" w:rsidRDefault="00E52DCD" w:rsidP="00A04CD3">
            <w:pPr>
              <w:jc w:val="center"/>
            </w:pPr>
            <w:r>
              <w:rPr>
                <w:rFonts w:ascii="Calibri" w:eastAsia="Calibri" w:hAnsi="Calibri"/>
                <w:i/>
                <w:sz w:val="16"/>
              </w:rPr>
              <w:t>SH2B3</w:t>
            </w:r>
          </w:p>
        </w:tc>
        <w:tc>
          <w:tcPr>
            <w:tcW w:w="1080" w:type="dxa"/>
            <w:vAlign w:val="center"/>
          </w:tcPr>
          <w:p w14:paraId="249BED31" w14:textId="77777777" w:rsidR="00E52DCD" w:rsidRDefault="00E52DCD" w:rsidP="00A04CD3">
            <w:pPr>
              <w:jc w:val="center"/>
            </w:pPr>
            <w:r>
              <w:rPr>
                <w:rFonts w:ascii="Calibri" w:eastAsia="Calibri" w:hAnsi="Calibri"/>
                <w:sz w:val="16"/>
              </w:rPr>
              <w:t>100.0</w:t>
            </w:r>
          </w:p>
        </w:tc>
        <w:tc>
          <w:tcPr>
            <w:tcW w:w="1080" w:type="dxa"/>
            <w:vAlign w:val="center"/>
          </w:tcPr>
          <w:p w14:paraId="0CE73DAE" w14:textId="77777777" w:rsidR="00E52DCD" w:rsidRDefault="00E52DCD" w:rsidP="00A04CD3">
            <w:pPr>
              <w:jc w:val="center"/>
            </w:pPr>
            <w:r>
              <w:rPr>
                <w:rFonts w:ascii="Calibri" w:eastAsia="Calibri" w:hAnsi="Calibri"/>
                <w:i/>
                <w:sz w:val="16"/>
              </w:rPr>
              <w:t>SH2D1A</w:t>
            </w:r>
          </w:p>
        </w:tc>
        <w:tc>
          <w:tcPr>
            <w:tcW w:w="1080" w:type="dxa"/>
            <w:vAlign w:val="center"/>
          </w:tcPr>
          <w:p w14:paraId="1E35FDA0" w14:textId="77777777" w:rsidR="00E52DCD" w:rsidRDefault="00E52DCD" w:rsidP="00A04CD3">
            <w:pPr>
              <w:jc w:val="center"/>
            </w:pPr>
            <w:r>
              <w:rPr>
                <w:rFonts w:ascii="Calibri" w:eastAsia="Calibri" w:hAnsi="Calibri"/>
                <w:sz w:val="16"/>
              </w:rPr>
              <w:t>100.0</w:t>
            </w:r>
          </w:p>
        </w:tc>
        <w:tc>
          <w:tcPr>
            <w:tcW w:w="1080" w:type="dxa"/>
            <w:vAlign w:val="center"/>
          </w:tcPr>
          <w:p w14:paraId="184FAC8F" w14:textId="77777777" w:rsidR="00E52DCD" w:rsidRDefault="00E52DCD" w:rsidP="00A04CD3">
            <w:pPr>
              <w:jc w:val="center"/>
            </w:pPr>
            <w:r>
              <w:rPr>
                <w:rFonts w:ascii="Calibri" w:eastAsia="Calibri" w:hAnsi="Calibri"/>
                <w:i/>
                <w:sz w:val="16"/>
              </w:rPr>
              <w:t>SHARPIN</w:t>
            </w:r>
          </w:p>
        </w:tc>
        <w:tc>
          <w:tcPr>
            <w:tcW w:w="1080" w:type="dxa"/>
            <w:vAlign w:val="center"/>
          </w:tcPr>
          <w:p w14:paraId="439B9DBA" w14:textId="77777777" w:rsidR="00E52DCD" w:rsidRDefault="00E52DCD" w:rsidP="00A04CD3">
            <w:pPr>
              <w:jc w:val="center"/>
            </w:pPr>
            <w:r>
              <w:rPr>
                <w:rFonts w:ascii="Calibri" w:eastAsia="Calibri" w:hAnsi="Calibri"/>
                <w:sz w:val="16"/>
              </w:rPr>
              <w:t>100.0</w:t>
            </w:r>
          </w:p>
        </w:tc>
        <w:tc>
          <w:tcPr>
            <w:tcW w:w="1080" w:type="dxa"/>
            <w:vAlign w:val="center"/>
          </w:tcPr>
          <w:p w14:paraId="43FEAFC1" w14:textId="77777777" w:rsidR="00E52DCD" w:rsidRDefault="00E52DCD" w:rsidP="00A04CD3">
            <w:pPr>
              <w:jc w:val="center"/>
            </w:pPr>
            <w:r>
              <w:rPr>
                <w:rFonts w:ascii="Calibri" w:eastAsia="Calibri" w:hAnsi="Calibri"/>
                <w:i/>
                <w:sz w:val="16"/>
              </w:rPr>
              <w:t>SHH</w:t>
            </w:r>
          </w:p>
        </w:tc>
        <w:tc>
          <w:tcPr>
            <w:tcW w:w="1080" w:type="dxa"/>
            <w:vAlign w:val="center"/>
          </w:tcPr>
          <w:p w14:paraId="1CA94805" w14:textId="77777777" w:rsidR="00E52DCD" w:rsidRDefault="00E52DCD" w:rsidP="00A04CD3">
            <w:pPr>
              <w:jc w:val="center"/>
            </w:pPr>
            <w:r>
              <w:rPr>
                <w:rFonts w:ascii="Calibri" w:eastAsia="Calibri" w:hAnsi="Calibri"/>
                <w:sz w:val="16"/>
              </w:rPr>
              <w:t>100.0</w:t>
            </w:r>
          </w:p>
        </w:tc>
      </w:tr>
      <w:tr w:rsidR="00E52DCD" w14:paraId="7F13CF86" w14:textId="77777777" w:rsidTr="00E52DCD">
        <w:trPr>
          <w:jc w:val="center"/>
        </w:trPr>
        <w:tc>
          <w:tcPr>
            <w:tcW w:w="1080" w:type="dxa"/>
            <w:vAlign w:val="center"/>
          </w:tcPr>
          <w:p w14:paraId="255A0D2A" w14:textId="77777777" w:rsidR="00E52DCD" w:rsidRDefault="00E52DCD" w:rsidP="00A04CD3">
            <w:pPr>
              <w:jc w:val="center"/>
            </w:pPr>
            <w:r>
              <w:rPr>
                <w:rFonts w:ascii="Calibri" w:eastAsia="Calibri" w:hAnsi="Calibri"/>
                <w:i/>
                <w:sz w:val="16"/>
              </w:rPr>
              <w:t>SHPK</w:t>
            </w:r>
          </w:p>
        </w:tc>
        <w:tc>
          <w:tcPr>
            <w:tcW w:w="1080" w:type="dxa"/>
            <w:vAlign w:val="center"/>
          </w:tcPr>
          <w:p w14:paraId="0AB7CA8B" w14:textId="77777777" w:rsidR="00E52DCD" w:rsidRDefault="00E52DCD" w:rsidP="00A04CD3">
            <w:pPr>
              <w:jc w:val="center"/>
            </w:pPr>
            <w:r>
              <w:rPr>
                <w:rFonts w:ascii="Calibri" w:eastAsia="Calibri" w:hAnsi="Calibri"/>
                <w:sz w:val="16"/>
              </w:rPr>
              <w:t>100.0</w:t>
            </w:r>
          </w:p>
        </w:tc>
        <w:tc>
          <w:tcPr>
            <w:tcW w:w="1080" w:type="dxa"/>
            <w:vAlign w:val="center"/>
          </w:tcPr>
          <w:p w14:paraId="47E1F882" w14:textId="77777777" w:rsidR="00E52DCD" w:rsidRDefault="00E52DCD" w:rsidP="00A04CD3">
            <w:pPr>
              <w:jc w:val="center"/>
            </w:pPr>
            <w:r>
              <w:rPr>
                <w:rFonts w:ascii="Calibri" w:eastAsia="Calibri" w:hAnsi="Calibri"/>
                <w:i/>
                <w:sz w:val="16"/>
              </w:rPr>
              <w:t>SHQ1</w:t>
            </w:r>
          </w:p>
        </w:tc>
        <w:tc>
          <w:tcPr>
            <w:tcW w:w="1080" w:type="dxa"/>
            <w:vAlign w:val="center"/>
          </w:tcPr>
          <w:p w14:paraId="43076E0A" w14:textId="77777777" w:rsidR="00E52DCD" w:rsidRDefault="00E52DCD" w:rsidP="00A04CD3">
            <w:pPr>
              <w:jc w:val="center"/>
            </w:pPr>
            <w:r>
              <w:rPr>
                <w:rFonts w:ascii="Calibri" w:eastAsia="Calibri" w:hAnsi="Calibri"/>
                <w:sz w:val="16"/>
              </w:rPr>
              <w:t>100.0</w:t>
            </w:r>
          </w:p>
        </w:tc>
        <w:tc>
          <w:tcPr>
            <w:tcW w:w="1080" w:type="dxa"/>
            <w:vAlign w:val="center"/>
          </w:tcPr>
          <w:p w14:paraId="0F15552B" w14:textId="77777777" w:rsidR="00E52DCD" w:rsidRDefault="00E52DCD" w:rsidP="00A04CD3">
            <w:pPr>
              <w:jc w:val="center"/>
            </w:pPr>
            <w:r>
              <w:rPr>
                <w:rFonts w:ascii="Calibri" w:eastAsia="Calibri" w:hAnsi="Calibri"/>
                <w:i/>
                <w:sz w:val="16"/>
              </w:rPr>
              <w:t>SI</w:t>
            </w:r>
          </w:p>
        </w:tc>
        <w:tc>
          <w:tcPr>
            <w:tcW w:w="1080" w:type="dxa"/>
            <w:vAlign w:val="center"/>
          </w:tcPr>
          <w:p w14:paraId="40711CCD" w14:textId="77777777" w:rsidR="00E52DCD" w:rsidRDefault="00E52DCD" w:rsidP="00A04CD3">
            <w:pPr>
              <w:jc w:val="center"/>
            </w:pPr>
            <w:r>
              <w:rPr>
                <w:rFonts w:ascii="Calibri" w:eastAsia="Calibri" w:hAnsi="Calibri"/>
                <w:sz w:val="16"/>
              </w:rPr>
              <w:t>99.09</w:t>
            </w:r>
          </w:p>
        </w:tc>
        <w:tc>
          <w:tcPr>
            <w:tcW w:w="1080" w:type="dxa"/>
            <w:vAlign w:val="center"/>
          </w:tcPr>
          <w:p w14:paraId="4E6AB791" w14:textId="77777777" w:rsidR="00E52DCD" w:rsidRDefault="00E52DCD" w:rsidP="00A04CD3">
            <w:pPr>
              <w:jc w:val="center"/>
            </w:pPr>
            <w:r>
              <w:rPr>
                <w:rFonts w:ascii="Calibri" w:eastAsia="Calibri" w:hAnsi="Calibri"/>
                <w:i/>
                <w:sz w:val="16"/>
              </w:rPr>
              <w:t>SIK3</w:t>
            </w:r>
          </w:p>
        </w:tc>
        <w:tc>
          <w:tcPr>
            <w:tcW w:w="1080" w:type="dxa"/>
            <w:vAlign w:val="center"/>
          </w:tcPr>
          <w:p w14:paraId="6F11205F" w14:textId="77777777" w:rsidR="00E52DCD" w:rsidRDefault="00E52DCD" w:rsidP="00A04CD3">
            <w:pPr>
              <w:jc w:val="center"/>
            </w:pPr>
            <w:r>
              <w:rPr>
                <w:rFonts w:ascii="Calibri" w:eastAsia="Calibri" w:hAnsi="Calibri"/>
                <w:sz w:val="16"/>
              </w:rPr>
              <w:t>100.0</w:t>
            </w:r>
          </w:p>
        </w:tc>
      </w:tr>
      <w:tr w:rsidR="00E52DCD" w14:paraId="0CEB9874" w14:textId="77777777" w:rsidTr="00E52DCD">
        <w:trPr>
          <w:jc w:val="center"/>
        </w:trPr>
        <w:tc>
          <w:tcPr>
            <w:tcW w:w="1080" w:type="dxa"/>
            <w:vAlign w:val="center"/>
          </w:tcPr>
          <w:p w14:paraId="360D40FD" w14:textId="77777777" w:rsidR="00E52DCD" w:rsidRDefault="00E52DCD" w:rsidP="00A04CD3">
            <w:pPr>
              <w:jc w:val="center"/>
            </w:pPr>
            <w:r>
              <w:rPr>
                <w:rFonts w:ascii="Calibri" w:eastAsia="Calibri" w:hAnsi="Calibri"/>
                <w:i/>
                <w:sz w:val="16"/>
              </w:rPr>
              <w:t>SIN3A</w:t>
            </w:r>
          </w:p>
        </w:tc>
        <w:tc>
          <w:tcPr>
            <w:tcW w:w="1080" w:type="dxa"/>
            <w:vAlign w:val="center"/>
          </w:tcPr>
          <w:p w14:paraId="358306BF" w14:textId="77777777" w:rsidR="00E52DCD" w:rsidRDefault="00E52DCD" w:rsidP="00A04CD3">
            <w:pPr>
              <w:jc w:val="center"/>
            </w:pPr>
            <w:r>
              <w:rPr>
                <w:rFonts w:ascii="Calibri" w:eastAsia="Calibri" w:hAnsi="Calibri"/>
                <w:sz w:val="16"/>
              </w:rPr>
              <w:t>100.0</w:t>
            </w:r>
          </w:p>
        </w:tc>
        <w:tc>
          <w:tcPr>
            <w:tcW w:w="1080" w:type="dxa"/>
            <w:vAlign w:val="center"/>
          </w:tcPr>
          <w:p w14:paraId="7EA6A93F" w14:textId="77777777" w:rsidR="00E52DCD" w:rsidRDefault="00E52DCD" w:rsidP="00A04CD3">
            <w:pPr>
              <w:jc w:val="center"/>
            </w:pPr>
            <w:r>
              <w:rPr>
                <w:rFonts w:ascii="Calibri" w:eastAsia="Calibri" w:hAnsi="Calibri"/>
                <w:i/>
                <w:sz w:val="16"/>
              </w:rPr>
              <w:t>SIX1</w:t>
            </w:r>
          </w:p>
        </w:tc>
        <w:tc>
          <w:tcPr>
            <w:tcW w:w="1080" w:type="dxa"/>
            <w:vAlign w:val="center"/>
          </w:tcPr>
          <w:p w14:paraId="5AB7CA40" w14:textId="77777777" w:rsidR="00E52DCD" w:rsidRDefault="00E52DCD" w:rsidP="00A04CD3">
            <w:pPr>
              <w:jc w:val="center"/>
            </w:pPr>
            <w:r>
              <w:rPr>
                <w:rFonts w:ascii="Calibri" w:eastAsia="Calibri" w:hAnsi="Calibri"/>
                <w:sz w:val="16"/>
              </w:rPr>
              <w:t>100.0</w:t>
            </w:r>
          </w:p>
        </w:tc>
        <w:tc>
          <w:tcPr>
            <w:tcW w:w="1080" w:type="dxa"/>
            <w:vAlign w:val="center"/>
          </w:tcPr>
          <w:p w14:paraId="57D6D689" w14:textId="77777777" w:rsidR="00E52DCD" w:rsidRDefault="00E52DCD" w:rsidP="00A04CD3">
            <w:pPr>
              <w:jc w:val="center"/>
            </w:pPr>
            <w:r>
              <w:rPr>
                <w:rFonts w:ascii="Calibri" w:eastAsia="Calibri" w:hAnsi="Calibri"/>
                <w:i/>
                <w:sz w:val="16"/>
              </w:rPr>
              <w:t>SIX3</w:t>
            </w:r>
          </w:p>
        </w:tc>
        <w:tc>
          <w:tcPr>
            <w:tcW w:w="1080" w:type="dxa"/>
            <w:vAlign w:val="center"/>
          </w:tcPr>
          <w:p w14:paraId="67F12514" w14:textId="77777777" w:rsidR="00E52DCD" w:rsidRDefault="00E52DCD" w:rsidP="00A04CD3">
            <w:pPr>
              <w:jc w:val="center"/>
            </w:pPr>
            <w:r>
              <w:rPr>
                <w:rFonts w:ascii="Calibri" w:eastAsia="Calibri" w:hAnsi="Calibri"/>
                <w:sz w:val="16"/>
              </w:rPr>
              <w:t>100.0</w:t>
            </w:r>
          </w:p>
        </w:tc>
        <w:tc>
          <w:tcPr>
            <w:tcW w:w="1080" w:type="dxa"/>
            <w:vAlign w:val="center"/>
          </w:tcPr>
          <w:p w14:paraId="29284BE8" w14:textId="77777777" w:rsidR="00E52DCD" w:rsidRDefault="00E52DCD" w:rsidP="00A04CD3">
            <w:pPr>
              <w:jc w:val="center"/>
            </w:pPr>
            <w:r>
              <w:rPr>
                <w:rFonts w:ascii="Calibri" w:eastAsia="Calibri" w:hAnsi="Calibri"/>
                <w:i/>
                <w:sz w:val="16"/>
              </w:rPr>
              <w:t>SIX5</w:t>
            </w:r>
          </w:p>
        </w:tc>
        <w:tc>
          <w:tcPr>
            <w:tcW w:w="1080" w:type="dxa"/>
            <w:vAlign w:val="center"/>
          </w:tcPr>
          <w:p w14:paraId="09F4BC61" w14:textId="77777777" w:rsidR="00E52DCD" w:rsidRDefault="00E52DCD" w:rsidP="00A04CD3">
            <w:pPr>
              <w:jc w:val="center"/>
            </w:pPr>
            <w:r>
              <w:rPr>
                <w:rFonts w:ascii="Calibri" w:eastAsia="Calibri" w:hAnsi="Calibri"/>
                <w:sz w:val="16"/>
              </w:rPr>
              <w:t>100.0</w:t>
            </w:r>
          </w:p>
        </w:tc>
      </w:tr>
      <w:tr w:rsidR="00E52DCD" w14:paraId="68B779DE" w14:textId="77777777" w:rsidTr="00E52DCD">
        <w:trPr>
          <w:jc w:val="center"/>
        </w:trPr>
        <w:tc>
          <w:tcPr>
            <w:tcW w:w="1080" w:type="dxa"/>
            <w:vAlign w:val="center"/>
          </w:tcPr>
          <w:p w14:paraId="45444AFE" w14:textId="77777777" w:rsidR="00E52DCD" w:rsidRDefault="00E52DCD" w:rsidP="00A04CD3">
            <w:pPr>
              <w:jc w:val="center"/>
            </w:pPr>
            <w:r>
              <w:rPr>
                <w:rFonts w:ascii="Calibri" w:eastAsia="Calibri" w:hAnsi="Calibri"/>
                <w:i/>
                <w:sz w:val="16"/>
              </w:rPr>
              <w:t>SKI</w:t>
            </w:r>
          </w:p>
        </w:tc>
        <w:tc>
          <w:tcPr>
            <w:tcW w:w="1080" w:type="dxa"/>
            <w:vAlign w:val="center"/>
          </w:tcPr>
          <w:p w14:paraId="67FDDC98" w14:textId="77777777" w:rsidR="00E52DCD" w:rsidRDefault="00E52DCD" w:rsidP="00A04CD3">
            <w:pPr>
              <w:jc w:val="center"/>
            </w:pPr>
            <w:r>
              <w:rPr>
                <w:rFonts w:ascii="Calibri" w:eastAsia="Calibri" w:hAnsi="Calibri"/>
                <w:sz w:val="16"/>
              </w:rPr>
              <w:t>100.0</w:t>
            </w:r>
          </w:p>
        </w:tc>
        <w:tc>
          <w:tcPr>
            <w:tcW w:w="1080" w:type="dxa"/>
            <w:vAlign w:val="center"/>
          </w:tcPr>
          <w:p w14:paraId="1104A9C2" w14:textId="77777777" w:rsidR="00E52DCD" w:rsidRDefault="00E52DCD" w:rsidP="00A04CD3">
            <w:pPr>
              <w:jc w:val="center"/>
            </w:pPr>
            <w:r>
              <w:rPr>
                <w:rFonts w:ascii="Calibri" w:eastAsia="Calibri" w:hAnsi="Calibri"/>
                <w:i/>
                <w:sz w:val="16"/>
              </w:rPr>
              <w:t>SLC10A2</w:t>
            </w:r>
          </w:p>
        </w:tc>
        <w:tc>
          <w:tcPr>
            <w:tcW w:w="1080" w:type="dxa"/>
            <w:vAlign w:val="center"/>
          </w:tcPr>
          <w:p w14:paraId="7AF13896" w14:textId="77777777" w:rsidR="00E52DCD" w:rsidRDefault="00E52DCD" w:rsidP="00A04CD3">
            <w:pPr>
              <w:jc w:val="center"/>
            </w:pPr>
            <w:r>
              <w:rPr>
                <w:rFonts w:ascii="Calibri" w:eastAsia="Calibri" w:hAnsi="Calibri"/>
                <w:sz w:val="16"/>
              </w:rPr>
              <w:t>100.0</w:t>
            </w:r>
          </w:p>
        </w:tc>
        <w:tc>
          <w:tcPr>
            <w:tcW w:w="1080" w:type="dxa"/>
            <w:vAlign w:val="center"/>
          </w:tcPr>
          <w:p w14:paraId="1314CCC7" w14:textId="77777777" w:rsidR="00E52DCD" w:rsidRDefault="00E52DCD" w:rsidP="00A04CD3">
            <w:pPr>
              <w:jc w:val="center"/>
            </w:pPr>
            <w:r>
              <w:rPr>
                <w:rFonts w:ascii="Calibri" w:eastAsia="Calibri" w:hAnsi="Calibri"/>
                <w:i/>
                <w:sz w:val="16"/>
              </w:rPr>
              <w:t>SLC12A1</w:t>
            </w:r>
          </w:p>
        </w:tc>
        <w:tc>
          <w:tcPr>
            <w:tcW w:w="1080" w:type="dxa"/>
            <w:vAlign w:val="center"/>
          </w:tcPr>
          <w:p w14:paraId="2000B28E" w14:textId="77777777" w:rsidR="00E52DCD" w:rsidRDefault="00E52DCD" w:rsidP="00A04CD3">
            <w:pPr>
              <w:jc w:val="center"/>
            </w:pPr>
            <w:r>
              <w:rPr>
                <w:rFonts w:ascii="Calibri" w:eastAsia="Calibri" w:hAnsi="Calibri"/>
                <w:sz w:val="16"/>
              </w:rPr>
              <w:t>100.0</w:t>
            </w:r>
          </w:p>
        </w:tc>
        <w:tc>
          <w:tcPr>
            <w:tcW w:w="1080" w:type="dxa"/>
            <w:vAlign w:val="center"/>
          </w:tcPr>
          <w:p w14:paraId="55CEB745" w14:textId="77777777" w:rsidR="00E52DCD" w:rsidRDefault="00E52DCD" w:rsidP="00A04CD3">
            <w:pPr>
              <w:jc w:val="center"/>
            </w:pPr>
            <w:r>
              <w:rPr>
                <w:rFonts w:ascii="Calibri" w:eastAsia="Calibri" w:hAnsi="Calibri"/>
                <w:i/>
                <w:sz w:val="16"/>
              </w:rPr>
              <w:t>SLC12A2</w:t>
            </w:r>
          </w:p>
        </w:tc>
        <w:tc>
          <w:tcPr>
            <w:tcW w:w="1080" w:type="dxa"/>
            <w:vAlign w:val="center"/>
          </w:tcPr>
          <w:p w14:paraId="7659A90E" w14:textId="77777777" w:rsidR="00E52DCD" w:rsidRDefault="00E52DCD" w:rsidP="00A04CD3">
            <w:pPr>
              <w:jc w:val="center"/>
            </w:pPr>
            <w:r>
              <w:rPr>
                <w:rFonts w:ascii="Calibri" w:eastAsia="Calibri" w:hAnsi="Calibri"/>
                <w:sz w:val="16"/>
              </w:rPr>
              <w:t>100.0</w:t>
            </w:r>
          </w:p>
        </w:tc>
      </w:tr>
      <w:tr w:rsidR="00E52DCD" w14:paraId="1F720ADF" w14:textId="77777777" w:rsidTr="00E52DCD">
        <w:trPr>
          <w:jc w:val="center"/>
        </w:trPr>
        <w:tc>
          <w:tcPr>
            <w:tcW w:w="1080" w:type="dxa"/>
            <w:vAlign w:val="center"/>
          </w:tcPr>
          <w:p w14:paraId="61CB162F" w14:textId="77777777" w:rsidR="00E52DCD" w:rsidRDefault="00E52DCD" w:rsidP="00A04CD3">
            <w:pPr>
              <w:jc w:val="center"/>
            </w:pPr>
            <w:r>
              <w:rPr>
                <w:rFonts w:ascii="Calibri" w:eastAsia="Calibri" w:hAnsi="Calibri"/>
                <w:i/>
                <w:sz w:val="16"/>
              </w:rPr>
              <w:t>SLC12A3</w:t>
            </w:r>
          </w:p>
        </w:tc>
        <w:tc>
          <w:tcPr>
            <w:tcW w:w="1080" w:type="dxa"/>
            <w:vAlign w:val="center"/>
          </w:tcPr>
          <w:p w14:paraId="471EEF6D" w14:textId="77777777" w:rsidR="00E52DCD" w:rsidRDefault="00E52DCD" w:rsidP="00A04CD3">
            <w:pPr>
              <w:jc w:val="center"/>
            </w:pPr>
            <w:r>
              <w:rPr>
                <w:rFonts w:ascii="Calibri" w:eastAsia="Calibri" w:hAnsi="Calibri"/>
                <w:sz w:val="16"/>
              </w:rPr>
              <w:t>100.0</w:t>
            </w:r>
          </w:p>
        </w:tc>
        <w:tc>
          <w:tcPr>
            <w:tcW w:w="1080" w:type="dxa"/>
            <w:vAlign w:val="center"/>
          </w:tcPr>
          <w:p w14:paraId="08D40716" w14:textId="77777777" w:rsidR="00E52DCD" w:rsidRDefault="00E52DCD" w:rsidP="00A04CD3">
            <w:pPr>
              <w:jc w:val="center"/>
            </w:pPr>
            <w:r>
              <w:rPr>
                <w:rFonts w:ascii="Calibri" w:eastAsia="Calibri" w:hAnsi="Calibri"/>
                <w:i/>
                <w:sz w:val="16"/>
              </w:rPr>
              <w:t>SLC17A5</w:t>
            </w:r>
          </w:p>
        </w:tc>
        <w:tc>
          <w:tcPr>
            <w:tcW w:w="1080" w:type="dxa"/>
            <w:vAlign w:val="center"/>
          </w:tcPr>
          <w:p w14:paraId="49208C57" w14:textId="77777777" w:rsidR="00E52DCD" w:rsidRDefault="00E52DCD" w:rsidP="00A04CD3">
            <w:pPr>
              <w:jc w:val="center"/>
            </w:pPr>
            <w:r>
              <w:rPr>
                <w:rFonts w:ascii="Calibri" w:eastAsia="Calibri" w:hAnsi="Calibri"/>
                <w:sz w:val="16"/>
              </w:rPr>
              <w:t>100.0</w:t>
            </w:r>
          </w:p>
        </w:tc>
        <w:tc>
          <w:tcPr>
            <w:tcW w:w="1080" w:type="dxa"/>
            <w:vAlign w:val="center"/>
          </w:tcPr>
          <w:p w14:paraId="00B4CC09" w14:textId="77777777" w:rsidR="00E52DCD" w:rsidRDefault="00E52DCD" w:rsidP="00A04CD3">
            <w:pPr>
              <w:jc w:val="center"/>
            </w:pPr>
            <w:r>
              <w:rPr>
                <w:rFonts w:ascii="Calibri" w:eastAsia="Calibri" w:hAnsi="Calibri"/>
                <w:i/>
                <w:sz w:val="16"/>
              </w:rPr>
              <w:t>SLC19A1</w:t>
            </w:r>
          </w:p>
        </w:tc>
        <w:tc>
          <w:tcPr>
            <w:tcW w:w="1080" w:type="dxa"/>
            <w:vAlign w:val="center"/>
          </w:tcPr>
          <w:p w14:paraId="3304345C" w14:textId="77777777" w:rsidR="00E52DCD" w:rsidRDefault="00E52DCD" w:rsidP="00A04CD3">
            <w:pPr>
              <w:jc w:val="center"/>
            </w:pPr>
            <w:r>
              <w:rPr>
                <w:rFonts w:ascii="Calibri" w:eastAsia="Calibri" w:hAnsi="Calibri"/>
                <w:sz w:val="16"/>
              </w:rPr>
              <w:t>100.0</w:t>
            </w:r>
          </w:p>
        </w:tc>
        <w:tc>
          <w:tcPr>
            <w:tcW w:w="1080" w:type="dxa"/>
            <w:vAlign w:val="center"/>
          </w:tcPr>
          <w:p w14:paraId="43598504" w14:textId="77777777" w:rsidR="00E52DCD" w:rsidRDefault="00E52DCD" w:rsidP="00A04CD3">
            <w:pPr>
              <w:jc w:val="center"/>
            </w:pPr>
            <w:r>
              <w:rPr>
                <w:rFonts w:ascii="Calibri" w:eastAsia="Calibri" w:hAnsi="Calibri"/>
                <w:i/>
                <w:sz w:val="16"/>
              </w:rPr>
              <w:t>SLC19A3</w:t>
            </w:r>
          </w:p>
        </w:tc>
        <w:tc>
          <w:tcPr>
            <w:tcW w:w="1080" w:type="dxa"/>
            <w:vAlign w:val="center"/>
          </w:tcPr>
          <w:p w14:paraId="5C50B664" w14:textId="77777777" w:rsidR="00E52DCD" w:rsidRDefault="00E52DCD" w:rsidP="00A04CD3">
            <w:pPr>
              <w:jc w:val="center"/>
            </w:pPr>
            <w:r>
              <w:rPr>
                <w:rFonts w:ascii="Calibri" w:eastAsia="Calibri" w:hAnsi="Calibri"/>
                <w:sz w:val="16"/>
              </w:rPr>
              <w:t>100.0</w:t>
            </w:r>
          </w:p>
        </w:tc>
      </w:tr>
      <w:tr w:rsidR="00E52DCD" w14:paraId="53FC19B8" w14:textId="77777777" w:rsidTr="00E52DCD">
        <w:trPr>
          <w:jc w:val="center"/>
        </w:trPr>
        <w:tc>
          <w:tcPr>
            <w:tcW w:w="1080" w:type="dxa"/>
            <w:vAlign w:val="center"/>
          </w:tcPr>
          <w:p w14:paraId="7517E01B" w14:textId="77777777" w:rsidR="00E52DCD" w:rsidRDefault="00E52DCD" w:rsidP="00A04CD3">
            <w:pPr>
              <w:jc w:val="center"/>
            </w:pPr>
            <w:r>
              <w:rPr>
                <w:rFonts w:ascii="Calibri" w:eastAsia="Calibri" w:hAnsi="Calibri"/>
                <w:i/>
                <w:sz w:val="16"/>
              </w:rPr>
              <w:t>SLC1A3</w:t>
            </w:r>
          </w:p>
        </w:tc>
        <w:tc>
          <w:tcPr>
            <w:tcW w:w="1080" w:type="dxa"/>
            <w:vAlign w:val="center"/>
          </w:tcPr>
          <w:p w14:paraId="2FFD5682" w14:textId="77777777" w:rsidR="00E52DCD" w:rsidRDefault="00E52DCD" w:rsidP="00A04CD3">
            <w:pPr>
              <w:jc w:val="center"/>
            </w:pPr>
            <w:r>
              <w:rPr>
                <w:rFonts w:ascii="Calibri" w:eastAsia="Calibri" w:hAnsi="Calibri"/>
                <w:sz w:val="16"/>
              </w:rPr>
              <w:t>100.0</w:t>
            </w:r>
          </w:p>
        </w:tc>
        <w:tc>
          <w:tcPr>
            <w:tcW w:w="1080" w:type="dxa"/>
            <w:vAlign w:val="center"/>
          </w:tcPr>
          <w:p w14:paraId="24EC85E1" w14:textId="77777777" w:rsidR="00E52DCD" w:rsidRDefault="00E52DCD" w:rsidP="00A04CD3">
            <w:pPr>
              <w:jc w:val="center"/>
            </w:pPr>
            <w:r>
              <w:rPr>
                <w:rFonts w:ascii="Calibri" w:eastAsia="Calibri" w:hAnsi="Calibri"/>
                <w:i/>
                <w:sz w:val="16"/>
              </w:rPr>
              <w:t>SLC22A12</w:t>
            </w:r>
          </w:p>
        </w:tc>
        <w:tc>
          <w:tcPr>
            <w:tcW w:w="1080" w:type="dxa"/>
            <w:vAlign w:val="center"/>
          </w:tcPr>
          <w:p w14:paraId="20D8DB9C" w14:textId="77777777" w:rsidR="00E52DCD" w:rsidRDefault="00E52DCD" w:rsidP="00A04CD3">
            <w:pPr>
              <w:jc w:val="center"/>
            </w:pPr>
            <w:r>
              <w:rPr>
                <w:rFonts w:ascii="Calibri" w:eastAsia="Calibri" w:hAnsi="Calibri"/>
                <w:sz w:val="16"/>
              </w:rPr>
              <w:t>100.0</w:t>
            </w:r>
          </w:p>
        </w:tc>
        <w:tc>
          <w:tcPr>
            <w:tcW w:w="1080" w:type="dxa"/>
            <w:vAlign w:val="center"/>
          </w:tcPr>
          <w:p w14:paraId="3A6DC577" w14:textId="77777777" w:rsidR="00E52DCD" w:rsidRDefault="00E52DCD" w:rsidP="00A04CD3">
            <w:pPr>
              <w:jc w:val="center"/>
            </w:pPr>
            <w:r>
              <w:rPr>
                <w:rFonts w:ascii="Calibri" w:eastAsia="Calibri" w:hAnsi="Calibri"/>
                <w:i/>
                <w:sz w:val="16"/>
              </w:rPr>
              <w:t>SLC22A4</w:t>
            </w:r>
          </w:p>
        </w:tc>
        <w:tc>
          <w:tcPr>
            <w:tcW w:w="1080" w:type="dxa"/>
            <w:vAlign w:val="center"/>
          </w:tcPr>
          <w:p w14:paraId="203D3F3F" w14:textId="77777777" w:rsidR="00E52DCD" w:rsidRDefault="00E52DCD" w:rsidP="00A04CD3">
            <w:pPr>
              <w:jc w:val="center"/>
            </w:pPr>
            <w:r>
              <w:rPr>
                <w:rFonts w:ascii="Calibri" w:eastAsia="Calibri" w:hAnsi="Calibri"/>
                <w:sz w:val="16"/>
              </w:rPr>
              <w:t>100.0</w:t>
            </w:r>
          </w:p>
        </w:tc>
        <w:tc>
          <w:tcPr>
            <w:tcW w:w="1080" w:type="dxa"/>
            <w:vAlign w:val="center"/>
          </w:tcPr>
          <w:p w14:paraId="68B025A2" w14:textId="77777777" w:rsidR="00E52DCD" w:rsidRDefault="00E52DCD" w:rsidP="00A04CD3">
            <w:pPr>
              <w:jc w:val="center"/>
            </w:pPr>
            <w:r>
              <w:rPr>
                <w:rFonts w:ascii="Calibri" w:eastAsia="Calibri" w:hAnsi="Calibri"/>
                <w:i/>
                <w:sz w:val="16"/>
              </w:rPr>
              <w:t>SLC25A13</w:t>
            </w:r>
          </w:p>
        </w:tc>
        <w:tc>
          <w:tcPr>
            <w:tcW w:w="1080" w:type="dxa"/>
            <w:vAlign w:val="center"/>
          </w:tcPr>
          <w:p w14:paraId="48A09836" w14:textId="77777777" w:rsidR="00E52DCD" w:rsidRDefault="00E52DCD" w:rsidP="00A04CD3">
            <w:pPr>
              <w:jc w:val="center"/>
            </w:pPr>
            <w:r>
              <w:rPr>
                <w:rFonts w:ascii="Calibri" w:eastAsia="Calibri" w:hAnsi="Calibri"/>
                <w:sz w:val="16"/>
              </w:rPr>
              <w:t>100.0</w:t>
            </w:r>
          </w:p>
        </w:tc>
      </w:tr>
      <w:tr w:rsidR="00E52DCD" w14:paraId="71F62656" w14:textId="77777777" w:rsidTr="00E52DCD">
        <w:trPr>
          <w:jc w:val="center"/>
        </w:trPr>
        <w:tc>
          <w:tcPr>
            <w:tcW w:w="1080" w:type="dxa"/>
            <w:vAlign w:val="center"/>
          </w:tcPr>
          <w:p w14:paraId="09739A56" w14:textId="77777777" w:rsidR="00E52DCD" w:rsidRDefault="00E52DCD" w:rsidP="00A04CD3">
            <w:pPr>
              <w:jc w:val="center"/>
            </w:pPr>
            <w:r>
              <w:rPr>
                <w:rFonts w:ascii="Calibri" w:eastAsia="Calibri" w:hAnsi="Calibri"/>
                <w:i/>
                <w:sz w:val="16"/>
              </w:rPr>
              <w:t>SLC25A36</w:t>
            </w:r>
          </w:p>
        </w:tc>
        <w:tc>
          <w:tcPr>
            <w:tcW w:w="1080" w:type="dxa"/>
            <w:vAlign w:val="center"/>
          </w:tcPr>
          <w:p w14:paraId="32F49DB3" w14:textId="77777777" w:rsidR="00E52DCD" w:rsidRDefault="00E52DCD" w:rsidP="00A04CD3">
            <w:pPr>
              <w:jc w:val="center"/>
            </w:pPr>
            <w:r>
              <w:rPr>
                <w:rFonts w:ascii="Calibri" w:eastAsia="Calibri" w:hAnsi="Calibri"/>
                <w:sz w:val="16"/>
              </w:rPr>
              <w:t>100.0</w:t>
            </w:r>
          </w:p>
        </w:tc>
        <w:tc>
          <w:tcPr>
            <w:tcW w:w="1080" w:type="dxa"/>
            <w:vAlign w:val="center"/>
          </w:tcPr>
          <w:p w14:paraId="6D52A84D" w14:textId="77777777" w:rsidR="00E52DCD" w:rsidRDefault="00E52DCD" w:rsidP="00A04CD3">
            <w:pPr>
              <w:jc w:val="center"/>
            </w:pPr>
            <w:r>
              <w:rPr>
                <w:rFonts w:ascii="Calibri" w:eastAsia="Calibri" w:hAnsi="Calibri"/>
                <w:i/>
                <w:sz w:val="16"/>
              </w:rPr>
              <w:t>SLC25A4</w:t>
            </w:r>
          </w:p>
        </w:tc>
        <w:tc>
          <w:tcPr>
            <w:tcW w:w="1080" w:type="dxa"/>
            <w:vAlign w:val="center"/>
          </w:tcPr>
          <w:p w14:paraId="170F8EBB" w14:textId="77777777" w:rsidR="00E52DCD" w:rsidRDefault="00E52DCD" w:rsidP="00A04CD3">
            <w:pPr>
              <w:jc w:val="center"/>
            </w:pPr>
            <w:r>
              <w:rPr>
                <w:rFonts w:ascii="Calibri" w:eastAsia="Calibri" w:hAnsi="Calibri"/>
                <w:sz w:val="16"/>
              </w:rPr>
              <w:t>100.0</w:t>
            </w:r>
          </w:p>
        </w:tc>
        <w:tc>
          <w:tcPr>
            <w:tcW w:w="1080" w:type="dxa"/>
            <w:vAlign w:val="center"/>
          </w:tcPr>
          <w:p w14:paraId="4AE3600B" w14:textId="77777777" w:rsidR="00E52DCD" w:rsidRDefault="00E52DCD" w:rsidP="00A04CD3">
            <w:pPr>
              <w:jc w:val="center"/>
            </w:pPr>
            <w:r>
              <w:rPr>
                <w:rFonts w:ascii="Calibri" w:eastAsia="Calibri" w:hAnsi="Calibri"/>
                <w:i/>
                <w:sz w:val="16"/>
              </w:rPr>
              <w:t>SLC26A1</w:t>
            </w:r>
          </w:p>
        </w:tc>
        <w:tc>
          <w:tcPr>
            <w:tcW w:w="1080" w:type="dxa"/>
            <w:vAlign w:val="center"/>
          </w:tcPr>
          <w:p w14:paraId="0FE8641C" w14:textId="77777777" w:rsidR="00E52DCD" w:rsidRDefault="00E52DCD" w:rsidP="00A04CD3">
            <w:pPr>
              <w:jc w:val="center"/>
            </w:pPr>
            <w:r>
              <w:rPr>
                <w:rFonts w:ascii="Calibri" w:eastAsia="Calibri" w:hAnsi="Calibri"/>
                <w:sz w:val="16"/>
              </w:rPr>
              <w:t>100.0</w:t>
            </w:r>
          </w:p>
        </w:tc>
        <w:tc>
          <w:tcPr>
            <w:tcW w:w="1080" w:type="dxa"/>
            <w:vAlign w:val="center"/>
          </w:tcPr>
          <w:p w14:paraId="61553F0A" w14:textId="77777777" w:rsidR="00E52DCD" w:rsidRDefault="00E52DCD" w:rsidP="00A04CD3">
            <w:pPr>
              <w:jc w:val="center"/>
            </w:pPr>
            <w:r>
              <w:rPr>
                <w:rFonts w:ascii="Calibri" w:eastAsia="Calibri" w:hAnsi="Calibri"/>
                <w:i/>
                <w:sz w:val="16"/>
              </w:rPr>
              <w:t>SLC26A4</w:t>
            </w:r>
          </w:p>
        </w:tc>
        <w:tc>
          <w:tcPr>
            <w:tcW w:w="1080" w:type="dxa"/>
            <w:vAlign w:val="center"/>
          </w:tcPr>
          <w:p w14:paraId="1E605DAB" w14:textId="77777777" w:rsidR="00E52DCD" w:rsidRDefault="00E52DCD" w:rsidP="00A04CD3">
            <w:pPr>
              <w:jc w:val="center"/>
            </w:pPr>
            <w:r>
              <w:rPr>
                <w:rFonts w:ascii="Calibri" w:eastAsia="Calibri" w:hAnsi="Calibri"/>
                <w:sz w:val="16"/>
              </w:rPr>
              <w:t>100.0</w:t>
            </w:r>
          </w:p>
        </w:tc>
      </w:tr>
      <w:tr w:rsidR="00E52DCD" w14:paraId="6835F92F" w14:textId="77777777" w:rsidTr="00E52DCD">
        <w:trPr>
          <w:jc w:val="center"/>
        </w:trPr>
        <w:tc>
          <w:tcPr>
            <w:tcW w:w="1080" w:type="dxa"/>
            <w:vAlign w:val="center"/>
          </w:tcPr>
          <w:p w14:paraId="0B299A72" w14:textId="77777777" w:rsidR="00E52DCD" w:rsidRDefault="00E52DCD" w:rsidP="00A04CD3">
            <w:pPr>
              <w:jc w:val="center"/>
            </w:pPr>
            <w:r>
              <w:rPr>
                <w:rFonts w:ascii="Calibri" w:eastAsia="Calibri" w:hAnsi="Calibri"/>
                <w:i/>
                <w:sz w:val="16"/>
              </w:rPr>
              <w:t>SLC29A3</w:t>
            </w:r>
          </w:p>
        </w:tc>
        <w:tc>
          <w:tcPr>
            <w:tcW w:w="1080" w:type="dxa"/>
            <w:vAlign w:val="center"/>
          </w:tcPr>
          <w:p w14:paraId="5616BBCA" w14:textId="77777777" w:rsidR="00E52DCD" w:rsidRDefault="00E52DCD" w:rsidP="00A04CD3">
            <w:pPr>
              <w:jc w:val="center"/>
            </w:pPr>
            <w:r>
              <w:rPr>
                <w:rFonts w:ascii="Calibri" w:eastAsia="Calibri" w:hAnsi="Calibri"/>
                <w:sz w:val="16"/>
              </w:rPr>
              <w:t>100.0</w:t>
            </w:r>
          </w:p>
        </w:tc>
        <w:tc>
          <w:tcPr>
            <w:tcW w:w="1080" w:type="dxa"/>
            <w:vAlign w:val="center"/>
          </w:tcPr>
          <w:p w14:paraId="412F0CF3" w14:textId="77777777" w:rsidR="00E52DCD" w:rsidRDefault="00E52DCD" w:rsidP="00A04CD3">
            <w:pPr>
              <w:jc w:val="center"/>
            </w:pPr>
            <w:r>
              <w:rPr>
                <w:rFonts w:ascii="Calibri" w:eastAsia="Calibri" w:hAnsi="Calibri"/>
                <w:i/>
                <w:sz w:val="16"/>
              </w:rPr>
              <w:t>SLC2A1</w:t>
            </w:r>
          </w:p>
        </w:tc>
        <w:tc>
          <w:tcPr>
            <w:tcW w:w="1080" w:type="dxa"/>
            <w:vAlign w:val="center"/>
          </w:tcPr>
          <w:p w14:paraId="45109494" w14:textId="77777777" w:rsidR="00E52DCD" w:rsidRDefault="00E52DCD" w:rsidP="00A04CD3">
            <w:pPr>
              <w:jc w:val="center"/>
            </w:pPr>
            <w:r>
              <w:rPr>
                <w:rFonts w:ascii="Calibri" w:eastAsia="Calibri" w:hAnsi="Calibri"/>
                <w:sz w:val="16"/>
              </w:rPr>
              <w:t>100.0</w:t>
            </w:r>
          </w:p>
        </w:tc>
        <w:tc>
          <w:tcPr>
            <w:tcW w:w="1080" w:type="dxa"/>
            <w:vAlign w:val="center"/>
          </w:tcPr>
          <w:p w14:paraId="2820C47D" w14:textId="77777777" w:rsidR="00E52DCD" w:rsidRDefault="00E52DCD" w:rsidP="00A04CD3">
            <w:pPr>
              <w:jc w:val="center"/>
            </w:pPr>
            <w:r>
              <w:rPr>
                <w:rFonts w:ascii="Calibri" w:eastAsia="Calibri" w:hAnsi="Calibri"/>
                <w:i/>
                <w:sz w:val="16"/>
              </w:rPr>
              <w:t>SLC2A9</w:t>
            </w:r>
          </w:p>
        </w:tc>
        <w:tc>
          <w:tcPr>
            <w:tcW w:w="1080" w:type="dxa"/>
            <w:vAlign w:val="center"/>
          </w:tcPr>
          <w:p w14:paraId="0C1EB745" w14:textId="77777777" w:rsidR="00E52DCD" w:rsidRDefault="00E52DCD" w:rsidP="00A04CD3">
            <w:pPr>
              <w:jc w:val="center"/>
            </w:pPr>
            <w:r>
              <w:rPr>
                <w:rFonts w:ascii="Calibri" w:eastAsia="Calibri" w:hAnsi="Calibri"/>
                <w:sz w:val="16"/>
              </w:rPr>
              <w:t>100.0</w:t>
            </w:r>
          </w:p>
        </w:tc>
        <w:tc>
          <w:tcPr>
            <w:tcW w:w="1080" w:type="dxa"/>
            <w:vAlign w:val="center"/>
          </w:tcPr>
          <w:p w14:paraId="11698CF7" w14:textId="77777777" w:rsidR="00E52DCD" w:rsidRDefault="00E52DCD" w:rsidP="00A04CD3">
            <w:pPr>
              <w:jc w:val="center"/>
            </w:pPr>
            <w:r>
              <w:rPr>
                <w:rFonts w:ascii="Calibri" w:eastAsia="Calibri" w:hAnsi="Calibri"/>
                <w:i/>
                <w:sz w:val="16"/>
              </w:rPr>
              <w:t>SLC30A10</w:t>
            </w:r>
          </w:p>
        </w:tc>
        <w:tc>
          <w:tcPr>
            <w:tcW w:w="1080" w:type="dxa"/>
            <w:vAlign w:val="center"/>
          </w:tcPr>
          <w:p w14:paraId="19518A5E" w14:textId="77777777" w:rsidR="00E52DCD" w:rsidRDefault="00E52DCD" w:rsidP="00A04CD3">
            <w:pPr>
              <w:jc w:val="center"/>
            </w:pPr>
            <w:r>
              <w:rPr>
                <w:rFonts w:ascii="Calibri" w:eastAsia="Calibri" w:hAnsi="Calibri"/>
                <w:sz w:val="16"/>
              </w:rPr>
              <w:t>100.0</w:t>
            </w:r>
          </w:p>
        </w:tc>
      </w:tr>
      <w:tr w:rsidR="00E52DCD" w14:paraId="5CCA7428" w14:textId="77777777" w:rsidTr="00E52DCD">
        <w:trPr>
          <w:jc w:val="center"/>
        </w:trPr>
        <w:tc>
          <w:tcPr>
            <w:tcW w:w="1080" w:type="dxa"/>
            <w:vAlign w:val="center"/>
          </w:tcPr>
          <w:p w14:paraId="79A57363" w14:textId="77777777" w:rsidR="00E52DCD" w:rsidRDefault="00E52DCD" w:rsidP="00A04CD3">
            <w:pPr>
              <w:jc w:val="center"/>
            </w:pPr>
            <w:r>
              <w:rPr>
                <w:rFonts w:ascii="Calibri" w:eastAsia="Calibri" w:hAnsi="Calibri"/>
                <w:i/>
                <w:sz w:val="16"/>
              </w:rPr>
              <w:t>SLC30A9</w:t>
            </w:r>
          </w:p>
        </w:tc>
        <w:tc>
          <w:tcPr>
            <w:tcW w:w="1080" w:type="dxa"/>
            <w:vAlign w:val="center"/>
          </w:tcPr>
          <w:p w14:paraId="5B488BB5" w14:textId="77777777" w:rsidR="00E52DCD" w:rsidRDefault="00E52DCD" w:rsidP="00A04CD3">
            <w:pPr>
              <w:jc w:val="center"/>
            </w:pPr>
            <w:r>
              <w:rPr>
                <w:rFonts w:ascii="Calibri" w:eastAsia="Calibri" w:hAnsi="Calibri"/>
                <w:sz w:val="16"/>
              </w:rPr>
              <w:t>100.0</w:t>
            </w:r>
          </w:p>
        </w:tc>
        <w:tc>
          <w:tcPr>
            <w:tcW w:w="1080" w:type="dxa"/>
            <w:vAlign w:val="center"/>
          </w:tcPr>
          <w:p w14:paraId="09248A94" w14:textId="77777777" w:rsidR="00E52DCD" w:rsidRDefault="00E52DCD" w:rsidP="00A04CD3">
            <w:pPr>
              <w:jc w:val="center"/>
            </w:pPr>
            <w:r>
              <w:rPr>
                <w:rFonts w:ascii="Calibri" w:eastAsia="Calibri" w:hAnsi="Calibri"/>
                <w:i/>
                <w:sz w:val="16"/>
              </w:rPr>
              <w:t>SLC32A1</w:t>
            </w:r>
          </w:p>
        </w:tc>
        <w:tc>
          <w:tcPr>
            <w:tcW w:w="1080" w:type="dxa"/>
            <w:vAlign w:val="center"/>
          </w:tcPr>
          <w:p w14:paraId="59E511DA" w14:textId="77777777" w:rsidR="00E52DCD" w:rsidRDefault="00E52DCD" w:rsidP="00A04CD3">
            <w:pPr>
              <w:jc w:val="center"/>
            </w:pPr>
            <w:r>
              <w:rPr>
                <w:rFonts w:ascii="Calibri" w:eastAsia="Calibri" w:hAnsi="Calibri"/>
                <w:sz w:val="16"/>
              </w:rPr>
              <w:t>100.0</w:t>
            </w:r>
          </w:p>
        </w:tc>
        <w:tc>
          <w:tcPr>
            <w:tcW w:w="1080" w:type="dxa"/>
            <w:vAlign w:val="center"/>
          </w:tcPr>
          <w:p w14:paraId="43EAB9FA" w14:textId="77777777" w:rsidR="00E52DCD" w:rsidRDefault="00E52DCD" w:rsidP="00A04CD3">
            <w:pPr>
              <w:jc w:val="center"/>
            </w:pPr>
            <w:r>
              <w:rPr>
                <w:rFonts w:ascii="Calibri" w:eastAsia="Calibri" w:hAnsi="Calibri"/>
                <w:i/>
                <w:sz w:val="16"/>
              </w:rPr>
              <w:t>SLC34A1</w:t>
            </w:r>
          </w:p>
        </w:tc>
        <w:tc>
          <w:tcPr>
            <w:tcW w:w="1080" w:type="dxa"/>
            <w:vAlign w:val="center"/>
          </w:tcPr>
          <w:p w14:paraId="1EED873C" w14:textId="77777777" w:rsidR="00E52DCD" w:rsidRDefault="00E52DCD" w:rsidP="00A04CD3">
            <w:pPr>
              <w:jc w:val="center"/>
            </w:pPr>
            <w:r>
              <w:rPr>
                <w:rFonts w:ascii="Calibri" w:eastAsia="Calibri" w:hAnsi="Calibri"/>
                <w:sz w:val="16"/>
              </w:rPr>
              <w:t>100.0</w:t>
            </w:r>
          </w:p>
        </w:tc>
        <w:tc>
          <w:tcPr>
            <w:tcW w:w="1080" w:type="dxa"/>
            <w:vAlign w:val="center"/>
          </w:tcPr>
          <w:p w14:paraId="1969D35A" w14:textId="77777777" w:rsidR="00E52DCD" w:rsidRDefault="00E52DCD" w:rsidP="00A04CD3">
            <w:pPr>
              <w:jc w:val="center"/>
            </w:pPr>
            <w:r>
              <w:rPr>
                <w:rFonts w:ascii="Calibri" w:eastAsia="Calibri" w:hAnsi="Calibri"/>
                <w:i/>
                <w:sz w:val="16"/>
              </w:rPr>
              <w:t>SLC34A2</w:t>
            </w:r>
          </w:p>
        </w:tc>
        <w:tc>
          <w:tcPr>
            <w:tcW w:w="1080" w:type="dxa"/>
            <w:vAlign w:val="center"/>
          </w:tcPr>
          <w:p w14:paraId="0BDDF346" w14:textId="77777777" w:rsidR="00E52DCD" w:rsidRDefault="00E52DCD" w:rsidP="00A04CD3">
            <w:pPr>
              <w:jc w:val="center"/>
            </w:pPr>
            <w:r>
              <w:rPr>
                <w:rFonts w:ascii="Calibri" w:eastAsia="Calibri" w:hAnsi="Calibri"/>
                <w:sz w:val="16"/>
              </w:rPr>
              <w:t>100.0</w:t>
            </w:r>
          </w:p>
        </w:tc>
      </w:tr>
      <w:tr w:rsidR="00E52DCD" w14:paraId="7036B12F" w14:textId="77777777" w:rsidTr="00E52DCD">
        <w:trPr>
          <w:jc w:val="center"/>
        </w:trPr>
        <w:tc>
          <w:tcPr>
            <w:tcW w:w="1080" w:type="dxa"/>
            <w:vAlign w:val="center"/>
          </w:tcPr>
          <w:p w14:paraId="5DD7176B" w14:textId="77777777" w:rsidR="00E52DCD" w:rsidRDefault="00E52DCD" w:rsidP="00A04CD3">
            <w:pPr>
              <w:jc w:val="center"/>
            </w:pPr>
            <w:r>
              <w:rPr>
                <w:rFonts w:ascii="Calibri" w:eastAsia="Calibri" w:hAnsi="Calibri"/>
                <w:i/>
                <w:sz w:val="16"/>
              </w:rPr>
              <w:t>SLC35C1</w:t>
            </w:r>
          </w:p>
        </w:tc>
        <w:tc>
          <w:tcPr>
            <w:tcW w:w="1080" w:type="dxa"/>
            <w:vAlign w:val="center"/>
          </w:tcPr>
          <w:p w14:paraId="1FAA4B80" w14:textId="77777777" w:rsidR="00E52DCD" w:rsidRDefault="00E52DCD" w:rsidP="00A04CD3">
            <w:pPr>
              <w:jc w:val="center"/>
            </w:pPr>
            <w:r>
              <w:rPr>
                <w:rFonts w:ascii="Calibri" w:eastAsia="Calibri" w:hAnsi="Calibri"/>
                <w:sz w:val="16"/>
              </w:rPr>
              <w:t>100.0</w:t>
            </w:r>
          </w:p>
        </w:tc>
        <w:tc>
          <w:tcPr>
            <w:tcW w:w="1080" w:type="dxa"/>
            <w:vAlign w:val="center"/>
          </w:tcPr>
          <w:p w14:paraId="631F28FE" w14:textId="77777777" w:rsidR="00E52DCD" w:rsidRDefault="00E52DCD" w:rsidP="00A04CD3">
            <w:pPr>
              <w:jc w:val="center"/>
            </w:pPr>
            <w:r>
              <w:rPr>
                <w:rFonts w:ascii="Calibri" w:eastAsia="Calibri" w:hAnsi="Calibri"/>
                <w:i/>
                <w:sz w:val="16"/>
              </w:rPr>
              <w:t>SLC37A4</w:t>
            </w:r>
          </w:p>
        </w:tc>
        <w:tc>
          <w:tcPr>
            <w:tcW w:w="1080" w:type="dxa"/>
            <w:vAlign w:val="center"/>
          </w:tcPr>
          <w:p w14:paraId="3D747AA8" w14:textId="77777777" w:rsidR="00E52DCD" w:rsidRDefault="00E52DCD" w:rsidP="00A04CD3">
            <w:pPr>
              <w:jc w:val="center"/>
            </w:pPr>
            <w:r>
              <w:rPr>
                <w:rFonts w:ascii="Calibri" w:eastAsia="Calibri" w:hAnsi="Calibri"/>
                <w:sz w:val="16"/>
              </w:rPr>
              <w:t>100.0</w:t>
            </w:r>
          </w:p>
        </w:tc>
        <w:tc>
          <w:tcPr>
            <w:tcW w:w="1080" w:type="dxa"/>
            <w:vAlign w:val="center"/>
          </w:tcPr>
          <w:p w14:paraId="38924577" w14:textId="77777777" w:rsidR="00E52DCD" w:rsidRDefault="00E52DCD" w:rsidP="00A04CD3">
            <w:pPr>
              <w:jc w:val="center"/>
            </w:pPr>
            <w:r>
              <w:rPr>
                <w:rFonts w:ascii="Calibri" w:eastAsia="Calibri" w:hAnsi="Calibri"/>
                <w:i/>
                <w:sz w:val="16"/>
              </w:rPr>
              <w:t>SLC38A3</w:t>
            </w:r>
          </w:p>
        </w:tc>
        <w:tc>
          <w:tcPr>
            <w:tcW w:w="1080" w:type="dxa"/>
            <w:vAlign w:val="center"/>
          </w:tcPr>
          <w:p w14:paraId="5E7FB62D" w14:textId="77777777" w:rsidR="00E52DCD" w:rsidRDefault="00E52DCD" w:rsidP="00A04CD3">
            <w:pPr>
              <w:jc w:val="center"/>
            </w:pPr>
            <w:r>
              <w:rPr>
                <w:rFonts w:ascii="Calibri" w:eastAsia="Calibri" w:hAnsi="Calibri"/>
                <w:sz w:val="16"/>
              </w:rPr>
              <w:t>100.0</w:t>
            </w:r>
          </w:p>
        </w:tc>
        <w:tc>
          <w:tcPr>
            <w:tcW w:w="1080" w:type="dxa"/>
            <w:vAlign w:val="center"/>
          </w:tcPr>
          <w:p w14:paraId="647CD548" w14:textId="77777777" w:rsidR="00E52DCD" w:rsidRDefault="00E52DCD" w:rsidP="00A04CD3">
            <w:pPr>
              <w:jc w:val="center"/>
            </w:pPr>
            <w:r>
              <w:rPr>
                <w:rFonts w:ascii="Calibri" w:eastAsia="Calibri" w:hAnsi="Calibri"/>
                <w:i/>
                <w:sz w:val="16"/>
              </w:rPr>
              <w:t>SLC39A4</w:t>
            </w:r>
          </w:p>
        </w:tc>
        <w:tc>
          <w:tcPr>
            <w:tcW w:w="1080" w:type="dxa"/>
            <w:vAlign w:val="center"/>
          </w:tcPr>
          <w:p w14:paraId="240F0B71" w14:textId="77777777" w:rsidR="00E52DCD" w:rsidRDefault="00E52DCD" w:rsidP="00A04CD3">
            <w:pPr>
              <w:jc w:val="center"/>
            </w:pPr>
            <w:r>
              <w:rPr>
                <w:rFonts w:ascii="Calibri" w:eastAsia="Calibri" w:hAnsi="Calibri"/>
                <w:sz w:val="16"/>
              </w:rPr>
              <w:t>100.0</w:t>
            </w:r>
          </w:p>
        </w:tc>
      </w:tr>
      <w:tr w:rsidR="00E52DCD" w14:paraId="510644B3" w14:textId="77777777" w:rsidTr="00E52DCD">
        <w:trPr>
          <w:jc w:val="center"/>
        </w:trPr>
        <w:tc>
          <w:tcPr>
            <w:tcW w:w="1080" w:type="dxa"/>
            <w:vAlign w:val="center"/>
          </w:tcPr>
          <w:p w14:paraId="7D384EAF" w14:textId="77777777" w:rsidR="00E52DCD" w:rsidRDefault="00E52DCD" w:rsidP="00A04CD3">
            <w:pPr>
              <w:jc w:val="center"/>
            </w:pPr>
            <w:r>
              <w:rPr>
                <w:rFonts w:ascii="Calibri" w:eastAsia="Calibri" w:hAnsi="Calibri"/>
                <w:i/>
                <w:sz w:val="16"/>
              </w:rPr>
              <w:t>SLC3A1</w:t>
            </w:r>
          </w:p>
        </w:tc>
        <w:tc>
          <w:tcPr>
            <w:tcW w:w="1080" w:type="dxa"/>
            <w:vAlign w:val="center"/>
          </w:tcPr>
          <w:p w14:paraId="742F7E17" w14:textId="77777777" w:rsidR="00E52DCD" w:rsidRDefault="00E52DCD" w:rsidP="00A04CD3">
            <w:pPr>
              <w:jc w:val="center"/>
            </w:pPr>
            <w:r>
              <w:rPr>
                <w:rFonts w:ascii="Calibri" w:eastAsia="Calibri" w:hAnsi="Calibri"/>
                <w:sz w:val="16"/>
              </w:rPr>
              <w:t>100.0</w:t>
            </w:r>
          </w:p>
        </w:tc>
        <w:tc>
          <w:tcPr>
            <w:tcW w:w="1080" w:type="dxa"/>
            <w:vAlign w:val="center"/>
          </w:tcPr>
          <w:p w14:paraId="5D05358F" w14:textId="77777777" w:rsidR="00E52DCD" w:rsidRDefault="00E52DCD" w:rsidP="00A04CD3">
            <w:pPr>
              <w:jc w:val="center"/>
            </w:pPr>
            <w:r>
              <w:rPr>
                <w:rFonts w:ascii="Calibri" w:eastAsia="Calibri" w:hAnsi="Calibri"/>
                <w:i/>
                <w:sz w:val="16"/>
              </w:rPr>
              <w:t>SLC41A1</w:t>
            </w:r>
          </w:p>
        </w:tc>
        <w:tc>
          <w:tcPr>
            <w:tcW w:w="1080" w:type="dxa"/>
            <w:vAlign w:val="center"/>
          </w:tcPr>
          <w:p w14:paraId="2BE49CDF" w14:textId="77777777" w:rsidR="00E52DCD" w:rsidRDefault="00E52DCD" w:rsidP="00A04CD3">
            <w:pPr>
              <w:jc w:val="center"/>
            </w:pPr>
            <w:r>
              <w:rPr>
                <w:rFonts w:ascii="Calibri" w:eastAsia="Calibri" w:hAnsi="Calibri"/>
                <w:sz w:val="16"/>
              </w:rPr>
              <w:t>100.0</w:t>
            </w:r>
          </w:p>
        </w:tc>
        <w:tc>
          <w:tcPr>
            <w:tcW w:w="1080" w:type="dxa"/>
            <w:vAlign w:val="center"/>
          </w:tcPr>
          <w:p w14:paraId="7C62DC64" w14:textId="77777777" w:rsidR="00E52DCD" w:rsidRDefault="00E52DCD" w:rsidP="00A04CD3">
            <w:pPr>
              <w:jc w:val="center"/>
            </w:pPr>
            <w:r>
              <w:rPr>
                <w:rFonts w:ascii="Calibri" w:eastAsia="Calibri" w:hAnsi="Calibri"/>
                <w:i/>
                <w:sz w:val="16"/>
              </w:rPr>
              <w:t>SLC4A1</w:t>
            </w:r>
          </w:p>
        </w:tc>
        <w:tc>
          <w:tcPr>
            <w:tcW w:w="1080" w:type="dxa"/>
            <w:vAlign w:val="center"/>
          </w:tcPr>
          <w:p w14:paraId="77ADF02C" w14:textId="77777777" w:rsidR="00E52DCD" w:rsidRDefault="00E52DCD" w:rsidP="00A04CD3">
            <w:pPr>
              <w:jc w:val="center"/>
            </w:pPr>
            <w:r>
              <w:rPr>
                <w:rFonts w:ascii="Calibri" w:eastAsia="Calibri" w:hAnsi="Calibri"/>
                <w:sz w:val="16"/>
              </w:rPr>
              <w:t>100.0</w:t>
            </w:r>
          </w:p>
        </w:tc>
        <w:tc>
          <w:tcPr>
            <w:tcW w:w="1080" w:type="dxa"/>
            <w:vAlign w:val="center"/>
          </w:tcPr>
          <w:p w14:paraId="66E3ADF6" w14:textId="77777777" w:rsidR="00E52DCD" w:rsidRDefault="00E52DCD" w:rsidP="00A04CD3">
            <w:pPr>
              <w:jc w:val="center"/>
            </w:pPr>
            <w:r>
              <w:rPr>
                <w:rFonts w:ascii="Calibri" w:eastAsia="Calibri" w:hAnsi="Calibri"/>
                <w:i/>
                <w:sz w:val="16"/>
              </w:rPr>
              <w:t>SLC4A2</w:t>
            </w:r>
          </w:p>
        </w:tc>
        <w:tc>
          <w:tcPr>
            <w:tcW w:w="1080" w:type="dxa"/>
            <w:vAlign w:val="center"/>
          </w:tcPr>
          <w:p w14:paraId="47959873" w14:textId="77777777" w:rsidR="00E52DCD" w:rsidRDefault="00E52DCD" w:rsidP="00A04CD3">
            <w:pPr>
              <w:jc w:val="center"/>
            </w:pPr>
            <w:r>
              <w:rPr>
                <w:rFonts w:ascii="Calibri" w:eastAsia="Calibri" w:hAnsi="Calibri"/>
                <w:sz w:val="16"/>
              </w:rPr>
              <w:t>100.0</w:t>
            </w:r>
          </w:p>
        </w:tc>
      </w:tr>
      <w:tr w:rsidR="00E52DCD" w14:paraId="018F7E90" w14:textId="77777777" w:rsidTr="00E52DCD">
        <w:trPr>
          <w:jc w:val="center"/>
        </w:trPr>
        <w:tc>
          <w:tcPr>
            <w:tcW w:w="1080" w:type="dxa"/>
            <w:vAlign w:val="center"/>
          </w:tcPr>
          <w:p w14:paraId="78866775" w14:textId="77777777" w:rsidR="00E52DCD" w:rsidRDefault="00E52DCD" w:rsidP="00A04CD3">
            <w:pPr>
              <w:jc w:val="center"/>
            </w:pPr>
            <w:r>
              <w:rPr>
                <w:rFonts w:ascii="Calibri" w:eastAsia="Calibri" w:hAnsi="Calibri"/>
                <w:i/>
                <w:sz w:val="16"/>
              </w:rPr>
              <w:t>SLC5A1</w:t>
            </w:r>
          </w:p>
        </w:tc>
        <w:tc>
          <w:tcPr>
            <w:tcW w:w="1080" w:type="dxa"/>
            <w:vAlign w:val="center"/>
          </w:tcPr>
          <w:p w14:paraId="573BEAF0" w14:textId="77777777" w:rsidR="00E52DCD" w:rsidRDefault="00E52DCD" w:rsidP="00A04CD3">
            <w:pPr>
              <w:jc w:val="center"/>
            </w:pPr>
            <w:r>
              <w:rPr>
                <w:rFonts w:ascii="Calibri" w:eastAsia="Calibri" w:hAnsi="Calibri"/>
                <w:sz w:val="16"/>
              </w:rPr>
              <w:t>100.0</w:t>
            </w:r>
          </w:p>
        </w:tc>
        <w:tc>
          <w:tcPr>
            <w:tcW w:w="1080" w:type="dxa"/>
            <w:vAlign w:val="center"/>
          </w:tcPr>
          <w:p w14:paraId="30B0E7B5" w14:textId="77777777" w:rsidR="00E52DCD" w:rsidRDefault="00E52DCD" w:rsidP="00A04CD3">
            <w:pPr>
              <w:jc w:val="center"/>
            </w:pPr>
            <w:r>
              <w:rPr>
                <w:rFonts w:ascii="Calibri" w:eastAsia="Calibri" w:hAnsi="Calibri"/>
                <w:i/>
                <w:sz w:val="16"/>
              </w:rPr>
              <w:t>SLC5A5</w:t>
            </w:r>
          </w:p>
        </w:tc>
        <w:tc>
          <w:tcPr>
            <w:tcW w:w="1080" w:type="dxa"/>
            <w:vAlign w:val="center"/>
          </w:tcPr>
          <w:p w14:paraId="0DB5E186" w14:textId="77777777" w:rsidR="00E52DCD" w:rsidRDefault="00E52DCD" w:rsidP="00A04CD3">
            <w:pPr>
              <w:jc w:val="center"/>
            </w:pPr>
            <w:r>
              <w:rPr>
                <w:rFonts w:ascii="Calibri" w:eastAsia="Calibri" w:hAnsi="Calibri"/>
                <w:sz w:val="16"/>
              </w:rPr>
              <w:t>100.0</w:t>
            </w:r>
          </w:p>
        </w:tc>
        <w:tc>
          <w:tcPr>
            <w:tcW w:w="1080" w:type="dxa"/>
            <w:vAlign w:val="center"/>
          </w:tcPr>
          <w:p w14:paraId="15999232" w14:textId="77777777" w:rsidR="00E52DCD" w:rsidRDefault="00E52DCD" w:rsidP="00A04CD3">
            <w:pPr>
              <w:jc w:val="center"/>
            </w:pPr>
            <w:r>
              <w:rPr>
                <w:rFonts w:ascii="Calibri" w:eastAsia="Calibri" w:hAnsi="Calibri"/>
                <w:i/>
                <w:sz w:val="16"/>
              </w:rPr>
              <w:t>SLC6A3</w:t>
            </w:r>
          </w:p>
        </w:tc>
        <w:tc>
          <w:tcPr>
            <w:tcW w:w="1080" w:type="dxa"/>
            <w:vAlign w:val="center"/>
          </w:tcPr>
          <w:p w14:paraId="3F8A4AB3" w14:textId="77777777" w:rsidR="00E52DCD" w:rsidRDefault="00E52DCD" w:rsidP="00A04CD3">
            <w:pPr>
              <w:jc w:val="center"/>
            </w:pPr>
            <w:r>
              <w:rPr>
                <w:rFonts w:ascii="Calibri" w:eastAsia="Calibri" w:hAnsi="Calibri"/>
                <w:sz w:val="16"/>
              </w:rPr>
              <w:t>100.0</w:t>
            </w:r>
          </w:p>
        </w:tc>
        <w:tc>
          <w:tcPr>
            <w:tcW w:w="1080" w:type="dxa"/>
            <w:vAlign w:val="center"/>
          </w:tcPr>
          <w:p w14:paraId="37609A42" w14:textId="77777777" w:rsidR="00E52DCD" w:rsidRDefault="00E52DCD" w:rsidP="00A04CD3">
            <w:pPr>
              <w:jc w:val="center"/>
            </w:pPr>
            <w:r>
              <w:rPr>
                <w:rFonts w:ascii="Calibri" w:eastAsia="Calibri" w:hAnsi="Calibri"/>
                <w:i/>
                <w:sz w:val="16"/>
              </w:rPr>
              <w:t>SLC6A8</w:t>
            </w:r>
          </w:p>
        </w:tc>
        <w:tc>
          <w:tcPr>
            <w:tcW w:w="1080" w:type="dxa"/>
            <w:vAlign w:val="center"/>
          </w:tcPr>
          <w:p w14:paraId="100A98AA" w14:textId="77777777" w:rsidR="00E52DCD" w:rsidRDefault="00E52DCD" w:rsidP="00A04CD3">
            <w:pPr>
              <w:jc w:val="center"/>
            </w:pPr>
            <w:r>
              <w:rPr>
                <w:rFonts w:ascii="Calibri" w:eastAsia="Calibri" w:hAnsi="Calibri"/>
                <w:sz w:val="16"/>
              </w:rPr>
              <w:t>100.0</w:t>
            </w:r>
          </w:p>
        </w:tc>
      </w:tr>
      <w:tr w:rsidR="00E52DCD" w14:paraId="0ED2DA89" w14:textId="77777777" w:rsidTr="00E52DCD">
        <w:trPr>
          <w:jc w:val="center"/>
        </w:trPr>
        <w:tc>
          <w:tcPr>
            <w:tcW w:w="1080" w:type="dxa"/>
            <w:vAlign w:val="center"/>
          </w:tcPr>
          <w:p w14:paraId="78F714C1" w14:textId="77777777" w:rsidR="00E52DCD" w:rsidRDefault="00E52DCD" w:rsidP="00A04CD3">
            <w:pPr>
              <w:jc w:val="center"/>
            </w:pPr>
            <w:r>
              <w:rPr>
                <w:rFonts w:ascii="Calibri" w:eastAsia="Calibri" w:hAnsi="Calibri"/>
                <w:i/>
                <w:sz w:val="16"/>
              </w:rPr>
              <w:t>SLC7A7</w:t>
            </w:r>
          </w:p>
        </w:tc>
        <w:tc>
          <w:tcPr>
            <w:tcW w:w="1080" w:type="dxa"/>
            <w:vAlign w:val="center"/>
          </w:tcPr>
          <w:p w14:paraId="39E42407" w14:textId="77777777" w:rsidR="00E52DCD" w:rsidRDefault="00E52DCD" w:rsidP="00A04CD3">
            <w:pPr>
              <w:jc w:val="center"/>
            </w:pPr>
            <w:r>
              <w:rPr>
                <w:rFonts w:ascii="Calibri" w:eastAsia="Calibri" w:hAnsi="Calibri"/>
                <w:sz w:val="16"/>
              </w:rPr>
              <w:t>100.0</w:t>
            </w:r>
          </w:p>
        </w:tc>
        <w:tc>
          <w:tcPr>
            <w:tcW w:w="1080" w:type="dxa"/>
            <w:vAlign w:val="center"/>
          </w:tcPr>
          <w:p w14:paraId="004705ED" w14:textId="77777777" w:rsidR="00E52DCD" w:rsidRDefault="00E52DCD" w:rsidP="00A04CD3">
            <w:pPr>
              <w:jc w:val="center"/>
            </w:pPr>
            <w:r>
              <w:rPr>
                <w:rFonts w:ascii="Calibri" w:eastAsia="Calibri" w:hAnsi="Calibri"/>
                <w:i/>
                <w:sz w:val="16"/>
              </w:rPr>
              <w:t>SLC7A9</w:t>
            </w:r>
          </w:p>
        </w:tc>
        <w:tc>
          <w:tcPr>
            <w:tcW w:w="1080" w:type="dxa"/>
            <w:vAlign w:val="center"/>
          </w:tcPr>
          <w:p w14:paraId="3FBAFF5C" w14:textId="77777777" w:rsidR="00E52DCD" w:rsidRDefault="00E52DCD" w:rsidP="00A04CD3">
            <w:pPr>
              <w:jc w:val="center"/>
            </w:pPr>
            <w:r>
              <w:rPr>
                <w:rFonts w:ascii="Calibri" w:eastAsia="Calibri" w:hAnsi="Calibri"/>
                <w:sz w:val="16"/>
              </w:rPr>
              <w:t>100.0</w:t>
            </w:r>
          </w:p>
        </w:tc>
        <w:tc>
          <w:tcPr>
            <w:tcW w:w="1080" w:type="dxa"/>
            <w:vAlign w:val="center"/>
          </w:tcPr>
          <w:p w14:paraId="03E330FD" w14:textId="77777777" w:rsidR="00E52DCD" w:rsidRDefault="00E52DCD" w:rsidP="00A04CD3">
            <w:pPr>
              <w:jc w:val="center"/>
            </w:pPr>
            <w:r>
              <w:rPr>
                <w:rFonts w:ascii="Calibri" w:eastAsia="Calibri" w:hAnsi="Calibri"/>
                <w:i/>
                <w:sz w:val="16"/>
              </w:rPr>
              <w:t>SLC9A6</w:t>
            </w:r>
          </w:p>
        </w:tc>
        <w:tc>
          <w:tcPr>
            <w:tcW w:w="1080" w:type="dxa"/>
            <w:vAlign w:val="center"/>
          </w:tcPr>
          <w:p w14:paraId="3DDAFD20" w14:textId="77777777" w:rsidR="00E52DCD" w:rsidRDefault="00E52DCD" w:rsidP="00A04CD3">
            <w:pPr>
              <w:jc w:val="center"/>
            </w:pPr>
            <w:r>
              <w:rPr>
                <w:rFonts w:ascii="Calibri" w:eastAsia="Calibri" w:hAnsi="Calibri"/>
                <w:sz w:val="16"/>
              </w:rPr>
              <w:t>100.0</w:t>
            </w:r>
          </w:p>
        </w:tc>
        <w:tc>
          <w:tcPr>
            <w:tcW w:w="1080" w:type="dxa"/>
            <w:vAlign w:val="center"/>
          </w:tcPr>
          <w:p w14:paraId="152D9CB4" w14:textId="77777777" w:rsidR="00E52DCD" w:rsidRDefault="00E52DCD" w:rsidP="00A04CD3">
            <w:pPr>
              <w:jc w:val="center"/>
            </w:pPr>
            <w:r>
              <w:rPr>
                <w:rFonts w:ascii="Calibri" w:eastAsia="Calibri" w:hAnsi="Calibri"/>
                <w:i/>
                <w:sz w:val="16"/>
              </w:rPr>
              <w:t>SLCO1B1</w:t>
            </w:r>
          </w:p>
        </w:tc>
        <w:tc>
          <w:tcPr>
            <w:tcW w:w="1080" w:type="dxa"/>
            <w:vAlign w:val="center"/>
          </w:tcPr>
          <w:p w14:paraId="11E16455" w14:textId="77777777" w:rsidR="00E52DCD" w:rsidRDefault="00E52DCD" w:rsidP="00A04CD3">
            <w:pPr>
              <w:jc w:val="center"/>
            </w:pPr>
            <w:r>
              <w:rPr>
                <w:rFonts w:ascii="Calibri" w:eastAsia="Calibri" w:hAnsi="Calibri"/>
                <w:sz w:val="16"/>
              </w:rPr>
              <w:t>100.0</w:t>
            </w:r>
          </w:p>
        </w:tc>
      </w:tr>
      <w:tr w:rsidR="00E52DCD" w14:paraId="03844A3E" w14:textId="77777777" w:rsidTr="00E52DCD">
        <w:trPr>
          <w:jc w:val="center"/>
        </w:trPr>
        <w:tc>
          <w:tcPr>
            <w:tcW w:w="1080" w:type="dxa"/>
            <w:vAlign w:val="center"/>
          </w:tcPr>
          <w:p w14:paraId="4A168273" w14:textId="77777777" w:rsidR="00E52DCD" w:rsidRDefault="00E52DCD" w:rsidP="00A04CD3">
            <w:pPr>
              <w:jc w:val="center"/>
            </w:pPr>
            <w:r>
              <w:rPr>
                <w:rFonts w:ascii="Calibri" w:eastAsia="Calibri" w:hAnsi="Calibri"/>
                <w:i/>
                <w:sz w:val="16"/>
              </w:rPr>
              <w:t>SLCO1B3</w:t>
            </w:r>
          </w:p>
        </w:tc>
        <w:tc>
          <w:tcPr>
            <w:tcW w:w="1080" w:type="dxa"/>
            <w:vAlign w:val="center"/>
          </w:tcPr>
          <w:p w14:paraId="5C9756F5" w14:textId="77777777" w:rsidR="00E52DCD" w:rsidRDefault="00E52DCD" w:rsidP="00A04CD3">
            <w:pPr>
              <w:jc w:val="center"/>
            </w:pPr>
            <w:r>
              <w:rPr>
                <w:rFonts w:ascii="Calibri" w:eastAsia="Calibri" w:hAnsi="Calibri"/>
                <w:sz w:val="16"/>
              </w:rPr>
              <w:t>100.0</w:t>
            </w:r>
          </w:p>
        </w:tc>
        <w:tc>
          <w:tcPr>
            <w:tcW w:w="1080" w:type="dxa"/>
            <w:vAlign w:val="center"/>
          </w:tcPr>
          <w:p w14:paraId="34EFE566" w14:textId="77777777" w:rsidR="00E52DCD" w:rsidRDefault="00E52DCD" w:rsidP="00A04CD3">
            <w:pPr>
              <w:jc w:val="center"/>
            </w:pPr>
            <w:r>
              <w:rPr>
                <w:rFonts w:ascii="Calibri" w:eastAsia="Calibri" w:hAnsi="Calibri"/>
                <w:i/>
                <w:sz w:val="16"/>
              </w:rPr>
              <w:t>SLCO2A1</w:t>
            </w:r>
          </w:p>
        </w:tc>
        <w:tc>
          <w:tcPr>
            <w:tcW w:w="1080" w:type="dxa"/>
            <w:vAlign w:val="center"/>
          </w:tcPr>
          <w:p w14:paraId="72403F36" w14:textId="77777777" w:rsidR="00E52DCD" w:rsidRDefault="00E52DCD" w:rsidP="00A04CD3">
            <w:pPr>
              <w:jc w:val="center"/>
            </w:pPr>
            <w:r>
              <w:rPr>
                <w:rFonts w:ascii="Calibri" w:eastAsia="Calibri" w:hAnsi="Calibri"/>
                <w:sz w:val="16"/>
              </w:rPr>
              <w:t>100.0</w:t>
            </w:r>
          </w:p>
        </w:tc>
        <w:tc>
          <w:tcPr>
            <w:tcW w:w="1080" w:type="dxa"/>
            <w:vAlign w:val="center"/>
          </w:tcPr>
          <w:p w14:paraId="25C5ED8F" w14:textId="77777777" w:rsidR="00E52DCD" w:rsidRDefault="00E52DCD" w:rsidP="00A04CD3">
            <w:pPr>
              <w:jc w:val="center"/>
            </w:pPr>
            <w:r>
              <w:rPr>
                <w:rFonts w:ascii="Calibri" w:eastAsia="Calibri" w:hAnsi="Calibri"/>
                <w:i/>
                <w:sz w:val="16"/>
              </w:rPr>
              <w:t>SLX4</w:t>
            </w:r>
          </w:p>
        </w:tc>
        <w:tc>
          <w:tcPr>
            <w:tcW w:w="1080" w:type="dxa"/>
            <w:vAlign w:val="center"/>
          </w:tcPr>
          <w:p w14:paraId="35375301" w14:textId="77777777" w:rsidR="00E52DCD" w:rsidRDefault="00E52DCD" w:rsidP="00A04CD3">
            <w:pPr>
              <w:jc w:val="center"/>
            </w:pPr>
            <w:r>
              <w:rPr>
                <w:rFonts w:ascii="Calibri" w:eastAsia="Calibri" w:hAnsi="Calibri"/>
                <w:sz w:val="16"/>
              </w:rPr>
              <w:t>100.0</w:t>
            </w:r>
          </w:p>
        </w:tc>
        <w:tc>
          <w:tcPr>
            <w:tcW w:w="1080" w:type="dxa"/>
            <w:vAlign w:val="center"/>
          </w:tcPr>
          <w:p w14:paraId="26780EDA" w14:textId="77777777" w:rsidR="00E52DCD" w:rsidRDefault="00E52DCD" w:rsidP="00A04CD3">
            <w:pPr>
              <w:jc w:val="center"/>
            </w:pPr>
            <w:r>
              <w:rPr>
                <w:rFonts w:ascii="Calibri" w:eastAsia="Calibri" w:hAnsi="Calibri"/>
                <w:i/>
                <w:sz w:val="16"/>
              </w:rPr>
              <w:t>SMAD4</w:t>
            </w:r>
          </w:p>
        </w:tc>
        <w:tc>
          <w:tcPr>
            <w:tcW w:w="1080" w:type="dxa"/>
            <w:vAlign w:val="center"/>
          </w:tcPr>
          <w:p w14:paraId="66DE9197" w14:textId="77777777" w:rsidR="00E52DCD" w:rsidRDefault="00E52DCD" w:rsidP="00A04CD3">
            <w:pPr>
              <w:jc w:val="center"/>
            </w:pPr>
            <w:r>
              <w:rPr>
                <w:rFonts w:ascii="Calibri" w:eastAsia="Calibri" w:hAnsi="Calibri"/>
                <w:sz w:val="16"/>
              </w:rPr>
              <w:t>100.0</w:t>
            </w:r>
          </w:p>
        </w:tc>
      </w:tr>
      <w:tr w:rsidR="00E52DCD" w14:paraId="0C2F7DB4" w14:textId="77777777" w:rsidTr="00E52DCD">
        <w:trPr>
          <w:jc w:val="center"/>
        </w:trPr>
        <w:tc>
          <w:tcPr>
            <w:tcW w:w="1080" w:type="dxa"/>
            <w:vAlign w:val="center"/>
          </w:tcPr>
          <w:p w14:paraId="0520CDB8" w14:textId="77777777" w:rsidR="00E52DCD" w:rsidRDefault="00E52DCD" w:rsidP="00A04CD3">
            <w:pPr>
              <w:jc w:val="center"/>
            </w:pPr>
            <w:r>
              <w:rPr>
                <w:rFonts w:ascii="Calibri" w:eastAsia="Calibri" w:hAnsi="Calibri"/>
                <w:i/>
                <w:sz w:val="16"/>
              </w:rPr>
              <w:t>SMARCA2</w:t>
            </w:r>
          </w:p>
        </w:tc>
        <w:tc>
          <w:tcPr>
            <w:tcW w:w="1080" w:type="dxa"/>
            <w:vAlign w:val="center"/>
          </w:tcPr>
          <w:p w14:paraId="5680D13A" w14:textId="77777777" w:rsidR="00E52DCD" w:rsidRDefault="00E52DCD" w:rsidP="00A04CD3">
            <w:pPr>
              <w:jc w:val="center"/>
            </w:pPr>
            <w:r>
              <w:rPr>
                <w:rFonts w:ascii="Calibri" w:eastAsia="Calibri" w:hAnsi="Calibri"/>
                <w:sz w:val="16"/>
              </w:rPr>
              <w:t>100.0</w:t>
            </w:r>
          </w:p>
        </w:tc>
        <w:tc>
          <w:tcPr>
            <w:tcW w:w="1080" w:type="dxa"/>
            <w:vAlign w:val="center"/>
          </w:tcPr>
          <w:p w14:paraId="26E77F8E" w14:textId="77777777" w:rsidR="00E52DCD" w:rsidRDefault="00E52DCD" w:rsidP="00A04CD3">
            <w:pPr>
              <w:jc w:val="center"/>
            </w:pPr>
            <w:r>
              <w:rPr>
                <w:rFonts w:ascii="Calibri" w:eastAsia="Calibri" w:hAnsi="Calibri"/>
                <w:i/>
                <w:sz w:val="16"/>
              </w:rPr>
              <w:t>SMARCAL1</w:t>
            </w:r>
          </w:p>
        </w:tc>
        <w:tc>
          <w:tcPr>
            <w:tcW w:w="1080" w:type="dxa"/>
            <w:vAlign w:val="center"/>
          </w:tcPr>
          <w:p w14:paraId="1A152A21" w14:textId="77777777" w:rsidR="00E52DCD" w:rsidRDefault="00E52DCD" w:rsidP="00A04CD3">
            <w:pPr>
              <w:jc w:val="center"/>
            </w:pPr>
            <w:r>
              <w:rPr>
                <w:rFonts w:ascii="Calibri" w:eastAsia="Calibri" w:hAnsi="Calibri"/>
                <w:sz w:val="16"/>
              </w:rPr>
              <w:t>100.0</w:t>
            </w:r>
          </w:p>
        </w:tc>
        <w:tc>
          <w:tcPr>
            <w:tcW w:w="1080" w:type="dxa"/>
            <w:vAlign w:val="center"/>
          </w:tcPr>
          <w:p w14:paraId="38FDE8AA" w14:textId="77777777" w:rsidR="00E52DCD" w:rsidRDefault="00E52DCD" w:rsidP="00A04CD3">
            <w:pPr>
              <w:jc w:val="center"/>
            </w:pPr>
            <w:r>
              <w:rPr>
                <w:rFonts w:ascii="Calibri" w:eastAsia="Calibri" w:hAnsi="Calibri"/>
                <w:i/>
                <w:sz w:val="16"/>
              </w:rPr>
              <w:t>SMC1A</w:t>
            </w:r>
          </w:p>
        </w:tc>
        <w:tc>
          <w:tcPr>
            <w:tcW w:w="1080" w:type="dxa"/>
            <w:vAlign w:val="center"/>
          </w:tcPr>
          <w:p w14:paraId="7FD38FD4" w14:textId="77777777" w:rsidR="00E52DCD" w:rsidRDefault="00E52DCD" w:rsidP="00A04CD3">
            <w:pPr>
              <w:jc w:val="center"/>
            </w:pPr>
            <w:r>
              <w:rPr>
                <w:rFonts w:ascii="Calibri" w:eastAsia="Calibri" w:hAnsi="Calibri"/>
                <w:sz w:val="16"/>
              </w:rPr>
              <w:t>100.0</w:t>
            </w:r>
          </w:p>
        </w:tc>
        <w:tc>
          <w:tcPr>
            <w:tcW w:w="1080" w:type="dxa"/>
            <w:vAlign w:val="center"/>
          </w:tcPr>
          <w:p w14:paraId="7241C28E" w14:textId="77777777" w:rsidR="00E52DCD" w:rsidRDefault="00E52DCD" w:rsidP="00A04CD3">
            <w:pPr>
              <w:jc w:val="center"/>
            </w:pPr>
            <w:r>
              <w:rPr>
                <w:rFonts w:ascii="Calibri" w:eastAsia="Calibri" w:hAnsi="Calibri"/>
                <w:i/>
                <w:sz w:val="16"/>
              </w:rPr>
              <w:t>SMC3</w:t>
            </w:r>
          </w:p>
        </w:tc>
        <w:tc>
          <w:tcPr>
            <w:tcW w:w="1080" w:type="dxa"/>
            <w:vAlign w:val="center"/>
          </w:tcPr>
          <w:p w14:paraId="5FD1BC3E" w14:textId="77777777" w:rsidR="00E52DCD" w:rsidRDefault="00E52DCD" w:rsidP="00A04CD3">
            <w:pPr>
              <w:jc w:val="center"/>
            </w:pPr>
            <w:r>
              <w:rPr>
                <w:rFonts w:ascii="Calibri" w:eastAsia="Calibri" w:hAnsi="Calibri"/>
                <w:sz w:val="16"/>
              </w:rPr>
              <w:t>100.0</w:t>
            </w:r>
          </w:p>
        </w:tc>
      </w:tr>
      <w:tr w:rsidR="00E52DCD" w14:paraId="09985674" w14:textId="77777777" w:rsidTr="00E52DCD">
        <w:trPr>
          <w:jc w:val="center"/>
        </w:trPr>
        <w:tc>
          <w:tcPr>
            <w:tcW w:w="1080" w:type="dxa"/>
            <w:vAlign w:val="center"/>
          </w:tcPr>
          <w:p w14:paraId="14F61A71" w14:textId="77777777" w:rsidR="00E52DCD" w:rsidRDefault="00E52DCD" w:rsidP="00A04CD3">
            <w:pPr>
              <w:jc w:val="center"/>
            </w:pPr>
            <w:r>
              <w:rPr>
                <w:rFonts w:ascii="Calibri" w:eastAsia="Calibri" w:hAnsi="Calibri"/>
                <w:i/>
                <w:sz w:val="16"/>
              </w:rPr>
              <w:t>SMO</w:t>
            </w:r>
          </w:p>
        </w:tc>
        <w:tc>
          <w:tcPr>
            <w:tcW w:w="1080" w:type="dxa"/>
            <w:vAlign w:val="center"/>
          </w:tcPr>
          <w:p w14:paraId="40610F6F" w14:textId="77777777" w:rsidR="00E52DCD" w:rsidRDefault="00E52DCD" w:rsidP="00A04CD3">
            <w:pPr>
              <w:jc w:val="center"/>
            </w:pPr>
            <w:r>
              <w:rPr>
                <w:rFonts w:ascii="Calibri" w:eastAsia="Calibri" w:hAnsi="Calibri"/>
                <w:sz w:val="16"/>
              </w:rPr>
              <w:t>100.0</w:t>
            </w:r>
          </w:p>
        </w:tc>
        <w:tc>
          <w:tcPr>
            <w:tcW w:w="1080" w:type="dxa"/>
            <w:vAlign w:val="center"/>
          </w:tcPr>
          <w:p w14:paraId="6699D982" w14:textId="77777777" w:rsidR="00E52DCD" w:rsidRDefault="00E52DCD" w:rsidP="00A04CD3">
            <w:pPr>
              <w:jc w:val="center"/>
            </w:pPr>
            <w:r>
              <w:rPr>
                <w:rFonts w:ascii="Calibri" w:eastAsia="Calibri" w:hAnsi="Calibri"/>
                <w:i/>
                <w:sz w:val="16"/>
              </w:rPr>
              <w:t>SMPD1</w:t>
            </w:r>
          </w:p>
        </w:tc>
        <w:tc>
          <w:tcPr>
            <w:tcW w:w="1080" w:type="dxa"/>
            <w:vAlign w:val="center"/>
          </w:tcPr>
          <w:p w14:paraId="373A354E" w14:textId="77777777" w:rsidR="00E52DCD" w:rsidRDefault="00E52DCD" w:rsidP="00A04CD3">
            <w:pPr>
              <w:jc w:val="center"/>
            </w:pPr>
            <w:r>
              <w:rPr>
                <w:rFonts w:ascii="Calibri" w:eastAsia="Calibri" w:hAnsi="Calibri"/>
                <w:sz w:val="16"/>
              </w:rPr>
              <w:t>100.0</w:t>
            </w:r>
          </w:p>
        </w:tc>
        <w:tc>
          <w:tcPr>
            <w:tcW w:w="1080" w:type="dxa"/>
            <w:vAlign w:val="center"/>
          </w:tcPr>
          <w:p w14:paraId="4F1BCC73" w14:textId="77777777" w:rsidR="00E52DCD" w:rsidRDefault="00E52DCD" w:rsidP="00A04CD3">
            <w:pPr>
              <w:jc w:val="center"/>
            </w:pPr>
            <w:r>
              <w:rPr>
                <w:rFonts w:ascii="Calibri" w:eastAsia="Calibri" w:hAnsi="Calibri"/>
                <w:i/>
                <w:sz w:val="16"/>
              </w:rPr>
              <w:t>SNCA</w:t>
            </w:r>
          </w:p>
        </w:tc>
        <w:tc>
          <w:tcPr>
            <w:tcW w:w="1080" w:type="dxa"/>
            <w:vAlign w:val="center"/>
          </w:tcPr>
          <w:p w14:paraId="787F2CD1" w14:textId="77777777" w:rsidR="00E52DCD" w:rsidRDefault="00E52DCD" w:rsidP="00A04CD3">
            <w:pPr>
              <w:jc w:val="center"/>
            </w:pPr>
            <w:r>
              <w:rPr>
                <w:rFonts w:ascii="Calibri" w:eastAsia="Calibri" w:hAnsi="Calibri"/>
                <w:sz w:val="16"/>
              </w:rPr>
              <w:t>100.0</w:t>
            </w:r>
          </w:p>
        </w:tc>
        <w:tc>
          <w:tcPr>
            <w:tcW w:w="1080" w:type="dxa"/>
            <w:vAlign w:val="center"/>
          </w:tcPr>
          <w:p w14:paraId="41E75459" w14:textId="77777777" w:rsidR="00E52DCD" w:rsidRDefault="00E52DCD" w:rsidP="00A04CD3">
            <w:pPr>
              <w:jc w:val="center"/>
            </w:pPr>
            <w:r>
              <w:rPr>
                <w:rFonts w:ascii="Calibri" w:eastAsia="Calibri" w:hAnsi="Calibri"/>
                <w:i/>
                <w:sz w:val="16"/>
              </w:rPr>
              <w:t>SNCAIP</w:t>
            </w:r>
          </w:p>
        </w:tc>
        <w:tc>
          <w:tcPr>
            <w:tcW w:w="1080" w:type="dxa"/>
            <w:vAlign w:val="center"/>
          </w:tcPr>
          <w:p w14:paraId="629BAF13" w14:textId="77777777" w:rsidR="00E52DCD" w:rsidRDefault="00E52DCD" w:rsidP="00A04CD3">
            <w:pPr>
              <w:jc w:val="center"/>
            </w:pPr>
            <w:r>
              <w:rPr>
                <w:rFonts w:ascii="Calibri" w:eastAsia="Calibri" w:hAnsi="Calibri"/>
                <w:sz w:val="16"/>
              </w:rPr>
              <w:t>100.0</w:t>
            </w:r>
          </w:p>
        </w:tc>
      </w:tr>
      <w:tr w:rsidR="00E52DCD" w14:paraId="1F025078" w14:textId="77777777" w:rsidTr="00E52DCD">
        <w:trPr>
          <w:jc w:val="center"/>
        </w:trPr>
        <w:tc>
          <w:tcPr>
            <w:tcW w:w="1080" w:type="dxa"/>
            <w:vAlign w:val="center"/>
          </w:tcPr>
          <w:p w14:paraId="34395EDB" w14:textId="77777777" w:rsidR="00E52DCD" w:rsidRDefault="00E52DCD" w:rsidP="00A04CD3">
            <w:pPr>
              <w:jc w:val="center"/>
            </w:pPr>
            <w:r>
              <w:rPr>
                <w:rFonts w:ascii="Calibri" w:eastAsia="Calibri" w:hAnsi="Calibri"/>
                <w:i/>
                <w:sz w:val="16"/>
              </w:rPr>
              <w:t>SNRPN</w:t>
            </w:r>
          </w:p>
        </w:tc>
        <w:tc>
          <w:tcPr>
            <w:tcW w:w="1080" w:type="dxa"/>
            <w:vAlign w:val="center"/>
          </w:tcPr>
          <w:p w14:paraId="17F8D2AD" w14:textId="77777777" w:rsidR="00E52DCD" w:rsidRDefault="00E52DCD" w:rsidP="00A04CD3">
            <w:pPr>
              <w:jc w:val="center"/>
            </w:pPr>
            <w:r>
              <w:rPr>
                <w:rFonts w:ascii="Calibri" w:eastAsia="Calibri" w:hAnsi="Calibri"/>
                <w:sz w:val="16"/>
              </w:rPr>
              <w:t>100.0</w:t>
            </w:r>
          </w:p>
        </w:tc>
        <w:tc>
          <w:tcPr>
            <w:tcW w:w="1080" w:type="dxa"/>
            <w:vAlign w:val="center"/>
          </w:tcPr>
          <w:p w14:paraId="3FB6E587" w14:textId="77777777" w:rsidR="00E52DCD" w:rsidRDefault="00E52DCD" w:rsidP="00A04CD3">
            <w:pPr>
              <w:jc w:val="center"/>
            </w:pPr>
            <w:r>
              <w:rPr>
                <w:rFonts w:ascii="Calibri" w:eastAsia="Calibri" w:hAnsi="Calibri"/>
                <w:i/>
                <w:sz w:val="16"/>
              </w:rPr>
              <w:t>SNX10</w:t>
            </w:r>
          </w:p>
        </w:tc>
        <w:tc>
          <w:tcPr>
            <w:tcW w:w="1080" w:type="dxa"/>
            <w:vAlign w:val="center"/>
          </w:tcPr>
          <w:p w14:paraId="66904C19" w14:textId="77777777" w:rsidR="00E52DCD" w:rsidRDefault="00E52DCD" w:rsidP="00A04CD3">
            <w:pPr>
              <w:jc w:val="center"/>
            </w:pPr>
            <w:r>
              <w:rPr>
                <w:rFonts w:ascii="Calibri" w:eastAsia="Calibri" w:hAnsi="Calibri"/>
                <w:sz w:val="16"/>
              </w:rPr>
              <w:t>100.0</w:t>
            </w:r>
          </w:p>
        </w:tc>
        <w:tc>
          <w:tcPr>
            <w:tcW w:w="1080" w:type="dxa"/>
            <w:vAlign w:val="center"/>
          </w:tcPr>
          <w:p w14:paraId="48C4560A" w14:textId="77777777" w:rsidR="00E52DCD" w:rsidRDefault="00E52DCD" w:rsidP="00A04CD3">
            <w:pPr>
              <w:jc w:val="center"/>
            </w:pPr>
            <w:r>
              <w:rPr>
                <w:rFonts w:ascii="Calibri" w:eastAsia="Calibri" w:hAnsi="Calibri"/>
                <w:i/>
                <w:sz w:val="16"/>
              </w:rPr>
              <w:t>SNX14</w:t>
            </w:r>
          </w:p>
        </w:tc>
        <w:tc>
          <w:tcPr>
            <w:tcW w:w="1080" w:type="dxa"/>
            <w:vAlign w:val="center"/>
          </w:tcPr>
          <w:p w14:paraId="2F259A3F" w14:textId="77777777" w:rsidR="00E52DCD" w:rsidRDefault="00E52DCD" w:rsidP="00A04CD3">
            <w:pPr>
              <w:jc w:val="center"/>
            </w:pPr>
            <w:r>
              <w:rPr>
                <w:rFonts w:ascii="Calibri" w:eastAsia="Calibri" w:hAnsi="Calibri"/>
                <w:sz w:val="16"/>
              </w:rPr>
              <w:t>100.0</w:t>
            </w:r>
          </w:p>
        </w:tc>
        <w:tc>
          <w:tcPr>
            <w:tcW w:w="1080" w:type="dxa"/>
            <w:vAlign w:val="center"/>
          </w:tcPr>
          <w:p w14:paraId="509B29D8" w14:textId="77777777" w:rsidR="00E52DCD" w:rsidRDefault="00E52DCD" w:rsidP="00A04CD3">
            <w:pPr>
              <w:jc w:val="center"/>
            </w:pPr>
            <w:r>
              <w:rPr>
                <w:rFonts w:ascii="Calibri" w:eastAsia="Calibri" w:hAnsi="Calibri"/>
                <w:i/>
                <w:sz w:val="16"/>
              </w:rPr>
              <w:t>SOCS1</w:t>
            </w:r>
          </w:p>
        </w:tc>
        <w:tc>
          <w:tcPr>
            <w:tcW w:w="1080" w:type="dxa"/>
            <w:vAlign w:val="center"/>
          </w:tcPr>
          <w:p w14:paraId="6BA11DD4" w14:textId="77777777" w:rsidR="00E52DCD" w:rsidRDefault="00E52DCD" w:rsidP="00A04CD3">
            <w:pPr>
              <w:jc w:val="center"/>
            </w:pPr>
            <w:r>
              <w:rPr>
                <w:rFonts w:ascii="Calibri" w:eastAsia="Calibri" w:hAnsi="Calibri"/>
                <w:sz w:val="16"/>
              </w:rPr>
              <w:t>100.0</w:t>
            </w:r>
          </w:p>
        </w:tc>
      </w:tr>
      <w:tr w:rsidR="00E52DCD" w14:paraId="7B36A23A" w14:textId="77777777" w:rsidTr="00E52DCD">
        <w:trPr>
          <w:jc w:val="center"/>
        </w:trPr>
        <w:tc>
          <w:tcPr>
            <w:tcW w:w="1080" w:type="dxa"/>
            <w:vAlign w:val="center"/>
          </w:tcPr>
          <w:p w14:paraId="36D5C836" w14:textId="77777777" w:rsidR="00E52DCD" w:rsidRDefault="00E52DCD" w:rsidP="00A04CD3">
            <w:pPr>
              <w:jc w:val="center"/>
            </w:pPr>
            <w:r>
              <w:rPr>
                <w:rFonts w:ascii="Calibri" w:eastAsia="Calibri" w:hAnsi="Calibri"/>
                <w:i/>
                <w:sz w:val="16"/>
              </w:rPr>
              <w:t>SOX10</w:t>
            </w:r>
          </w:p>
        </w:tc>
        <w:tc>
          <w:tcPr>
            <w:tcW w:w="1080" w:type="dxa"/>
            <w:vAlign w:val="center"/>
          </w:tcPr>
          <w:p w14:paraId="426E976F" w14:textId="77777777" w:rsidR="00E52DCD" w:rsidRDefault="00E52DCD" w:rsidP="00A04CD3">
            <w:pPr>
              <w:jc w:val="center"/>
            </w:pPr>
            <w:r>
              <w:rPr>
                <w:rFonts w:ascii="Calibri" w:eastAsia="Calibri" w:hAnsi="Calibri"/>
                <w:sz w:val="16"/>
              </w:rPr>
              <w:t>100.0</w:t>
            </w:r>
          </w:p>
        </w:tc>
        <w:tc>
          <w:tcPr>
            <w:tcW w:w="1080" w:type="dxa"/>
            <w:vAlign w:val="center"/>
          </w:tcPr>
          <w:p w14:paraId="27B452AB" w14:textId="77777777" w:rsidR="00E52DCD" w:rsidRDefault="00E52DCD" w:rsidP="00A04CD3">
            <w:pPr>
              <w:jc w:val="center"/>
            </w:pPr>
            <w:r>
              <w:rPr>
                <w:rFonts w:ascii="Calibri" w:eastAsia="Calibri" w:hAnsi="Calibri"/>
                <w:i/>
                <w:sz w:val="16"/>
              </w:rPr>
              <w:t>SOX17</w:t>
            </w:r>
          </w:p>
        </w:tc>
        <w:tc>
          <w:tcPr>
            <w:tcW w:w="1080" w:type="dxa"/>
            <w:vAlign w:val="center"/>
          </w:tcPr>
          <w:p w14:paraId="4BD43FB0" w14:textId="77777777" w:rsidR="00E52DCD" w:rsidRDefault="00E52DCD" w:rsidP="00A04CD3">
            <w:pPr>
              <w:jc w:val="center"/>
            </w:pPr>
            <w:r>
              <w:rPr>
                <w:rFonts w:ascii="Calibri" w:eastAsia="Calibri" w:hAnsi="Calibri"/>
                <w:sz w:val="16"/>
              </w:rPr>
              <w:t>100.0</w:t>
            </w:r>
          </w:p>
        </w:tc>
        <w:tc>
          <w:tcPr>
            <w:tcW w:w="1080" w:type="dxa"/>
            <w:vAlign w:val="center"/>
          </w:tcPr>
          <w:p w14:paraId="289C2D6A" w14:textId="77777777" w:rsidR="00E52DCD" w:rsidRDefault="00E52DCD" w:rsidP="00A04CD3">
            <w:pPr>
              <w:jc w:val="center"/>
            </w:pPr>
            <w:r>
              <w:rPr>
                <w:rFonts w:ascii="Calibri" w:eastAsia="Calibri" w:hAnsi="Calibri"/>
                <w:i/>
                <w:sz w:val="16"/>
              </w:rPr>
              <w:t>SOX18</w:t>
            </w:r>
          </w:p>
        </w:tc>
        <w:tc>
          <w:tcPr>
            <w:tcW w:w="1080" w:type="dxa"/>
            <w:vAlign w:val="center"/>
          </w:tcPr>
          <w:p w14:paraId="0A86F342" w14:textId="77777777" w:rsidR="00E52DCD" w:rsidRDefault="00E52DCD" w:rsidP="00A04CD3">
            <w:pPr>
              <w:jc w:val="center"/>
            </w:pPr>
            <w:r>
              <w:rPr>
                <w:rFonts w:ascii="Calibri" w:eastAsia="Calibri" w:hAnsi="Calibri"/>
                <w:sz w:val="16"/>
              </w:rPr>
              <w:t>100.0</w:t>
            </w:r>
          </w:p>
        </w:tc>
        <w:tc>
          <w:tcPr>
            <w:tcW w:w="1080" w:type="dxa"/>
            <w:vAlign w:val="center"/>
          </w:tcPr>
          <w:p w14:paraId="762EE3D8" w14:textId="77777777" w:rsidR="00E52DCD" w:rsidRDefault="00E52DCD" w:rsidP="00A04CD3">
            <w:pPr>
              <w:jc w:val="center"/>
            </w:pPr>
            <w:r>
              <w:rPr>
                <w:rFonts w:ascii="Calibri" w:eastAsia="Calibri" w:hAnsi="Calibri"/>
                <w:i/>
                <w:sz w:val="16"/>
              </w:rPr>
              <w:t>SOX2</w:t>
            </w:r>
          </w:p>
        </w:tc>
        <w:tc>
          <w:tcPr>
            <w:tcW w:w="1080" w:type="dxa"/>
            <w:vAlign w:val="center"/>
          </w:tcPr>
          <w:p w14:paraId="7FE7D07F" w14:textId="77777777" w:rsidR="00E52DCD" w:rsidRDefault="00E52DCD" w:rsidP="00A04CD3">
            <w:pPr>
              <w:jc w:val="center"/>
            </w:pPr>
            <w:r>
              <w:rPr>
                <w:rFonts w:ascii="Calibri" w:eastAsia="Calibri" w:hAnsi="Calibri"/>
                <w:sz w:val="16"/>
              </w:rPr>
              <w:t>100.0</w:t>
            </w:r>
          </w:p>
        </w:tc>
      </w:tr>
      <w:tr w:rsidR="00E52DCD" w14:paraId="4A0E20C9" w14:textId="77777777" w:rsidTr="00E52DCD">
        <w:trPr>
          <w:jc w:val="center"/>
        </w:trPr>
        <w:tc>
          <w:tcPr>
            <w:tcW w:w="1080" w:type="dxa"/>
            <w:vAlign w:val="center"/>
          </w:tcPr>
          <w:p w14:paraId="79FA8247" w14:textId="77777777" w:rsidR="00E52DCD" w:rsidRDefault="00E52DCD" w:rsidP="00A04CD3">
            <w:pPr>
              <w:jc w:val="center"/>
            </w:pPr>
            <w:r>
              <w:rPr>
                <w:rFonts w:ascii="Calibri" w:eastAsia="Calibri" w:hAnsi="Calibri"/>
                <w:i/>
                <w:sz w:val="16"/>
              </w:rPr>
              <w:t>SOX3</w:t>
            </w:r>
          </w:p>
        </w:tc>
        <w:tc>
          <w:tcPr>
            <w:tcW w:w="1080" w:type="dxa"/>
            <w:vAlign w:val="center"/>
          </w:tcPr>
          <w:p w14:paraId="1A64DDB3" w14:textId="77777777" w:rsidR="00E52DCD" w:rsidRDefault="00E52DCD" w:rsidP="00A04CD3">
            <w:pPr>
              <w:jc w:val="center"/>
            </w:pPr>
            <w:r>
              <w:rPr>
                <w:rFonts w:ascii="Calibri" w:eastAsia="Calibri" w:hAnsi="Calibri"/>
                <w:sz w:val="16"/>
              </w:rPr>
              <w:t>100.0</w:t>
            </w:r>
          </w:p>
        </w:tc>
        <w:tc>
          <w:tcPr>
            <w:tcW w:w="1080" w:type="dxa"/>
            <w:vAlign w:val="center"/>
          </w:tcPr>
          <w:p w14:paraId="2A99D1E7" w14:textId="77777777" w:rsidR="00E52DCD" w:rsidRDefault="00E52DCD" w:rsidP="00A04CD3">
            <w:pPr>
              <w:jc w:val="center"/>
            </w:pPr>
            <w:r>
              <w:rPr>
                <w:rFonts w:ascii="Calibri" w:eastAsia="Calibri" w:hAnsi="Calibri"/>
                <w:i/>
                <w:sz w:val="16"/>
              </w:rPr>
              <w:t>SP110</w:t>
            </w:r>
          </w:p>
        </w:tc>
        <w:tc>
          <w:tcPr>
            <w:tcW w:w="1080" w:type="dxa"/>
            <w:vAlign w:val="center"/>
          </w:tcPr>
          <w:p w14:paraId="6A165565" w14:textId="77777777" w:rsidR="00E52DCD" w:rsidRDefault="00E52DCD" w:rsidP="00A04CD3">
            <w:pPr>
              <w:jc w:val="center"/>
            </w:pPr>
            <w:r>
              <w:rPr>
                <w:rFonts w:ascii="Calibri" w:eastAsia="Calibri" w:hAnsi="Calibri"/>
                <w:sz w:val="16"/>
              </w:rPr>
              <w:t>100.0</w:t>
            </w:r>
          </w:p>
        </w:tc>
        <w:tc>
          <w:tcPr>
            <w:tcW w:w="1080" w:type="dxa"/>
            <w:vAlign w:val="center"/>
          </w:tcPr>
          <w:p w14:paraId="75D6F2A8" w14:textId="77777777" w:rsidR="00E52DCD" w:rsidRDefault="00E52DCD" w:rsidP="00A04CD3">
            <w:pPr>
              <w:jc w:val="center"/>
            </w:pPr>
            <w:r>
              <w:rPr>
                <w:rFonts w:ascii="Calibri" w:eastAsia="Calibri" w:hAnsi="Calibri"/>
                <w:i/>
                <w:sz w:val="16"/>
              </w:rPr>
              <w:t>SPART</w:t>
            </w:r>
          </w:p>
        </w:tc>
        <w:tc>
          <w:tcPr>
            <w:tcW w:w="1080" w:type="dxa"/>
            <w:vAlign w:val="center"/>
          </w:tcPr>
          <w:p w14:paraId="5228179B" w14:textId="77777777" w:rsidR="00E52DCD" w:rsidRDefault="00E52DCD" w:rsidP="00A04CD3">
            <w:pPr>
              <w:jc w:val="center"/>
            </w:pPr>
            <w:r>
              <w:rPr>
                <w:rFonts w:ascii="Calibri" w:eastAsia="Calibri" w:hAnsi="Calibri"/>
                <w:sz w:val="16"/>
              </w:rPr>
              <w:t>100.0</w:t>
            </w:r>
          </w:p>
        </w:tc>
        <w:tc>
          <w:tcPr>
            <w:tcW w:w="1080" w:type="dxa"/>
            <w:vAlign w:val="center"/>
          </w:tcPr>
          <w:p w14:paraId="671E89D2" w14:textId="77777777" w:rsidR="00E52DCD" w:rsidRDefault="00E52DCD" w:rsidP="00A04CD3">
            <w:pPr>
              <w:jc w:val="center"/>
            </w:pPr>
            <w:r>
              <w:rPr>
                <w:rFonts w:ascii="Calibri" w:eastAsia="Calibri" w:hAnsi="Calibri"/>
                <w:i/>
                <w:sz w:val="16"/>
              </w:rPr>
              <w:t>SPEN</w:t>
            </w:r>
          </w:p>
        </w:tc>
        <w:tc>
          <w:tcPr>
            <w:tcW w:w="1080" w:type="dxa"/>
            <w:vAlign w:val="center"/>
          </w:tcPr>
          <w:p w14:paraId="199A2870" w14:textId="77777777" w:rsidR="00E52DCD" w:rsidRDefault="00E52DCD" w:rsidP="00A04CD3">
            <w:pPr>
              <w:jc w:val="center"/>
            </w:pPr>
            <w:r>
              <w:rPr>
                <w:rFonts w:ascii="Calibri" w:eastAsia="Calibri" w:hAnsi="Calibri"/>
                <w:sz w:val="16"/>
              </w:rPr>
              <w:t>100.0</w:t>
            </w:r>
          </w:p>
        </w:tc>
      </w:tr>
      <w:tr w:rsidR="00E52DCD" w14:paraId="52B86ACA" w14:textId="77777777" w:rsidTr="00E52DCD">
        <w:trPr>
          <w:jc w:val="center"/>
        </w:trPr>
        <w:tc>
          <w:tcPr>
            <w:tcW w:w="1080" w:type="dxa"/>
            <w:vAlign w:val="center"/>
          </w:tcPr>
          <w:p w14:paraId="1B0C9F88" w14:textId="77777777" w:rsidR="00E52DCD" w:rsidRDefault="00E52DCD" w:rsidP="00A04CD3">
            <w:pPr>
              <w:jc w:val="center"/>
            </w:pPr>
            <w:r>
              <w:rPr>
                <w:rFonts w:ascii="Calibri" w:eastAsia="Calibri" w:hAnsi="Calibri"/>
                <w:i/>
                <w:sz w:val="16"/>
              </w:rPr>
              <w:t>SPI1</w:t>
            </w:r>
          </w:p>
        </w:tc>
        <w:tc>
          <w:tcPr>
            <w:tcW w:w="1080" w:type="dxa"/>
            <w:vAlign w:val="center"/>
          </w:tcPr>
          <w:p w14:paraId="4E50D615" w14:textId="77777777" w:rsidR="00E52DCD" w:rsidRDefault="00E52DCD" w:rsidP="00A04CD3">
            <w:pPr>
              <w:jc w:val="center"/>
            </w:pPr>
            <w:r>
              <w:rPr>
                <w:rFonts w:ascii="Calibri" w:eastAsia="Calibri" w:hAnsi="Calibri"/>
                <w:sz w:val="16"/>
              </w:rPr>
              <w:t>100.0</w:t>
            </w:r>
          </w:p>
        </w:tc>
        <w:tc>
          <w:tcPr>
            <w:tcW w:w="1080" w:type="dxa"/>
            <w:vAlign w:val="center"/>
          </w:tcPr>
          <w:p w14:paraId="0E31CDE1" w14:textId="77777777" w:rsidR="00E52DCD" w:rsidRDefault="00E52DCD" w:rsidP="00A04CD3">
            <w:pPr>
              <w:jc w:val="center"/>
            </w:pPr>
            <w:r>
              <w:rPr>
                <w:rFonts w:ascii="Calibri" w:eastAsia="Calibri" w:hAnsi="Calibri"/>
                <w:i/>
                <w:sz w:val="16"/>
              </w:rPr>
              <w:t>SPIB</w:t>
            </w:r>
          </w:p>
        </w:tc>
        <w:tc>
          <w:tcPr>
            <w:tcW w:w="1080" w:type="dxa"/>
            <w:vAlign w:val="center"/>
          </w:tcPr>
          <w:p w14:paraId="27B3F9F2" w14:textId="77777777" w:rsidR="00E52DCD" w:rsidRDefault="00E52DCD" w:rsidP="00A04CD3">
            <w:pPr>
              <w:jc w:val="center"/>
            </w:pPr>
            <w:r>
              <w:rPr>
                <w:rFonts w:ascii="Calibri" w:eastAsia="Calibri" w:hAnsi="Calibri"/>
                <w:sz w:val="16"/>
              </w:rPr>
              <w:t>100.0</w:t>
            </w:r>
          </w:p>
        </w:tc>
        <w:tc>
          <w:tcPr>
            <w:tcW w:w="1080" w:type="dxa"/>
            <w:vAlign w:val="center"/>
          </w:tcPr>
          <w:p w14:paraId="3E887E26" w14:textId="77777777" w:rsidR="00E52DCD" w:rsidRDefault="00E52DCD" w:rsidP="00A04CD3">
            <w:pPr>
              <w:jc w:val="center"/>
            </w:pPr>
            <w:r>
              <w:rPr>
                <w:rFonts w:ascii="Calibri" w:eastAsia="Calibri" w:hAnsi="Calibri"/>
                <w:i/>
                <w:sz w:val="16"/>
              </w:rPr>
              <w:t>SPIN4</w:t>
            </w:r>
          </w:p>
        </w:tc>
        <w:tc>
          <w:tcPr>
            <w:tcW w:w="1080" w:type="dxa"/>
            <w:vAlign w:val="center"/>
          </w:tcPr>
          <w:p w14:paraId="155C4B5A" w14:textId="77777777" w:rsidR="00E52DCD" w:rsidRDefault="00E52DCD" w:rsidP="00A04CD3">
            <w:pPr>
              <w:jc w:val="center"/>
            </w:pPr>
            <w:r>
              <w:rPr>
                <w:rFonts w:ascii="Calibri" w:eastAsia="Calibri" w:hAnsi="Calibri"/>
                <w:sz w:val="16"/>
              </w:rPr>
              <w:t>100.0</w:t>
            </w:r>
          </w:p>
        </w:tc>
        <w:tc>
          <w:tcPr>
            <w:tcW w:w="1080" w:type="dxa"/>
            <w:vAlign w:val="center"/>
          </w:tcPr>
          <w:p w14:paraId="10C3837B" w14:textId="77777777" w:rsidR="00E52DCD" w:rsidRDefault="00E52DCD" w:rsidP="00A04CD3">
            <w:pPr>
              <w:jc w:val="center"/>
            </w:pPr>
            <w:r>
              <w:rPr>
                <w:rFonts w:ascii="Calibri" w:eastAsia="Calibri" w:hAnsi="Calibri"/>
                <w:i/>
                <w:sz w:val="16"/>
              </w:rPr>
              <w:t>SPINK1</w:t>
            </w:r>
          </w:p>
        </w:tc>
        <w:tc>
          <w:tcPr>
            <w:tcW w:w="1080" w:type="dxa"/>
            <w:vAlign w:val="center"/>
          </w:tcPr>
          <w:p w14:paraId="3797B99C" w14:textId="77777777" w:rsidR="00E52DCD" w:rsidRDefault="00E52DCD" w:rsidP="00A04CD3">
            <w:pPr>
              <w:jc w:val="center"/>
            </w:pPr>
            <w:r>
              <w:rPr>
                <w:rFonts w:ascii="Calibri" w:eastAsia="Calibri" w:hAnsi="Calibri"/>
                <w:sz w:val="16"/>
              </w:rPr>
              <w:t>100.0</w:t>
            </w:r>
          </w:p>
        </w:tc>
      </w:tr>
      <w:tr w:rsidR="00E52DCD" w14:paraId="592C3DB0" w14:textId="77777777" w:rsidTr="00E52DCD">
        <w:trPr>
          <w:jc w:val="center"/>
        </w:trPr>
        <w:tc>
          <w:tcPr>
            <w:tcW w:w="1080" w:type="dxa"/>
            <w:vAlign w:val="center"/>
          </w:tcPr>
          <w:p w14:paraId="07E5AE6A" w14:textId="77777777" w:rsidR="00E52DCD" w:rsidRDefault="00E52DCD" w:rsidP="00A04CD3">
            <w:pPr>
              <w:jc w:val="center"/>
            </w:pPr>
            <w:r>
              <w:rPr>
                <w:rFonts w:ascii="Calibri" w:eastAsia="Calibri" w:hAnsi="Calibri"/>
                <w:i/>
                <w:sz w:val="16"/>
              </w:rPr>
              <w:t>SPINK5</w:t>
            </w:r>
          </w:p>
        </w:tc>
        <w:tc>
          <w:tcPr>
            <w:tcW w:w="1080" w:type="dxa"/>
            <w:vAlign w:val="center"/>
          </w:tcPr>
          <w:p w14:paraId="1160C29F" w14:textId="77777777" w:rsidR="00E52DCD" w:rsidRDefault="00E52DCD" w:rsidP="00A04CD3">
            <w:pPr>
              <w:jc w:val="center"/>
            </w:pPr>
            <w:r>
              <w:rPr>
                <w:rFonts w:ascii="Calibri" w:eastAsia="Calibri" w:hAnsi="Calibri"/>
                <w:sz w:val="16"/>
              </w:rPr>
              <w:t>100.0</w:t>
            </w:r>
          </w:p>
        </w:tc>
        <w:tc>
          <w:tcPr>
            <w:tcW w:w="1080" w:type="dxa"/>
            <w:vAlign w:val="center"/>
          </w:tcPr>
          <w:p w14:paraId="48170462" w14:textId="77777777" w:rsidR="00E52DCD" w:rsidRDefault="00E52DCD" w:rsidP="00A04CD3">
            <w:pPr>
              <w:jc w:val="center"/>
            </w:pPr>
            <w:r>
              <w:rPr>
                <w:rFonts w:ascii="Calibri" w:eastAsia="Calibri" w:hAnsi="Calibri"/>
                <w:i/>
                <w:sz w:val="16"/>
              </w:rPr>
              <w:t>SPOP</w:t>
            </w:r>
          </w:p>
        </w:tc>
        <w:tc>
          <w:tcPr>
            <w:tcW w:w="1080" w:type="dxa"/>
            <w:vAlign w:val="center"/>
          </w:tcPr>
          <w:p w14:paraId="36100D67" w14:textId="77777777" w:rsidR="00E52DCD" w:rsidRDefault="00E52DCD" w:rsidP="00A04CD3">
            <w:pPr>
              <w:jc w:val="center"/>
            </w:pPr>
            <w:r>
              <w:rPr>
                <w:rFonts w:ascii="Calibri" w:eastAsia="Calibri" w:hAnsi="Calibri"/>
                <w:sz w:val="16"/>
              </w:rPr>
              <w:t>100.0</w:t>
            </w:r>
          </w:p>
        </w:tc>
        <w:tc>
          <w:tcPr>
            <w:tcW w:w="1080" w:type="dxa"/>
            <w:vAlign w:val="center"/>
          </w:tcPr>
          <w:p w14:paraId="20DEEE2E" w14:textId="77777777" w:rsidR="00E52DCD" w:rsidRDefault="00E52DCD" w:rsidP="00A04CD3">
            <w:pPr>
              <w:jc w:val="center"/>
            </w:pPr>
            <w:r>
              <w:rPr>
                <w:rFonts w:ascii="Calibri" w:eastAsia="Calibri" w:hAnsi="Calibri"/>
                <w:i/>
                <w:sz w:val="16"/>
              </w:rPr>
              <w:t>SPOUT1</w:t>
            </w:r>
          </w:p>
        </w:tc>
        <w:tc>
          <w:tcPr>
            <w:tcW w:w="1080" w:type="dxa"/>
            <w:vAlign w:val="center"/>
          </w:tcPr>
          <w:p w14:paraId="2364124F" w14:textId="77777777" w:rsidR="00E52DCD" w:rsidRDefault="00E52DCD" w:rsidP="00A04CD3">
            <w:pPr>
              <w:jc w:val="center"/>
            </w:pPr>
            <w:r>
              <w:rPr>
                <w:rFonts w:ascii="Calibri" w:eastAsia="Calibri" w:hAnsi="Calibri"/>
                <w:sz w:val="16"/>
              </w:rPr>
              <w:t>100.0</w:t>
            </w:r>
          </w:p>
        </w:tc>
        <w:tc>
          <w:tcPr>
            <w:tcW w:w="1080" w:type="dxa"/>
            <w:vAlign w:val="center"/>
          </w:tcPr>
          <w:p w14:paraId="511F31FF" w14:textId="77777777" w:rsidR="00E52DCD" w:rsidRDefault="00E52DCD" w:rsidP="00A04CD3">
            <w:pPr>
              <w:jc w:val="center"/>
            </w:pPr>
            <w:r>
              <w:rPr>
                <w:rFonts w:ascii="Calibri" w:eastAsia="Calibri" w:hAnsi="Calibri"/>
                <w:i/>
                <w:sz w:val="16"/>
              </w:rPr>
              <w:t>SPP1</w:t>
            </w:r>
          </w:p>
        </w:tc>
        <w:tc>
          <w:tcPr>
            <w:tcW w:w="1080" w:type="dxa"/>
            <w:vAlign w:val="center"/>
          </w:tcPr>
          <w:p w14:paraId="34CDE08C" w14:textId="77777777" w:rsidR="00E52DCD" w:rsidRDefault="00E52DCD" w:rsidP="00A04CD3">
            <w:pPr>
              <w:jc w:val="center"/>
            </w:pPr>
            <w:r>
              <w:rPr>
                <w:rFonts w:ascii="Calibri" w:eastAsia="Calibri" w:hAnsi="Calibri"/>
                <w:sz w:val="16"/>
              </w:rPr>
              <w:t>100.0</w:t>
            </w:r>
          </w:p>
        </w:tc>
      </w:tr>
      <w:tr w:rsidR="00E52DCD" w14:paraId="72981F92" w14:textId="77777777" w:rsidTr="00E52DCD">
        <w:trPr>
          <w:jc w:val="center"/>
        </w:trPr>
        <w:tc>
          <w:tcPr>
            <w:tcW w:w="1080" w:type="dxa"/>
            <w:vAlign w:val="center"/>
          </w:tcPr>
          <w:p w14:paraId="1147792F" w14:textId="77777777" w:rsidR="00E52DCD" w:rsidRDefault="00E52DCD" w:rsidP="00A04CD3">
            <w:pPr>
              <w:jc w:val="center"/>
            </w:pPr>
            <w:r>
              <w:rPr>
                <w:rFonts w:ascii="Calibri" w:eastAsia="Calibri" w:hAnsi="Calibri"/>
                <w:i/>
                <w:sz w:val="16"/>
              </w:rPr>
              <w:t>SPRY2</w:t>
            </w:r>
          </w:p>
        </w:tc>
        <w:tc>
          <w:tcPr>
            <w:tcW w:w="1080" w:type="dxa"/>
            <w:vAlign w:val="center"/>
          </w:tcPr>
          <w:p w14:paraId="7E00B74B" w14:textId="77777777" w:rsidR="00E52DCD" w:rsidRDefault="00E52DCD" w:rsidP="00A04CD3">
            <w:pPr>
              <w:jc w:val="center"/>
            </w:pPr>
            <w:r>
              <w:rPr>
                <w:rFonts w:ascii="Calibri" w:eastAsia="Calibri" w:hAnsi="Calibri"/>
                <w:sz w:val="16"/>
              </w:rPr>
              <w:t>100.0</w:t>
            </w:r>
          </w:p>
        </w:tc>
        <w:tc>
          <w:tcPr>
            <w:tcW w:w="1080" w:type="dxa"/>
            <w:vAlign w:val="center"/>
          </w:tcPr>
          <w:p w14:paraId="7C84B36D" w14:textId="77777777" w:rsidR="00E52DCD" w:rsidRDefault="00E52DCD" w:rsidP="00A04CD3">
            <w:pPr>
              <w:jc w:val="center"/>
            </w:pPr>
            <w:r>
              <w:rPr>
                <w:rFonts w:ascii="Calibri" w:eastAsia="Calibri" w:hAnsi="Calibri"/>
                <w:i/>
                <w:sz w:val="16"/>
              </w:rPr>
              <w:t>SPTA1</w:t>
            </w:r>
          </w:p>
        </w:tc>
        <w:tc>
          <w:tcPr>
            <w:tcW w:w="1080" w:type="dxa"/>
            <w:vAlign w:val="center"/>
          </w:tcPr>
          <w:p w14:paraId="09E44E1E" w14:textId="77777777" w:rsidR="00E52DCD" w:rsidRDefault="00E52DCD" w:rsidP="00A04CD3">
            <w:pPr>
              <w:jc w:val="center"/>
            </w:pPr>
            <w:r>
              <w:rPr>
                <w:rFonts w:ascii="Calibri" w:eastAsia="Calibri" w:hAnsi="Calibri"/>
                <w:sz w:val="16"/>
              </w:rPr>
              <w:t>100.0</w:t>
            </w:r>
          </w:p>
        </w:tc>
        <w:tc>
          <w:tcPr>
            <w:tcW w:w="1080" w:type="dxa"/>
            <w:vAlign w:val="center"/>
          </w:tcPr>
          <w:p w14:paraId="16958F92" w14:textId="77777777" w:rsidR="00E52DCD" w:rsidRDefault="00E52DCD" w:rsidP="00A04CD3">
            <w:pPr>
              <w:jc w:val="center"/>
            </w:pPr>
            <w:r>
              <w:rPr>
                <w:rFonts w:ascii="Calibri" w:eastAsia="Calibri" w:hAnsi="Calibri"/>
                <w:i/>
                <w:sz w:val="16"/>
              </w:rPr>
              <w:t>SPTB</w:t>
            </w:r>
          </w:p>
        </w:tc>
        <w:tc>
          <w:tcPr>
            <w:tcW w:w="1080" w:type="dxa"/>
            <w:vAlign w:val="center"/>
          </w:tcPr>
          <w:p w14:paraId="02B19023" w14:textId="77777777" w:rsidR="00E52DCD" w:rsidRDefault="00E52DCD" w:rsidP="00A04CD3">
            <w:pPr>
              <w:jc w:val="center"/>
            </w:pPr>
            <w:r>
              <w:rPr>
                <w:rFonts w:ascii="Calibri" w:eastAsia="Calibri" w:hAnsi="Calibri"/>
                <w:sz w:val="16"/>
              </w:rPr>
              <w:t>100.0</w:t>
            </w:r>
          </w:p>
        </w:tc>
        <w:tc>
          <w:tcPr>
            <w:tcW w:w="1080" w:type="dxa"/>
            <w:vAlign w:val="center"/>
          </w:tcPr>
          <w:p w14:paraId="70F335C0" w14:textId="77777777" w:rsidR="00E52DCD" w:rsidRDefault="00E52DCD" w:rsidP="00A04CD3">
            <w:pPr>
              <w:jc w:val="center"/>
            </w:pPr>
            <w:r>
              <w:rPr>
                <w:rFonts w:ascii="Calibri" w:eastAsia="Calibri" w:hAnsi="Calibri"/>
                <w:i/>
                <w:sz w:val="16"/>
              </w:rPr>
              <w:t>SPTBN1</w:t>
            </w:r>
          </w:p>
        </w:tc>
        <w:tc>
          <w:tcPr>
            <w:tcW w:w="1080" w:type="dxa"/>
            <w:vAlign w:val="center"/>
          </w:tcPr>
          <w:p w14:paraId="3D61F8F2" w14:textId="77777777" w:rsidR="00E52DCD" w:rsidRDefault="00E52DCD" w:rsidP="00A04CD3">
            <w:pPr>
              <w:jc w:val="center"/>
            </w:pPr>
            <w:r>
              <w:rPr>
                <w:rFonts w:ascii="Calibri" w:eastAsia="Calibri" w:hAnsi="Calibri"/>
                <w:sz w:val="16"/>
              </w:rPr>
              <w:t>100.0</w:t>
            </w:r>
          </w:p>
        </w:tc>
      </w:tr>
      <w:tr w:rsidR="00E52DCD" w14:paraId="3B66D8C8" w14:textId="77777777" w:rsidTr="00E52DCD">
        <w:trPr>
          <w:jc w:val="center"/>
        </w:trPr>
        <w:tc>
          <w:tcPr>
            <w:tcW w:w="1080" w:type="dxa"/>
            <w:vAlign w:val="center"/>
          </w:tcPr>
          <w:p w14:paraId="51002511" w14:textId="77777777" w:rsidR="00E52DCD" w:rsidRDefault="00E52DCD" w:rsidP="00A04CD3">
            <w:pPr>
              <w:jc w:val="center"/>
            </w:pPr>
            <w:r>
              <w:rPr>
                <w:rFonts w:ascii="Calibri" w:eastAsia="Calibri" w:hAnsi="Calibri"/>
                <w:i/>
                <w:sz w:val="16"/>
              </w:rPr>
              <w:t>SRCAP</w:t>
            </w:r>
          </w:p>
        </w:tc>
        <w:tc>
          <w:tcPr>
            <w:tcW w:w="1080" w:type="dxa"/>
            <w:vAlign w:val="center"/>
          </w:tcPr>
          <w:p w14:paraId="0D9ACEED" w14:textId="77777777" w:rsidR="00E52DCD" w:rsidRDefault="00E52DCD" w:rsidP="00A04CD3">
            <w:pPr>
              <w:jc w:val="center"/>
            </w:pPr>
            <w:r>
              <w:rPr>
                <w:rFonts w:ascii="Calibri" w:eastAsia="Calibri" w:hAnsi="Calibri"/>
                <w:sz w:val="16"/>
              </w:rPr>
              <w:t>100.0</w:t>
            </w:r>
          </w:p>
        </w:tc>
        <w:tc>
          <w:tcPr>
            <w:tcW w:w="1080" w:type="dxa"/>
            <w:vAlign w:val="center"/>
          </w:tcPr>
          <w:p w14:paraId="07011419" w14:textId="77777777" w:rsidR="00E52DCD" w:rsidRDefault="00E52DCD" w:rsidP="00A04CD3">
            <w:pPr>
              <w:jc w:val="center"/>
            </w:pPr>
            <w:r>
              <w:rPr>
                <w:rFonts w:ascii="Calibri" w:eastAsia="Calibri" w:hAnsi="Calibri"/>
                <w:i/>
                <w:sz w:val="16"/>
              </w:rPr>
              <w:t>SREBF1</w:t>
            </w:r>
          </w:p>
        </w:tc>
        <w:tc>
          <w:tcPr>
            <w:tcW w:w="1080" w:type="dxa"/>
            <w:vAlign w:val="center"/>
          </w:tcPr>
          <w:p w14:paraId="4F6CA6D2" w14:textId="77777777" w:rsidR="00E52DCD" w:rsidRDefault="00E52DCD" w:rsidP="00A04CD3">
            <w:pPr>
              <w:jc w:val="center"/>
            </w:pPr>
            <w:r>
              <w:rPr>
                <w:rFonts w:ascii="Calibri" w:eastAsia="Calibri" w:hAnsi="Calibri"/>
                <w:sz w:val="16"/>
              </w:rPr>
              <w:t>100.0</w:t>
            </w:r>
          </w:p>
        </w:tc>
        <w:tc>
          <w:tcPr>
            <w:tcW w:w="1080" w:type="dxa"/>
            <w:vAlign w:val="center"/>
          </w:tcPr>
          <w:p w14:paraId="1648B8C8" w14:textId="77777777" w:rsidR="00E52DCD" w:rsidRDefault="00E52DCD" w:rsidP="00A04CD3">
            <w:pPr>
              <w:jc w:val="center"/>
            </w:pPr>
            <w:r>
              <w:rPr>
                <w:rFonts w:ascii="Calibri" w:eastAsia="Calibri" w:hAnsi="Calibri"/>
                <w:i/>
                <w:sz w:val="16"/>
              </w:rPr>
              <w:t>SRP19</w:t>
            </w:r>
          </w:p>
        </w:tc>
        <w:tc>
          <w:tcPr>
            <w:tcW w:w="1080" w:type="dxa"/>
            <w:vAlign w:val="center"/>
          </w:tcPr>
          <w:p w14:paraId="7EE5991C" w14:textId="77777777" w:rsidR="00E52DCD" w:rsidRDefault="00E52DCD" w:rsidP="00A04CD3">
            <w:pPr>
              <w:jc w:val="center"/>
            </w:pPr>
            <w:r>
              <w:rPr>
                <w:rFonts w:ascii="Calibri" w:eastAsia="Calibri" w:hAnsi="Calibri"/>
                <w:sz w:val="16"/>
              </w:rPr>
              <w:t>100.0</w:t>
            </w:r>
          </w:p>
        </w:tc>
        <w:tc>
          <w:tcPr>
            <w:tcW w:w="1080" w:type="dxa"/>
            <w:vAlign w:val="center"/>
          </w:tcPr>
          <w:p w14:paraId="492FB9D0" w14:textId="77777777" w:rsidR="00E52DCD" w:rsidRDefault="00E52DCD" w:rsidP="00A04CD3">
            <w:pPr>
              <w:jc w:val="center"/>
            </w:pPr>
            <w:r>
              <w:rPr>
                <w:rFonts w:ascii="Calibri" w:eastAsia="Calibri" w:hAnsi="Calibri"/>
                <w:i/>
                <w:sz w:val="16"/>
              </w:rPr>
              <w:t>SRSF2</w:t>
            </w:r>
          </w:p>
        </w:tc>
        <w:tc>
          <w:tcPr>
            <w:tcW w:w="1080" w:type="dxa"/>
            <w:vAlign w:val="center"/>
          </w:tcPr>
          <w:p w14:paraId="46F8371B" w14:textId="77777777" w:rsidR="00E52DCD" w:rsidRDefault="00E52DCD" w:rsidP="00A04CD3">
            <w:pPr>
              <w:jc w:val="center"/>
            </w:pPr>
            <w:r>
              <w:rPr>
                <w:rFonts w:ascii="Calibri" w:eastAsia="Calibri" w:hAnsi="Calibri"/>
                <w:sz w:val="16"/>
              </w:rPr>
              <w:t>100.0</w:t>
            </w:r>
          </w:p>
        </w:tc>
      </w:tr>
      <w:tr w:rsidR="00E52DCD" w14:paraId="3679668D" w14:textId="77777777" w:rsidTr="00E52DCD">
        <w:trPr>
          <w:jc w:val="center"/>
        </w:trPr>
        <w:tc>
          <w:tcPr>
            <w:tcW w:w="1080" w:type="dxa"/>
            <w:vAlign w:val="center"/>
          </w:tcPr>
          <w:p w14:paraId="73973F8E" w14:textId="77777777" w:rsidR="00E52DCD" w:rsidRDefault="00E52DCD" w:rsidP="00A04CD3">
            <w:pPr>
              <w:jc w:val="center"/>
            </w:pPr>
            <w:r>
              <w:rPr>
                <w:rFonts w:ascii="Calibri" w:eastAsia="Calibri" w:hAnsi="Calibri"/>
                <w:i/>
                <w:sz w:val="16"/>
              </w:rPr>
              <w:t>STAG2</w:t>
            </w:r>
          </w:p>
        </w:tc>
        <w:tc>
          <w:tcPr>
            <w:tcW w:w="1080" w:type="dxa"/>
            <w:vAlign w:val="center"/>
          </w:tcPr>
          <w:p w14:paraId="0C6E0EB2" w14:textId="77777777" w:rsidR="00E52DCD" w:rsidRDefault="00E52DCD" w:rsidP="00A04CD3">
            <w:pPr>
              <w:jc w:val="center"/>
            </w:pPr>
            <w:r>
              <w:rPr>
                <w:rFonts w:ascii="Calibri" w:eastAsia="Calibri" w:hAnsi="Calibri"/>
                <w:sz w:val="16"/>
              </w:rPr>
              <w:t>100.0</w:t>
            </w:r>
          </w:p>
        </w:tc>
        <w:tc>
          <w:tcPr>
            <w:tcW w:w="1080" w:type="dxa"/>
            <w:vAlign w:val="center"/>
          </w:tcPr>
          <w:p w14:paraId="7536698D" w14:textId="77777777" w:rsidR="00E52DCD" w:rsidRDefault="00E52DCD" w:rsidP="00A04CD3">
            <w:pPr>
              <w:jc w:val="center"/>
            </w:pPr>
            <w:r>
              <w:rPr>
                <w:rFonts w:ascii="Calibri" w:eastAsia="Calibri" w:hAnsi="Calibri"/>
                <w:i/>
                <w:sz w:val="16"/>
              </w:rPr>
              <w:t>STAR</w:t>
            </w:r>
          </w:p>
        </w:tc>
        <w:tc>
          <w:tcPr>
            <w:tcW w:w="1080" w:type="dxa"/>
            <w:vAlign w:val="center"/>
          </w:tcPr>
          <w:p w14:paraId="437C2A7A" w14:textId="77777777" w:rsidR="00E52DCD" w:rsidRDefault="00E52DCD" w:rsidP="00A04CD3">
            <w:pPr>
              <w:jc w:val="center"/>
            </w:pPr>
            <w:r>
              <w:rPr>
                <w:rFonts w:ascii="Calibri" w:eastAsia="Calibri" w:hAnsi="Calibri"/>
                <w:sz w:val="16"/>
              </w:rPr>
              <w:t>100.0</w:t>
            </w:r>
          </w:p>
        </w:tc>
        <w:tc>
          <w:tcPr>
            <w:tcW w:w="1080" w:type="dxa"/>
            <w:vAlign w:val="center"/>
          </w:tcPr>
          <w:p w14:paraId="0D7665A9" w14:textId="77777777" w:rsidR="00E52DCD" w:rsidRDefault="00E52DCD" w:rsidP="00A04CD3">
            <w:pPr>
              <w:jc w:val="center"/>
            </w:pPr>
            <w:r>
              <w:rPr>
                <w:rFonts w:ascii="Calibri" w:eastAsia="Calibri" w:hAnsi="Calibri"/>
                <w:i/>
                <w:sz w:val="16"/>
              </w:rPr>
              <w:t>STAT1</w:t>
            </w:r>
          </w:p>
        </w:tc>
        <w:tc>
          <w:tcPr>
            <w:tcW w:w="1080" w:type="dxa"/>
            <w:vAlign w:val="center"/>
          </w:tcPr>
          <w:p w14:paraId="1226C7FC" w14:textId="77777777" w:rsidR="00E52DCD" w:rsidRDefault="00E52DCD" w:rsidP="00A04CD3">
            <w:pPr>
              <w:jc w:val="center"/>
            </w:pPr>
            <w:r>
              <w:rPr>
                <w:rFonts w:ascii="Calibri" w:eastAsia="Calibri" w:hAnsi="Calibri"/>
                <w:sz w:val="16"/>
              </w:rPr>
              <w:t>100.0</w:t>
            </w:r>
          </w:p>
        </w:tc>
        <w:tc>
          <w:tcPr>
            <w:tcW w:w="1080" w:type="dxa"/>
            <w:vAlign w:val="center"/>
          </w:tcPr>
          <w:p w14:paraId="74D2BBE0" w14:textId="77777777" w:rsidR="00E52DCD" w:rsidRDefault="00E52DCD" w:rsidP="00A04CD3">
            <w:pPr>
              <w:jc w:val="center"/>
            </w:pPr>
            <w:r>
              <w:rPr>
                <w:rFonts w:ascii="Calibri" w:eastAsia="Calibri" w:hAnsi="Calibri"/>
                <w:i/>
                <w:sz w:val="16"/>
              </w:rPr>
              <w:t>STAT2</w:t>
            </w:r>
          </w:p>
        </w:tc>
        <w:tc>
          <w:tcPr>
            <w:tcW w:w="1080" w:type="dxa"/>
            <w:vAlign w:val="center"/>
          </w:tcPr>
          <w:p w14:paraId="537E7C75" w14:textId="77777777" w:rsidR="00E52DCD" w:rsidRDefault="00E52DCD" w:rsidP="00A04CD3">
            <w:pPr>
              <w:jc w:val="center"/>
            </w:pPr>
            <w:r>
              <w:rPr>
                <w:rFonts w:ascii="Calibri" w:eastAsia="Calibri" w:hAnsi="Calibri"/>
                <w:sz w:val="16"/>
              </w:rPr>
              <w:t>100.0</w:t>
            </w:r>
          </w:p>
        </w:tc>
      </w:tr>
      <w:tr w:rsidR="00E52DCD" w14:paraId="2E9DB91B" w14:textId="77777777" w:rsidTr="00E52DCD">
        <w:trPr>
          <w:jc w:val="center"/>
        </w:trPr>
        <w:tc>
          <w:tcPr>
            <w:tcW w:w="1080" w:type="dxa"/>
            <w:vAlign w:val="center"/>
          </w:tcPr>
          <w:p w14:paraId="6A600517" w14:textId="77777777" w:rsidR="00E52DCD" w:rsidRDefault="00E52DCD" w:rsidP="00A04CD3">
            <w:pPr>
              <w:jc w:val="center"/>
            </w:pPr>
            <w:r>
              <w:rPr>
                <w:rFonts w:ascii="Calibri" w:eastAsia="Calibri" w:hAnsi="Calibri"/>
                <w:i/>
                <w:sz w:val="16"/>
              </w:rPr>
              <w:t>STAT3</w:t>
            </w:r>
          </w:p>
        </w:tc>
        <w:tc>
          <w:tcPr>
            <w:tcW w:w="1080" w:type="dxa"/>
            <w:vAlign w:val="center"/>
          </w:tcPr>
          <w:p w14:paraId="00B02358" w14:textId="77777777" w:rsidR="00E52DCD" w:rsidRDefault="00E52DCD" w:rsidP="00A04CD3">
            <w:pPr>
              <w:jc w:val="center"/>
            </w:pPr>
            <w:r>
              <w:rPr>
                <w:rFonts w:ascii="Calibri" w:eastAsia="Calibri" w:hAnsi="Calibri"/>
                <w:sz w:val="16"/>
              </w:rPr>
              <w:t>100.0</w:t>
            </w:r>
          </w:p>
        </w:tc>
        <w:tc>
          <w:tcPr>
            <w:tcW w:w="1080" w:type="dxa"/>
            <w:vAlign w:val="center"/>
          </w:tcPr>
          <w:p w14:paraId="00488E3C" w14:textId="77777777" w:rsidR="00E52DCD" w:rsidRDefault="00E52DCD" w:rsidP="00A04CD3">
            <w:pPr>
              <w:jc w:val="center"/>
            </w:pPr>
            <w:r>
              <w:rPr>
                <w:rFonts w:ascii="Calibri" w:eastAsia="Calibri" w:hAnsi="Calibri"/>
                <w:i/>
                <w:sz w:val="16"/>
              </w:rPr>
              <w:t>STAT4</w:t>
            </w:r>
          </w:p>
        </w:tc>
        <w:tc>
          <w:tcPr>
            <w:tcW w:w="1080" w:type="dxa"/>
            <w:vAlign w:val="center"/>
          </w:tcPr>
          <w:p w14:paraId="7A854E2A" w14:textId="77777777" w:rsidR="00E52DCD" w:rsidRDefault="00E52DCD" w:rsidP="00A04CD3">
            <w:pPr>
              <w:jc w:val="center"/>
            </w:pPr>
            <w:r>
              <w:rPr>
                <w:rFonts w:ascii="Calibri" w:eastAsia="Calibri" w:hAnsi="Calibri"/>
                <w:sz w:val="16"/>
              </w:rPr>
              <w:t>100.0</w:t>
            </w:r>
          </w:p>
        </w:tc>
        <w:tc>
          <w:tcPr>
            <w:tcW w:w="1080" w:type="dxa"/>
            <w:vAlign w:val="center"/>
          </w:tcPr>
          <w:p w14:paraId="671499B3" w14:textId="77777777" w:rsidR="00E52DCD" w:rsidRDefault="00E52DCD" w:rsidP="00A04CD3">
            <w:pPr>
              <w:jc w:val="center"/>
            </w:pPr>
            <w:r>
              <w:rPr>
                <w:rFonts w:ascii="Calibri" w:eastAsia="Calibri" w:hAnsi="Calibri"/>
                <w:i/>
                <w:sz w:val="16"/>
              </w:rPr>
              <w:t>STAT5B</w:t>
            </w:r>
          </w:p>
        </w:tc>
        <w:tc>
          <w:tcPr>
            <w:tcW w:w="1080" w:type="dxa"/>
            <w:vAlign w:val="center"/>
          </w:tcPr>
          <w:p w14:paraId="1C5966E2" w14:textId="77777777" w:rsidR="00E52DCD" w:rsidRDefault="00E52DCD" w:rsidP="00A04CD3">
            <w:pPr>
              <w:jc w:val="center"/>
            </w:pPr>
            <w:r>
              <w:rPr>
                <w:rFonts w:ascii="Calibri" w:eastAsia="Calibri" w:hAnsi="Calibri"/>
                <w:sz w:val="16"/>
              </w:rPr>
              <w:t>100.0</w:t>
            </w:r>
          </w:p>
        </w:tc>
        <w:tc>
          <w:tcPr>
            <w:tcW w:w="1080" w:type="dxa"/>
            <w:vAlign w:val="center"/>
          </w:tcPr>
          <w:p w14:paraId="2CCCB36F" w14:textId="77777777" w:rsidR="00E52DCD" w:rsidRDefault="00E52DCD" w:rsidP="00A04CD3">
            <w:pPr>
              <w:jc w:val="center"/>
            </w:pPr>
            <w:r>
              <w:rPr>
                <w:rFonts w:ascii="Calibri" w:eastAsia="Calibri" w:hAnsi="Calibri"/>
                <w:i/>
                <w:sz w:val="16"/>
              </w:rPr>
              <w:t>STAT6</w:t>
            </w:r>
          </w:p>
        </w:tc>
        <w:tc>
          <w:tcPr>
            <w:tcW w:w="1080" w:type="dxa"/>
            <w:vAlign w:val="center"/>
          </w:tcPr>
          <w:p w14:paraId="440C802B" w14:textId="77777777" w:rsidR="00E52DCD" w:rsidRDefault="00E52DCD" w:rsidP="00A04CD3">
            <w:pPr>
              <w:jc w:val="center"/>
            </w:pPr>
            <w:r>
              <w:rPr>
                <w:rFonts w:ascii="Calibri" w:eastAsia="Calibri" w:hAnsi="Calibri"/>
                <w:sz w:val="16"/>
              </w:rPr>
              <w:t>100.0</w:t>
            </w:r>
          </w:p>
        </w:tc>
      </w:tr>
      <w:tr w:rsidR="00E52DCD" w14:paraId="2F7DFB04" w14:textId="77777777" w:rsidTr="00E52DCD">
        <w:trPr>
          <w:jc w:val="center"/>
        </w:trPr>
        <w:tc>
          <w:tcPr>
            <w:tcW w:w="1080" w:type="dxa"/>
            <w:vAlign w:val="center"/>
          </w:tcPr>
          <w:p w14:paraId="73D2FF39" w14:textId="77777777" w:rsidR="00E52DCD" w:rsidRDefault="00E52DCD" w:rsidP="00A04CD3">
            <w:pPr>
              <w:jc w:val="center"/>
            </w:pPr>
            <w:r>
              <w:rPr>
                <w:rFonts w:ascii="Calibri" w:eastAsia="Calibri" w:hAnsi="Calibri"/>
                <w:i/>
                <w:sz w:val="16"/>
              </w:rPr>
              <w:t>STEAP3</w:t>
            </w:r>
          </w:p>
        </w:tc>
        <w:tc>
          <w:tcPr>
            <w:tcW w:w="1080" w:type="dxa"/>
            <w:vAlign w:val="center"/>
          </w:tcPr>
          <w:p w14:paraId="00961350" w14:textId="77777777" w:rsidR="00E52DCD" w:rsidRDefault="00E52DCD" w:rsidP="00A04CD3">
            <w:pPr>
              <w:jc w:val="center"/>
            </w:pPr>
            <w:r>
              <w:rPr>
                <w:rFonts w:ascii="Calibri" w:eastAsia="Calibri" w:hAnsi="Calibri"/>
                <w:sz w:val="16"/>
              </w:rPr>
              <w:t>100.0</w:t>
            </w:r>
          </w:p>
        </w:tc>
        <w:tc>
          <w:tcPr>
            <w:tcW w:w="1080" w:type="dxa"/>
            <w:vAlign w:val="center"/>
          </w:tcPr>
          <w:p w14:paraId="186FA33B" w14:textId="77777777" w:rsidR="00E52DCD" w:rsidRDefault="00E52DCD" w:rsidP="00A04CD3">
            <w:pPr>
              <w:jc w:val="center"/>
            </w:pPr>
            <w:r>
              <w:rPr>
                <w:rFonts w:ascii="Calibri" w:eastAsia="Calibri" w:hAnsi="Calibri"/>
                <w:i/>
                <w:sz w:val="16"/>
              </w:rPr>
              <w:t>STIL</w:t>
            </w:r>
          </w:p>
        </w:tc>
        <w:tc>
          <w:tcPr>
            <w:tcW w:w="1080" w:type="dxa"/>
            <w:vAlign w:val="center"/>
          </w:tcPr>
          <w:p w14:paraId="0DD5C6A2" w14:textId="77777777" w:rsidR="00E52DCD" w:rsidRDefault="00E52DCD" w:rsidP="00A04CD3">
            <w:pPr>
              <w:jc w:val="center"/>
            </w:pPr>
            <w:r>
              <w:rPr>
                <w:rFonts w:ascii="Calibri" w:eastAsia="Calibri" w:hAnsi="Calibri"/>
                <w:sz w:val="16"/>
              </w:rPr>
              <w:t>100.0</w:t>
            </w:r>
          </w:p>
        </w:tc>
        <w:tc>
          <w:tcPr>
            <w:tcW w:w="1080" w:type="dxa"/>
            <w:vAlign w:val="center"/>
          </w:tcPr>
          <w:p w14:paraId="5D31FCAB" w14:textId="77777777" w:rsidR="00E52DCD" w:rsidRDefault="00E52DCD" w:rsidP="00A04CD3">
            <w:pPr>
              <w:jc w:val="center"/>
            </w:pPr>
            <w:r>
              <w:rPr>
                <w:rFonts w:ascii="Calibri" w:eastAsia="Calibri" w:hAnsi="Calibri"/>
                <w:i/>
                <w:sz w:val="16"/>
              </w:rPr>
              <w:t>STIM1</w:t>
            </w:r>
          </w:p>
        </w:tc>
        <w:tc>
          <w:tcPr>
            <w:tcW w:w="1080" w:type="dxa"/>
            <w:vAlign w:val="center"/>
          </w:tcPr>
          <w:p w14:paraId="61B71D13" w14:textId="77777777" w:rsidR="00E52DCD" w:rsidRDefault="00E52DCD" w:rsidP="00A04CD3">
            <w:pPr>
              <w:jc w:val="center"/>
            </w:pPr>
            <w:r>
              <w:rPr>
                <w:rFonts w:ascii="Calibri" w:eastAsia="Calibri" w:hAnsi="Calibri"/>
                <w:sz w:val="16"/>
              </w:rPr>
              <w:t>100.0</w:t>
            </w:r>
          </w:p>
        </w:tc>
        <w:tc>
          <w:tcPr>
            <w:tcW w:w="1080" w:type="dxa"/>
            <w:vAlign w:val="center"/>
          </w:tcPr>
          <w:p w14:paraId="48E3481B" w14:textId="77777777" w:rsidR="00E52DCD" w:rsidRDefault="00E52DCD" w:rsidP="00A04CD3">
            <w:pPr>
              <w:jc w:val="center"/>
            </w:pPr>
            <w:r>
              <w:rPr>
                <w:rFonts w:ascii="Calibri" w:eastAsia="Calibri" w:hAnsi="Calibri"/>
                <w:i/>
                <w:sz w:val="16"/>
              </w:rPr>
              <w:t>STING1</w:t>
            </w:r>
          </w:p>
        </w:tc>
        <w:tc>
          <w:tcPr>
            <w:tcW w:w="1080" w:type="dxa"/>
            <w:vAlign w:val="center"/>
          </w:tcPr>
          <w:p w14:paraId="5252045B" w14:textId="77777777" w:rsidR="00E52DCD" w:rsidRDefault="00E52DCD" w:rsidP="00A04CD3">
            <w:pPr>
              <w:jc w:val="center"/>
            </w:pPr>
            <w:r>
              <w:rPr>
                <w:rFonts w:ascii="Calibri" w:eastAsia="Calibri" w:hAnsi="Calibri"/>
                <w:sz w:val="16"/>
              </w:rPr>
              <w:t>100.0</w:t>
            </w:r>
          </w:p>
        </w:tc>
      </w:tr>
      <w:tr w:rsidR="00E52DCD" w14:paraId="13569C25" w14:textId="77777777" w:rsidTr="00E52DCD">
        <w:trPr>
          <w:jc w:val="center"/>
        </w:trPr>
        <w:tc>
          <w:tcPr>
            <w:tcW w:w="1080" w:type="dxa"/>
            <w:vAlign w:val="center"/>
          </w:tcPr>
          <w:p w14:paraId="0F1387C5" w14:textId="77777777" w:rsidR="00E52DCD" w:rsidRDefault="00E52DCD" w:rsidP="00A04CD3">
            <w:pPr>
              <w:jc w:val="center"/>
            </w:pPr>
            <w:r>
              <w:rPr>
                <w:rFonts w:ascii="Calibri" w:eastAsia="Calibri" w:hAnsi="Calibri"/>
                <w:i/>
                <w:sz w:val="16"/>
              </w:rPr>
              <w:t>STK4</w:t>
            </w:r>
          </w:p>
        </w:tc>
        <w:tc>
          <w:tcPr>
            <w:tcW w:w="1080" w:type="dxa"/>
            <w:vAlign w:val="center"/>
          </w:tcPr>
          <w:p w14:paraId="7B4C56B2" w14:textId="77777777" w:rsidR="00E52DCD" w:rsidRDefault="00E52DCD" w:rsidP="00A04CD3">
            <w:pPr>
              <w:jc w:val="center"/>
            </w:pPr>
            <w:r>
              <w:rPr>
                <w:rFonts w:ascii="Calibri" w:eastAsia="Calibri" w:hAnsi="Calibri"/>
                <w:sz w:val="16"/>
              </w:rPr>
              <w:t>100.0</w:t>
            </w:r>
          </w:p>
        </w:tc>
        <w:tc>
          <w:tcPr>
            <w:tcW w:w="1080" w:type="dxa"/>
            <w:vAlign w:val="center"/>
          </w:tcPr>
          <w:p w14:paraId="3AA6EB77" w14:textId="77777777" w:rsidR="00E52DCD" w:rsidRDefault="00E52DCD" w:rsidP="00A04CD3">
            <w:pPr>
              <w:jc w:val="center"/>
            </w:pPr>
            <w:r>
              <w:rPr>
                <w:rFonts w:ascii="Calibri" w:eastAsia="Calibri" w:hAnsi="Calibri"/>
                <w:i/>
                <w:sz w:val="16"/>
              </w:rPr>
              <w:t>STN1</w:t>
            </w:r>
          </w:p>
        </w:tc>
        <w:tc>
          <w:tcPr>
            <w:tcW w:w="1080" w:type="dxa"/>
            <w:vAlign w:val="center"/>
          </w:tcPr>
          <w:p w14:paraId="30A4175D" w14:textId="77777777" w:rsidR="00E52DCD" w:rsidRDefault="00E52DCD" w:rsidP="00A04CD3">
            <w:pPr>
              <w:jc w:val="center"/>
            </w:pPr>
            <w:r>
              <w:rPr>
                <w:rFonts w:ascii="Calibri" w:eastAsia="Calibri" w:hAnsi="Calibri"/>
                <w:sz w:val="16"/>
              </w:rPr>
              <w:t>100.0</w:t>
            </w:r>
          </w:p>
        </w:tc>
        <w:tc>
          <w:tcPr>
            <w:tcW w:w="1080" w:type="dxa"/>
            <w:vAlign w:val="center"/>
          </w:tcPr>
          <w:p w14:paraId="22210A2D" w14:textId="77777777" w:rsidR="00E52DCD" w:rsidRDefault="00E52DCD" w:rsidP="00A04CD3">
            <w:pPr>
              <w:jc w:val="center"/>
            </w:pPr>
            <w:r>
              <w:rPr>
                <w:rFonts w:ascii="Calibri" w:eastAsia="Calibri" w:hAnsi="Calibri"/>
                <w:i/>
                <w:sz w:val="16"/>
              </w:rPr>
              <w:t>STOX1</w:t>
            </w:r>
          </w:p>
        </w:tc>
        <w:tc>
          <w:tcPr>
            <w:tcW w:w="1080" w:type="dxa"/>
            <w:vAlign w:val="center"/>
          </w:tcPr>
          <w:p w14:paraId="68902D72" w14:textId="77777777" w:rsidR="00E52DCD" w:rsidRDefault="00E52DCD" w:rsidP="00A04CD3">
            <w:pPr>
              <w:jc w:val="center"/>
            </w:pPr>
            <w:r>
              <w:rPr>
                <w:rFonts w:ascii="Calibri" w:eastAsia="Calibri" w:hAnsi="Calibri"/>
                <w:sz w:val="16"/>
              </w:rPr>
              <w:t>97.51</w:t>
            </w:r>
          </w:p>
        </w:tc>
        <w:tc>
          <w:tcPr>
            <w:tcW w:w="1080" w:type="dxa"/>
            <w:vAlign w:val="center"/>
          </w:tcPr>
          <w:p w14:paraId="7E2C6B17" w14:textId="77777777" w:rsidR="00E52DCD" w:rsidRDefault="00E52DCD" w:rsidP="00A04CD3">
            <w:pPr>
              <w:jc w:val="center"/>
            </w:pPr>
            <w:r>
              <w:rPr>
                <w:rFonts w:ascii="Calibri" w:eastAsia="Calibri" w:hAnsi="Calibri"/>
                <w:i/>
                <w:sz w:val="16"/>
              </w:rPr>
              <w:t>STS</w:t>
            </w:r>
          </w:p>
        </w:tc>
        <w:tc>
          <w:tcPr>
            <w:tcW w:w="1080" w:type="dxa"/>
            <w:vAlign w:val="center"/>
          </w:tcPr>
          <w:p w14:paraId="09155B27" w14:textId="77777777" w:rsidR="00E52DCD" w:rsidRDefault="00E52DCD" w:rsidP="00A04CD3">
            <w:pPr>
              <w:jc w:val="center"/>
            </w:pPr>
            <w:r>
              <w:rPr>
                <w:rFonts w:ascii="Calibri" w:eastAsia="Calibri" w:hAnsi="Calibri"/>
                <w:sz w:val="16"/>
              </w:rPr>
              <w:t>100.0</w:t>
            </w:r>
          </w:p>
        </w:tc>
      </w:tr>
      <w:tr w:rsidR="00E52DCD" w14:paraId="0DDE5CB1" w14:textId="77777777" w:rsidTr="00E52DCD">
        <w:trPr>
          <w:jc w:val="center"/>
        </w:trPr>
        <w:tc>
          <w:tcPr>
            <w:tcW w:w="1080" w:type="dxa"/>
            <w:vAlign w:val="center"/>
          </w:tcPr>
          <w:p w14:paraId="7CB0FB06" w14:textId="77777777" w:rsidR="00E52DCD" w:rsidRDefault="00E52DCD" w:rsidP="00A04CD3">
            <w:pPr>
              <w:jc w:val="center"/>
            </w:pPr>
            <w:r>
              <w:rPr>
                <w:rFonts w:ascii="Calibri" w:eastAsia="Calibri" w:hAnsi="Calibri"/>
                <w:i/>
                <w:sz w:val="16"/>
              </w:rPr>
              <w:t>STX11</w:t>
            </w:r>
          </w:p>
        </w:tc>
        <w:tc>
          <w:tcPr>
            <w:tcW w:w="1080" w:type="dxa"/>
            <w:vAlign w:val="center"/>
          </w:tcPr>
          <w:p w14:paraId="2C9B0F3D" w14:textId="77777777" w:rsidR="00E52DCD" w:rsidRDefault="00E52DCD" w:rsidP="00A04CD3">
            <w:pPr>
              <w:jc w:val="center"/>
            </w:pPr>
            <w:r>
              <w:rPr>
                <w:rFonts w:ascii="Calibri" w:eastAsia="Calibri" w:hAnsi="Calibri"/>
                <w:sz w:val="16"/>
              </w:rPr>
              <w:t>100.0</w:t>
            </w:r>
          </w:p>
        </w:tc>
        <w:tc>
          <w:tcPr>
            <w:tcW w:w="1080" w:type="dxa"/>
            <w:vAlign w:val="center"/>
          </w:tcPr>
          <w:p w14:paraId="53A46CF4" w14:textId="77777777" w:rsidR="00E52DCD" w:rsidRDefault="00E52DCD" w:rsidP="00A04CD3">
            <w:pPr>
              <w:jc w:val="center"/>
            </w:pPr>
            <w:r>
              <w:rPr>
                <w:rFonts w:ascii="Calibri" w:eastAsia="Calibri" w:hAnsi="Calibri"/>
                <w:i/>
                <w:sz w:val="16"/>
              </w:rPr>
              <w:t>STX1A</w:t>
            </w:r>
          </w:p>
        </w:tc>
        <w:tc>
          <w:tcPr>
            <w:tcW w:w="1080" w:type="dxa"/>
            <w:vAlign w:val="center"/>
          </w:tcPr>
          <w:p w14:paraId="65F4A5A7" w14:textId="77777777" w:rsidR="00E52DCD" w:rsidRDefault="00E52DCD" w:rsidP="00A04CD3">
            <w:pPr>
              <w:jc w:val="center"/>
            </w:pPr>
            <w:r>
              <w:rPr>
                <w:rFonts w:ascii="Calibri" w:eastAsia="Calibri" w:hAnsi="Calibri"/>
                <w:sz w:val="16"/>
              </w:rPr>
              <w:t>100.0</w:t>
            </w:r>
          </w:p>
        </w:tc>
        <w:tc>
          <w:tcPr>
            <w:tcW w:w="1080" w:type="dxa"/>
            <w:vAlign w:val="center"/>
          </w:tcPr>
          <w:p w14:paraId="7583EFC6" w14:textId="77777777" w:rsidR="00E52DCD" w:rsidRDefault="00E52DCD" w:rsidP="00A04CD3">
            <w:pPr>
              <w:jc w:val="center"/>
            </w:pPr>
            <w:r>
              <w:rPr>
                <w:rFonts w:ascii="Calibri" w:eastAsia="Calibri" w:hAnsi="Calibri"/>
                <w:i/>
                <w:sz w:val="16"/>
              </w:rPr>
              <w:t>STXBP1</w:t>
            </w:r>
          </w:p>
        </w:tc>
        <w:tc>
          <w:tcPr>
            <w:tcW w:w="1080" w:type="dxa"/>
            <w:vAlign w:val="center"/>
          </w:tcPr>
          <w:p w14:paraId="619285A6" w14:textId="77777777" w:rsidR="00E52DCD" w:rsidRDefault="00E52DCD" w:rsidP="00A04CD3">
            <w:pPr>
              <w:jc w:val="center"/>
            </w:pPr>
            <w:r>
              <w:rPr>
                <w:rFonts w:ascii="Calibri" w:eastAsia="Calibri" w:hAnsi="Calibri"/>
                <w:sz w:val="16"/>
              </w:rPr>
              <w:t>100.0</w:t>
            </w:r>
          </w:p>
        </w:tc>
        <w:tc>
          <w:tcPr>
            <w:tcW w:w="1080" w:type="dxa"/>
            <w:vAlign w:val="center"/>
          </w:tcPr>
          <w:p w14:paraId="4D1E21EC" w14:textId="77777777" w:rsidR="00E52DCD" w:rsidRDefault="00E52DCD" w:rsidP="00A04CD3">
            <w:pPr>
              <w:jc w:val="center"/>
            </w:pPr>
            <w:r>
              <w:rPr>
                <w:rFonts w:ascii="Calibri" w:eastAsia="Calibri" w:hAnsi="Calibri"/>
                <w:i/>
                <w:sz w:val="16"/>
              </w:rPr>
              <w:t>STXBP2</w:t>
            </w:r>
          </w:p>
        </w:tc>
        <w:tc>
          <w:tcPr>
            <w:tcW w:w="1080" w:type="dxa"/>
            <w:vAlign w:val="center"/>
          </w:tcPr>
          <w:p w14:paraId="180834CD" w14:textId="77777777" w:rsidR="00E52DCD" w:rsidRDefault="00E52DCD" w:rsidP="00A04CD3">
            <w:pPr>
              <w:jc w:val="center"/>
            </w:pPr>
            <w:r>
              <w:rPr>
                <w:rFonts w:ascii="Calibri" w:eastAsia="Calibri" w:hAnsi="Calibri"/>
                <w:sz w:val="16"/>
              </w:rPr>
              <w:t>100.0</w:t>
            </w:r>
          </w:p>
        </w:tc>
      </w:tr>
      <w:tr w:rsidR="00E52DCD" w14:paraId="5496F4F6" w14:textId="77777777" w:rsidTr="00E52DCD">
        <w:trPr>
          <w:jc w:val="center"/>
        </w:trPr>
        <w:tc>
          <w:tcPr>
            <w:tcW w:w="1080" w:type="dxa"/>
            <w:vAlign w:val="center"/>
          </w:tcPr>
          <w:p w14:paraId="269698F7" w14:textId="77777777" w:rsidR="00E52DCD" w:rsidRDefault="00E52DCD" w:rsidP="00A04CD3">
            <w:pPr>
              <w:jc w:val="center"/>
            </w:pPr>
            <w:r>
              <w:rPr>
                <w:rFonts w:ascii="Calibri" w:eastAsia="Calibri" w:hAnsi="Calibri"/>
                <w:i/>
                <w:sz w:val="16"/>
              </w:rPr>
              <w:t>SULT2B1</w:t>
            </w:r>
          </w:p>
        </w:tc>
        <w:tc>
          <w:tcPr>
            <w:tcW w:w="1080" w:type="dxa"/>
            <w:vAlign w:val="center"/>
          </w:tcPr>
          <w:p w14:paraId="7A770B14" w14:textId="77777777" w:rsidR="00E52DCD" w:rsidRDefault="00E52DCD" w:rsidP="00A04CD3">
            <w:pPr>
              <w:jc w:val="center"/>
            </w:pPr>
            <w:r>
              <w:rPr>
                <w:rFonts w:ascii="Calibri" w:eastAsia="Calibri" w:hAnsi="Calibri"/>
                <w:sz w:val="16"/>
              </w:rPr>
              <w:t>100.0</w:t>
            </w:r>
          </w:p>
        </w:tc>
        <w:tc>
          <w:tcPr>
            <w:tcW w:w="1080" w:type="dxa"/>
            <w:vAlign w:val="center"/>
          </w:tcPr>
          <w:p w14:paraId="43F0E5D1" w14:textId="77777777" w:rsidR="00E52DCD" w:rsidRDefault="00E52DCD" w:rsidP="00A04CD3">
            <w:pPr>
              <w:jc w:val="center"/>
            </w:pPr>
            <w:r>
              <w:rPr>
                <w:rFonts w:ascii="Calibri" w:eastAsia="Calibri" w:hAnsi="Calibri"/>
                <w:i/>
                <w:sz w:val="16"/>
              </w:rPr>
              <w:t>SUMF1</w:t>
            </w:r>
          </w:p>
        </w:tc>
        <w:tc>
          <w:tcPr>
            <w:tcW w:w="1080" w:type="dxa"/>
            <w:vAlign w:val="center"/>
          </w:tcPr>
          <w:p w14:paraId="0BAD5DF8" w14:textId="77777777" w:rsidR="00E52DCD" w:rsidRDefault="00E52DCD" w:rsidP="00A04CD3">
            <w:pPr>
              <w:jc w:val="center"/>
            </w:pPr>
            <w:r>
              <w:rPr>
                <w:rFonts w:ascii="Calibri" w:eastAsia="Calibri" w:hAnsi="Calibri"/>
                <w:sz w:val="16"/>
              </w:rPr>
              <w:t>100.0</w:t>
            </w:r>
          </w:p>
        </w:tc>
        <w:tc>
          <w:tcPr>
            <w:tcW w:w="1080" w:type="dxa"/>
            <w:vAlign w:val="center"/>
          </w:tcPr>
          <w:p w14:paraId="14FA9ACF" w14:textId="77777777" w:rsidR="00E52DCD" w:rsidRDefault="00E52DCD" w:rsidP="00A04CD3">
            <w:pPr>
              <w:jc w:val="center"/>
            </w:pPr>
            <w:r>
              <w:rPr>
                <w:rFonts w:ascii="Calibri" w:eastAsia="Calibri" w:hAnsi="Calibri"/>
                <w:i/>
                <w:sz w:val="16"/>
              </w:rPr>
              <w:t>SUPT16H</w:t>
            </w:r>
          </w:p>
        </w:tc>
        <w:tc>
          <w:tcPr>
            <w:tcW w:w="1080" w:type="dxa"/>
            <w:vAlign w:val="center"/>
          </w:tcPr>
          <w:p w14:paraId="6D11B503" w14:textId="77777777" w:rsidR="00E52DCD" w:rsidRDefault="00E52DCD" w:rsidP="00A04CD3">
            <w:pPr>
              <w:jc w:val="center"/>
            </w:pPr>
            <w:r>
              <w:rPr>
                <w:rFonts w:ascii="Calibri" w:eastAsia="Calibri" w:hAnsi="Calibri"/>
                <w:sz w:val="16"/>
              </w:rPr>
              <w:t>100.0</w:t>
            </w:r>
          </w:p>
        </w:tc>
        <w:tc>
          <w:tcPr>
            <w:tcW w:w="1080" w:type="dxa"/>
            <w:vAlign w:val="center"/>
          </w:tcPr>
          <w:p w14:paraId="5B5A2EAC" w14:textId="77777777" w:rsidR="00E52DCD" w:rsidRDefault="00E52DCD" w:rsidP="00A04CD3">
            <w:pPr>
              <w:jc w:val="center"/>
            </w:pPr>
            <w:r>
              <w:rPr>
                <w:rFonts w:ascii="Calibri" w:eastAsia="Calibri" w:hAnsi="Calibri"/>
                <w:i/>
                <w:sz w:val="16"/>
              </w:rPr>
              <w:t>SYK</w:t>
            </w:r>
          </w:p>
        </w:tc>
        <w:tc>
          <w:tcPr>
            <w:tcW w:w="1080" w:type="dxa"/>
            <w:vAlign w:val="center"/>
          </w:tcPr>
          <w:p w14:paraId="2DBD5C9E" w14:textId="77777777" w:rsidR="00E52DCD" w:rsidRDefault="00E52DCD" w:rsidP="00A04CD3">
            <w:pPr>
              <w:jc w:val="center"/>
            </w:pPr>
            <w:r>
              <w:rPr>
                <w:rFonts w:ascii="Calibri" w:eastAsia="Calibri" w:hAnsi="Calibri"/>
                <w:sz w:val="16"/>
              </w:rPr>
              <w:t>100.0</w:t>
            </w:r>
          </w:p>
        </w:tc>
      </w:tr>
      <w:tr w:rsidR="00E52DCD" w14:paraId="4B5DB065" w14:textId="77777777" w:rsidTr="00E52DCD">
        <w:trPr>
          <w:jc w:val="center"/>
        </w:trPr>
        <w:tc>
          <w:tcPr>
            <w:tcW w:w="1080" w:type="dxa"/>
            <w:vAlign w:val="center"/>
          </w:tcPr>
          <w:p w14:paraId="3E4059DC" w14:textId="77777777" w:rsidR="00E52DCD" w:rsidRDefault="00E52DCD" w:rsidP="00A04CD3">
            <w:pPr>
              <w:jc w:val="center"/>
            </w:pPr>
            <w:r>
              <w:rPr>
                <w:rFonts w:ascii="Calibri" w:eastAsia="Calibri" w:hAnsi="Calibri"/>
                <w:i/>
                <w:sz w:val="16"/>
              </w:rPr>
              <w:t>SYNJ1</w:t>
            </w:r>
          </w:p>
        </w:tc>
        <w:tc>
          <w:tcPr>
            <w:tcW w:w="1080" w:type="dxa"/>
            <w:vAlign w:val="center"/>
          </w:tcPr>
          <w:p w14:paraId="45C41441" w14:textId="77777777" w:rsidR="00E52DCD" w:rsidRDefault="00E52DCD" w:rsidP="00A04CD3">
            <w:pPr>
              <w:jc w:val="center"/>
            </w:pPr>
            <w:r>
              <w:rPr>
                <w:rFonts w:ascii="Calibri" w:eastAsia="Calibri" w:hAnsi="Calibri"/>
                <w:sz w:val="16"/>
              </w:rPr>
              <w:t>100.0</w:t>
            </w:r>
          </w:p>
        </w:tc>
        <w:tc>
          <w:tcPr>
            <w:tcW w:w="1080" w:type="dxa"/>
            <w:vAlign w:val="center"/>
          </w:tcPr>
          <w:p w14:paraId="0E49D875" w14:textId="77777777" w:rsidR="00E52DCD" w:rsidRDefault="00E52DCD" w:rsidP="00A04CD3">
            <w:pPr>
              <w:jc w:val="center"/>
            </w:pPr>
            <w:r>
              <w:rPr>
                <w:rFonts w:ascii="Calibri" w:eastAsia="Calibri" w:hAnsi="Calibri"/>
                <w:i/>
                <w:sz w:val="16"/>
              </w:rPr>
              <w:t>TAF1</w:t>
            </w:r>
          </w:p>
        </w:tc>
        <w:tc>
          <w:tcPr>
            <w:tcW w:w="1080" w:type="dxa"/>
            <w:vAlign w:val="center"/>
          </w:tcPr>
          <w:p w14:paraId="4201C7FC" w14:textId="77777777" w:rsidR="00E52DCD" w:rsidRDefault="00E52DCD" w:rsidP="00A04CD3">
            <w:pPr>
              <w:jc w:val="center"/>
            </w:pPr>
            <w:r>
              <w:rPr>
                <w:rFonts w:ascii="Calibri" w:eastAsia="Calibri" w:hAnsi="Calibri"/>
                <w:sz w:val="16"/>
              </w:rPr>
              <w:t>100.0</w:t>
            </w:r>
          </w:p>
        </w:tc>
        <w:tc>
          <w:tcPr>
            <w:tcW w:w="1080" w:type="dxa"/>
            <w:vAlign w:val="center"/>
          </w:tcPr>
          <w:p w14:paraId="5961F353" w14:textId="77777777" w:rsidR="00E52DCD" w:rsidRDefault="00E52DCD" w:rsidP="00A04CD3">
            <w:pPr>
              <w:jc w:val="center"/>
            </w:pPr>
            <w:r>
              <w:rPr>
                <w:rFonts w:ascii="Calibri" w:eastAsia="Calibri" w:hAnsi="Calibri"/>
                <w:i/>
                <w:sz w:val="16"/>
              </w:rPr>
              <w:t>TAF4</w:t>
            </w:r>
          </w:p>
        </w:tc>
        <w:tc>
          <w:tcPr>
            <w:tcW w:w="1080" w:type="dxa"/>
            <w:vAlign w:val="center"/>
          </w:tcPr>
          <w:p w14:paraId="1DC09CC2" w14:textId="77777777" w:rsidR="00E52DCD" w:rsidRDefault="00E52DCD" w:rsidP="00A04CD3">
            <w:pPr>
              <w:jc w:val="center"/>
            </w:pPr>
            <w:r>
              <w:rPr>
                <w:rFonts w:ascii="Calibri" w:eastAsia="Calibri" w:hAnsi="Calibri"/>
                <w:sz w:val="16"/>
              </w:rPr>
              <w:t>96.34</w:t>
            </w:r>
          </w:p>
        </w:tc>
        <w:tc>
          <w:tcPr>
            <w:tcW w:w="1080" w:type="dxa"/>
            <w:vAlign w:val="center"/>
          </w:tcPr>
          <w:p w14:paraId="014A7DA5" w14:textId="77777777" w:rsidR="00E52DCD" w:rsidRDefault="00E52DCD" w:rsidP="00A04CD3">
            <w:pPr>
              <w:jc w:val="center"/>
            </w:pPr>
            <w:r>
              <w:rPr>
                <w:rFonts w:ascii="Calibri" w:eastAsia="Calibri" w:hAnsi="Calibri"/>
                <w:i/>
                <w:sz w:val="16"/>
              </w:rPr>
              <w:t>TALDO1</w:t>
            </w:r>
          </w:p>
        </w:tc>
        <w:tc>
          <w:tcPr>
            <w:tcW w:w="1080" w:type="dxa"/>
            <w:vAlign w:val="center"/>
          </w:tcPr>
          <w:p w14:paraId="21C2DB24" w14:textId="77777777" w:rsidR="00E52DCD" w:rsidRDefault="00E52DCD" w:rsidP="00A04CD3">
            <w:pPr>
              <w:jc w:val="center"/>
            </w:pPr>
            <w:r>
              <w:rPr>
                <w:rFonts w:ascii="Calibri" w:eastAsia="Calibri" w:hAnsi="Calibri"/>
                <w:sz w:val="16"/>
              </w:rPr>
              <w:t>100.0</w:t>
            </w:r>
          </w:p>
        </w:tc>
      </w:tr>
      <w:tr w:rsidR="00E52DCD" w14:paraId="41014294" w14:textId="77777777" w:rsidTr="00E52DCD">
        <w:trPr>
          <w:jc w:val="center"/>
        </w:trPr>
        <w:tc>
          <w:tcPr>
            <w:tcW w:w="1080" w:type="dxa"/>
            <w:vAlign w:val="center"/>
          </w:tcPr>
          <w:p w14:paraId="6445007F" w14:textId="77777777" w:rsidR="00E52DCD" w:rsidRDefault="00E52DCD" w:rsidP="00A04CD3">
            <w:pPr>
              <w:jc w:val="center"/>
            </w:pPr>
            <w:r>
              <w:rPr>
                <w:rFonts w:ascii="Calibri" w:eastAsia="Calibri" w:hAnsi="Calibri"/>
                <w:i/>
                <w:sz w:val="16"/>
              </w:rPr>
              <w:t>TANC2</w:t>
            </w:r>
          </w:p>
        </w:tc>
        <w:tc>
          <w:tcPr>
            <w:tcW w:w="1080" w:type="dxa"/>
            <w:vAlign w:val="center"/>
          </w:tcPr>
          <w:p w14:paraId="4630FC93" w14:textId="77777777" w:rsidR="00E52DCD" w:rsidRDefault="00E52DCD" w:rsidP="00A04CD3">
            <w:pPr>
              <w:jc w:val="center"/>
            </w:pPr>
            <w:r>
              <w:rPr>
                <w:rFonts w:ascii="Calibri" w:eastAsia="Calibri" w:hAnsi="Calibri"/>
                <w:sz w:val="16"/>
              </w:rPr>
              <w:t>100.0</w:t>
            </w:r>
          </w:p>
        </w:tc>
        <w:tc>
          <w:tcPr>
            <w:tcW w:w="1080" w:type="dxa"/>
            <w:vAlign w:val="center"/>
          </w:tcPr>
          <w:p w14:paraId="60567794" w14:textId="77777777" w:rsidR="00E52DCD" w:rsidRDefault="00E52DCD" w:rsidP="00A04CD3">
            <w:pPr>
              <w:jc w:val="center"/>
            </w:pPr>
            <w:r>
              <w:rPr>
                <w:rFonts w:ascii="Calibri" w:eastAsia="Calibri" w:hAnsi="Calibri"/>
                <w:i/>
                <w:sz w:val="16"/>
              </w:rPr>
              <w:t>TAOK1</w:t>
            </w:r>
          </w:p>
        </w:tc>
        <w:tc>
          <w:tcPr>
            <w:tcW w:w="1080" w:type="dxa"/>
            <w:vAlign w:val="center"/>
          </w:tcPr>
          <w:p w14:paraId="70366358" w14:textId="77777777" w:rsidR="00E52DCD" w:rsidRDefault="00E52DCD" w:rsidP="00A04CD3">
            <w:pPr>
              <w:jc w:val="center"/>
            </w:pPr>
            <w:r>
              <w:rPr>
                <w:rFonts w:ascii="Calibri" w:eastAsia="Calibri" w:hAnsi="Calibri"/>
                <w:sz w:val="16"/>
              </w:rPr>
              <w:t>100.0</w:t>
            </w:r>
          </w:p>
        </w:tc>
        <w:tc>
          <w:tcPr>
            <w:tcW w:w="1080" w:type="dxa"/>
            <w:vAlign w:val="center"/>
          </w:tcPr>
          <w:p w14:paraId="718E2D76" w14:textId="77777777" w:rsidR="00E52DCD" w:rsidRDefault="00E52DCD" w:rsidP="00A04CD3">
            <w:pPr>
              <w:jc w:val="center"/>
            </w:pPr>
            <w:r>
              <w:rPr>
                <w:rFonts w:ascii="Calibri" w:eastAsia="Calibri" w:hAnsi="Calibri"/>
                <w:i/>
                <w:sz w:val="16"/>
              </w:rPr>
              <w:t>TBC1D8B</w:t>
            </w:r>
          </w:p>
        </w:tc>
        <w:tc>
          <w:tcPr>
            <w:tcW w:w="1080" w:type="dxa"/>
            <w:vAlign w:val="center"/>
          </w:tcPr>
          <w:p w14:paraId="767309DD" w14:textId="77777777" w:rsidR="00E52DCD" w:rsidRDefault="00E52DCD" w:rsidP="00A04CD3">
            <w:pPr>
              <w:jc w:val="center"/>
            </w:pPr>
            <w:r>
              <w:rPr>
                <w:rFonts w:ascii="Calibri" w:eastAsia="Calibri" w:hAnsi="Calibri"/>
                <w:sz w:val="16"/>
              </w:rPr>
              <w:t>100.0</w:t>
            </w:r>
          </w:p>
        </w:tc>
        <w:tc>
          <w:tcPr>
            <w:tcW w:w="1080" w:type="dxa"/>
            <w:vAlign w:val="center"/>
          </w:tcPr>
          <w:p w14:paraId="364E692F" w14:textId="77777777" w:rsidR="00E52DCD" w:rsidRDefault="00E52DCD" w:rsidP="00A04CD3">
            <w:pPr>
              <w:jc w:val="center"/>
            </w:pPr>
            <w:r>
              <w:rPr>
                <w:rFonts w:ascii="Calibri" w:eastAsia="Calibri" w:hAnsi="Calibri"/>
                <w:i/>
                <w:sz w:val="16"/>
              </w:rPr>
              <w:t>TBCD</w:t>
            </w:r>
          </w:p>
        </w:tc>
        <w:tc>
          <w:tcPr>
            <w:tcW w:w="1080" w:type="dxa"/>
            <w:vAlign w:val="center"/>
          </w:tcPr>
          <w:p w14:paraId="7925FA53" w14:textId="77777777" w:rsidR="00E52DCD" w:rsidRDefault="00E52DCD" w:rsidP="00A04CD3">
            <w:pPr>
              <w:jc w:val="center"/>
            </w:pPr>
            <w:r>
              <w:rPr>
                <w:rFonts w:ascii="Calibri" w:eastAsia="Calibri" w:hAnsi="Calibri"/>
                <w:sz w:val="16"/>
              </w:rPr>
              <w:t>100.0</w:t>
            </w:r>
          </w:p>
        </w:tc>
      </w:tr>
      <w:tr w:rsidR="00E52DCD" w14:paraId="2897F422" w14:textId="77777777" w:rsidTr="00E52DCD">
        <w:trPr>
          <w:jc w:val="center"/>
        </w:trPr>
        <w:tc>
          <w:tcPr>
            <w:tcW w:w="1080" w:type="dxa"/>
            <w:vAlign w:val="center"/>
          </w:tcPr>
          <w:p w14:paraId="68640E7D" w14:textId="77777777" w:rsidR="00E52DCD" w:rsidRDefault="00E52DCD" w:rsidP="00A04CD3">
            <w:pPr>
              <w:jc w:val="center"/>
            </w:pPr>
            <w:r>
              <w:rPr>
                <w:rFonts w:ascii="Calibri" w:eastAsia="Calibri" w:hAnsi="Calibri"/>
                <w:i/>
                <w:sz w:val="16"/>
              </w:rPr>
              <w:t>TBK1</w:t>
            </w:r>
          </w:p>
        </w:tc>
        <w:tc>
          <w:tcPr>
            <w:tcW w:w="1080" w:type="dxa"/>
            <w:vAlign w:val="center"/>
          </w:tcPr>
          <w:p w14:paraId="618CD2BC" w14:textId="77777777" w:rsidR="00E52DCD" w:rsidRDefault="00E52DCD" w:rsidP="00A04CD3">
            <w:pPr>
              <w:jc w:val="center"/>
            </w:pPr>
            <w:r>
              <w:rPr>
                <w:rFonts w:ascii="Calibri" w:eastAsia="Calibri" w:hAnsi="Calibri"/>
                <w:sz w:val="16"/>
              </w:rPr>
              <w:t>100.0</w:t>
            </w:r>
          </w:p>
        </w:tc>
        <w:tc>
          <w:tcPr>
            <w:tcW w:w="1080" w:type="dxa"/>
            <w:vAlign w:val="center"/>
          </w:tcPr>
          <w:p w14:paraId="727D63C4" w14:textId="77777777" w:rsidR="00E52DCD" w:rsidRDefault="00E52DCD" w:rsidP="00A04CD3">
            <w:pPr>
              <w:jc w:val="center"/>
            </w:pPr>
            <w:r>
              <w:rPr>
                <w:rFonts w:ascii="Calibri" w:eastAsia="Calibri" w:hAnsi="Calibri"/>
                <w:i/>
                <w:sz w:val="16"/>
              </w:rPr>
              <w:t>TBL1X</w:t>
            </w:r>
          </w:p>
        </w:tc>
        <w:tc>
          <w:tcPr>
            <w:tcW w:w="1080" w:type="dxa"/>
            <w:vAlign w:val="center"/>
          </w:tcPr>
          <w:p w14:paraId="4F693E81" w14:textId="77777777" w:rsidR="00E52DCD" w:rsidRDefault="00E52DCD" w:rsidP="00A04CD3">
            <w:pPr>
              <w:jc w:val="center"/>
            </w:pPr>
            <w:r>
              <w:rPr>
                <w:rFonts w:ascii="Calibri" w:eastAsia="Calibri" w:hAnsi="Calibri"/>
                <w:sz w:val="16"/>
              </w:rPr>
              <w:t>100.0</w:t>
            </w:r>
          </w:p>
        </w:tc>
        <w:tc>
          <w:tcPr>
            <w:tcW w:w="1080" w:type="dxa"/>
            <w:vAlign w:val="center"/>
          </w:tcPr>
          <w:p w14:paraId="138FAEB6" w14:textId="77777777" w:rsidR="00E52DCD" w:rsidRDefault="00E52DCD" w:rsidP="00A04CD3">
            <w:pPr>
              <w:jc w:val="center"/>
            </w:pPr>
            <w:r>
              <w:rPr>
                <w:rFonts w:ascii="Calibri" w:eastAsia="Calibri" w:hAnsi="Calibri"/>
                <w:i/>
                <w:sz w:val="16"/>
              </w:rPr>
              <w:t>TBL1XR1</w:t>
            </w:r>
          </w:p>
        </w:tc>
        <w:tc>
          <w:tcPr>
            <w:tcW w:w="1080" w:type="dxa"/>
            <w:vAlign w:val="center"/>
          </w:tcPr>
          <w:p w14:paraId="0A2E396A" w14:textId="77777777" w:rsidR="00E52DCD" w:rsidRDefault="00E52DCD" w:rsidP="00A04CD3">
            <w:pPr>
              <w:jc w:val="center"/>
            </w:pPr>
            <w:r>
              <w:rPr>
                <w:rFonts w:ascii="Calibri" w:eastAsia="Calibri" w:hAnsi="Calibri"/>
                <w:sz w:val="16"/>
              </w:rPr>
              <w:t>100.0</w:t>
            </w:r>
          </w:p>
        </w:tc>
        <w:tc>
          <w:tcPr>
            <w:tcW w:w="1080" w:type="dxa"/>
            <w:vAlign w:val="center"/>
          </w:tcPr>
          <w:p w14:paraId="2A5D3AF3" w14:textId="77777777" w:rsidR="00E52DCD" w:rsidRDefault="00E52DCD" w:rsidP="00A04CD3">
            <w:pPr>
              <w:jc w:val="center"/>
            </w:pPr>
            <w:r>
              <w:rPr>
                <w:rFonts w:ascii="Calibri" w:eastAsia="Calibri" w:hAnsi="Calibri"/>
                <w:i/>
                <w:sz w:val="16"/>
              </w:rPr>
              <w:t>TBL2</w:t>
            </w:r>
          </w:p>
        </w:tc>
        <w:tc>
          <w:tcPr>
            <w:tcW w:w="1080" w:type="dxa"/>
            <w:vAlign w:val="center"/>
          </w:tcPr>
          <w:p w14:paraId="55AB52E5" w14:textId="77777777" w:rsidR="00E52DCD" w:rsidRDefault="00E52DCD" w:rsidP="00A04CD3">
            <w:pPr>
              <w:jc w:val="center"/>
            </w:pPr>
            <w:r>
              <w:rPr>
                <w:rFonts w:ascii="Calibri" w:eastAsia="Calibri" w:hAnsi="Calibri"/>
                <w:sz w:val="16"/>
              </w:rPr>
              <w:t>100.0</w:t>
            </w:r>
          </w:p>
        </w:tc>
      </w:tr>
      <w:tr w:rsidR="00E52DCD" w14:paraId="2770DB4A" w14:textId="77777777" w:rsidTr="00E52DCD">
        <w:trPr>
          <w:jc w:val="center"/>
        </w:trPr>
        <w:tc>
          <w:tcPr>
            <w:tcW w:w="1080" w:type="dxa"/>
            <w:vAlign w:val="center"/>
          </w:tcPr>
          <w:p w14:paraId="687D8721" w14:textId="77777777" w:rsidR="00E52DCD" w:rsidRDefault="00E52DCD" w:rsidP="00A04CD3">
            <w:pPr>
              <w:jc w:val="center"/>
            </w:pPr>
            <w:r>
              <w:rPr>
                <w:rFonts w:ascii="Calibri" w:eastAsia="Calibri" w:hAnsi="Calibri"/>
                <w:i/>
                <w:sz w:val="16"/>
              </w:rPr>
              <w:t>TBP</w:t>
            </w:r>
          </w:p>
        </w:tc>
        <w:tc>
          <w:tcPr>
            <w:tcW w:w="1080" w:type="dxa"/>
            <w:vAlign w:val="center"/>
          </w:tcPr>
          <w:p w14:paraId="32B5E178" w14:textId="77777777" w:rsidR="00E52DCD" w:rsidRDefault="00E52DCD" w:rsidP="00A04CD3">
            <w:pPr>
              <w:jc w:val="center"/>
            </w:pPr>
            <w:r>
              <w:rPr>
                <w:rFonts w:ascii="Calibri" w:eastAsia="Calibri" w:hAnsi="Calibri"/>
                <w:sz w:val="16"/>
              </w:rPr>
              <w:t>100.0</w:t>
            </w:r>
          </w:p>
        </w:tc>
        <w:tc>
          <w:tcPr>
            <w:tcW w:w="1080" w:type="dxa"/>
            <w:vAlign w:val="center"/>
          </w:tcPr>
          <w:p w14:paraId="06978254" w14:textId="77777777" w:rsidR="00E52DCD" w:rsidRDefault="00E52DCD" w:rsidP="00A04CD3">
            <w:pPr>
              <w:jc w:val="center"/>
            </w:pPr>
            <w:r>
              <w:rPr>
                <w:rFonts w:ascii="Calibri" w:eastAsia="Calibri" w:hAnsi="Calibri"/>
                <w:i/>
                <w:sz w:val="16"/>
              </w:rPr>
              <w:t>TBX1</w:t>
            </w:r>
          </w:p>
        </w:tc>
        <w:tc>
          <w:tcPr>
            <w:tcW w:w="1080" w:type="dxa"/>
            <w:vAlign w:val="center"/>
          </w:tcPr>
          <w:p w14:paraId="7D6F79CC" w14:textId="77777777" w:rsidR="00E52DCD" w:rsidRDefault="00E52DCD" w:rsidP="00A04CD3">
            <w:pPr>
              <w:jc w:val="center"/>
            </w:pPr>
            <w:r>
              <w:rPr>
                <w:rFonts w:ascii="Calibri" w:eastAsia="Calibri" w:hAnsi="Calibri"/>
                <w:sz w:val="16"/>
              </w:rPr>
              <w:t>100.0</w:t>
            </w:r>
          </w:p>
        </w:tc>
        <w:tc>
          <w:tcPr>
            <w:tcW w:w="1080" w:type="dxa"/>
            <w:vAlign w:val="center"/>
          </w:tcPr>
          <w:p w14:paraId="38A08A89" w14:textId="77777777" w:rsidR="00E52DCD" w:rsidRDefault="00E52DCD" w:rsidP="00A04CD3">
            <w:pPr>
              <w:jc w:val="center"/>
            </w:pPr>
            <w:r>
              <w:rPr>
                <w:rFonts w:ascii="Calibri" w:eastAsia="Calibri" w:hAnsi="Calibri"/>
                <w:i/>
                <w:sz w:val="16"/>
              </w:rPr>
              <w:t>TBX18</w:t>
            </w:r>
          </w:p>
        </w:tc>
        <w:tc>
          <w:tcPr>
            <w:tcW w:w="1080" w:type="dxa"/>
            <w:vAlign w:val="center"/>
          </w:tcPr>
          <w:p w14:paraId="01EF7454" w14:textId="77777777" w:rsidR="00E52DCD" w:rsidRDefault="00E52DCD" w:rsidP="00A04CD3">
            <w:pPr>
              <w:jc w:val="center"/>
            </w:pPr>
            <w:r>
              <w:rPr>
                <w:rFonts w:ascii="Calibri" w:eastAsia="Calibri" w:hAnsi="Calibri"/>
                <w:sz w:val="16"/>
              </w:rPr>
              <w:t>100.0</w:t>
            </w:r>
          </w:p>
        </w:tc>
        <w:tc>
          <w:tcPr>
            <w:tcW w:w="1080" w:type="dxa"/>
            <w:vAlign w:val="center"/>
          </w:tcPr>
          <w:p w14:paraId="5A4E63BA" w14:textId="77777777" w:rsidR="00E52DCD" w:rsidRDefault="00E52DCD" w:rsidP="00A04CD3">
            <w:pPr>
              <w:jc w:val="center"/>
            </w:pPr>
            <w:r>
              <w:rPr>
                <w:rFonts w:ascii="Calibri" w:eastAsia="Calibri" w:hAnsi="Calibri"/>
                <w:i/>
                <w:sz w:val="16"/>
              </w:rPr>
              <w:t>TBXAS1</w:t>
            </w:r>
          </w:p>
        </w:tc>
        <w:tc>
          <w:tcPr>
            <w:tcW w:w="1080" w:type="dxa"/>
            <w:vAlign w:val="center"/>
          </w:tcPr>
          <w:p w14:paraId="0C54ACAB" w14:textId="77777777" w:rsidR="00E52DCD" w:rsidRDefault="00E52DCD" w:rsidP="00A04CD3">
            <w:pPr>
              <w:jc w:val="center"/>
            </w:pPr>
            <w:r>
              <w:rPr>
                <w:rFonts w:ascii="Calibri" w:eastAsia="Calibri" w:hAnsi="Calibri"/>
                <w:sz w:val="16"/>
              </w:rPr>
              <w:t>100.0</w:t>
            </w:r>
          </w:p>
        </w:tc>
      </w:tr>
      <w:tr w:rsidR="00E52DCD" w14:paraId="74BA249E" w14:textId="77777777" w:rsidTr="00E52DCD">
        <w:trPr>
          <w:jc w:val="center"/>
        </w:trPr>
        <w:tc>
          <w:tcPr>
            <w:tcW w:w="1080" w:type="dxa"/>
            <w:vAlign w:val="center"/>
          </w:tcPr>
          <w:p w14:paraId="2F995E15" w14:textId="77777777" w:rsidR="00E52DCD" w:rsidRDefault="00E52DCD" w:rsidP="00A04CD3">
            <w:pPr>
              <w:jc w:val="center"/>
            </w:pPr>
            <w:r>
              <w:rPr>
                <w:rFonts w:ascii="Calibri" w:eastAsia="Calibri" w:hAnsi="Calibri"/>
                <w:i/>
                <w:sz w:val="16"/>
              </w:rPr>
              <w:t>TCEAL1</w:t>
            </w:r>
          </w:p>
        </w:tc>
        <w:tc>
          <w:tcPr>
            <w:tcW w:w="1080" w:type="dxa"/>
            <w:vAlign w:val="center"/>
          </w:tcPr>
          <w:p w14:paraId="29BB07F3" w14:textId="77777777" w:rsidR="00E52DCD" w:rsidRDefault="00E52DCD" w:rsidP="00A04CD3">
            <w:pPr>
              <w:jc w:val="center"/>
            </w:pPr>
            <w:r>
              <w:rPr>
                <w:rFonts w:ascii="Calibri" w:eastAsia="Calibri" w:hAnsi="Calibri"/>
                <w:sz w:val="16"/>
              </w:rPr>
              <w:t>100.0</w:t>
            </w:r>
          </w:p>
        </w:tc>
        <w:tc>
          <w:tcPr>
            <w:tcW w:w="1080" w:type="dxa"/>
            <w:vAlign w:val="center"/>
          </w:tcPr>
          <w:p w14:paraId="072CB139" w14:textId="77777777" w:rsidR="00E52DCD" w:rsidRDefault="00E52DCD" w:rsidP="00A04CD3">
            <w:pPr>
              <w:jc w:val="center"/>
            </w:pPr>
            <w:r>
              <w:rPr>
                <w:rFonts w:ascii="Calibri" w:eastAsia="Calibri" w:hAnsi="Calibri"/>
                <w:i/>
                <w:sz w:val="16"/>
              </w:rPr>
              <w:t>TCF20</w:t>
            </w:r>
          </w:p>
        </w:tc>
        <w:tc>
          <w:tcPr>
            <w:tcW w:w="1080" w:type="dxa"/>
            <w:vAlign w:val="center"/>
          </w:tcPr>
          <w:p w14:paraId="5897972C" w14:textId="77777777" w:rsidR="00E52DCD" w:rsidRDefault="00E52DCD" w:rsidP="00A04CD3">
            <w:pPr>
              <w:jc w:val="center"/>
            </w:pPr>
            <w:r>
              <w:rPr>
                <w:rFonts w:ascii="Calibri" w:eastAsia="Calibri" w:hAnsi="Calibri"/>
                <w:sz w:val="16"/>
              </w:rPr>
              <w:t>100.0</w:t>
            </w:r>
          </w:p>
        </w:tc>
        <w:tc>
          <w:tcPr>
            <w:tcW w:w="1080" w:type="dxa"/>
            <w:vAlign w:val="center"/>
          </w:tcPr>
          <w:p w14:paraId="4A8F470E" w14:textId="77777777" w:rsidR="00E52DCD" w:rsidRDefault="00E52DCD" w:rsidP="00A04CD3">
            <w:pPr>
              <w:jc w:val="center"/>
            </w:pPr>
            <w:r>
              <w:rPr>
                <w:rFonts w:ascii="Calibri" w:eastAsia="Calibri" w:hAnsi="Calibri"/>
                <w:i/>
                <w:sz w:val="16"/>
              </w:rPr>
              <w:t>TCF3</w:t>
            </w:r>
          </w:p>
        </w:tc>
        <w:tc>
          <w:tcPr>
            <w:tcW w:w="1080" w:type="dxa"/>
            <w:vAlign w:val="center"/>
          </w:tcPr>
          <w:p w14:paraId="75A5B648" w14:textId="77777777" w:rsidR="00E52DCD" w:rsidRDefault="00E52DCD" w:rsidP="00A04CD3">
            <w:pPr>
              <w:jc w:val="center"/>
            </w:pPr>
            <w:r>
              <w:rPr>
                <w:rFonts w:ascii="Calibri" w:eastAsia="Calibri" w:hAnsi="Calibri"/>
                <w:sz w:val="16"/>
              </w:rPr>
              <w:t>100.0</w:t>
            </w:r>
          </w:p>
        </w:tc>
        <w:tc>
          <w:tcPr>
            <w:tcW w:w="1080" w:type="dxa"/>
            <w:vAlign w:val="center"/>
          </w:tcPr>
          <w:p w14:paraId="714ECBF5" w14:textId="77777777" w:rsidR="00E52DCD" w:rsidRDefault="00E52DCD" w:rsidP="00A04CD3">
            <w:pPr>
              <w:jc w:val="center"/>
            </w:pPr>
            <w:r>
              <w:rPr>
                <w:rFonts w:ascii="Calibri" w:eastAsia="Calibri" w:hAnsi="Calibri"/>
                <w:i/>
                <w:sz w:val="16"/>
              </w:rPr>
              <w:t>TCF4</w:t>
            </w:r>
          </w:p>
        </w:tc>
        <w:tc>
          <w:tcPr>
            <w:tcW w:w="1080" w:type="dxa"/>
            <w:vAlign w:val="center"/>
          </w:tcPr>
          <w:p w14:paraId="76F3741B" w14:textId="77777777" w:rsidR="00E52DCD" w:rsidRDefault="00E52DCD" w:rsidP="00A04CD3">
            <w:pPr>
              <w:jc w:val="center"/>
            </w:pPr>
            <w:r>
              <w:rPr>
                <w:rFonts w:ascii="Calibri" w:eastAsia="Calibri" w:hAnsi="Calibri"/>
                <w:sz w:val="16"/>
              </w:rPr>
              <w:t>100.0</w:t>
            </w:r>
          </w:p>
        </w:tc>
      </w:tr>
      <w:tr w:rsidR="00E52DCD" w14:paraId="0FD5B89A" w14:textId="77777777" w:rsidTr="00E52DCD">
        <w:trPr>
          <w:jc w:val="center"/>
        </w:trPr>
        <w:tc>
          <w:tcPr>
            <w:tcW w:w="1080" w:type="dxa"/>
            <w:vAlign w:val="center"/>
          </w:tcPr>
          <w:p w14:paraId="241BC87F" w14:textId="77777777" w:rsidR="00E52DCD" w:rsidRDefault="00E52DCD" w:rsidP="00A04CD3">
            <w:pPr>
              <w:jc w:val="center"/>
            </w:pPr>
            <w:r>
              <w:rPr>
                <w:rFonts w:ascii="Calibri" w:eastAsia="Calibri" w:hAnsi="Calibri"/>
                <w:i/>
                <w:sz w:val="16"/>
              </w:rPr>
              <w:t>TCIRG1</w:t>
            </w:r>
          </w:p>
        </w:tc>
        <w:tc>
          <w:tcPr>
            <w:tcW w:w="1080" w:type="dxa"/>
            <w:vAlign w:val="center"/>
          </w:tcPr>
          <w:p w14:paraId="58E776CB" w14:textId="77777777" w:rsidR="00E52DCD" w:rsidRDefault="00E52DCD" w:rsidP="00A04CD3">
            <w:pPr>
              <w:jc w:val="center"/>
            </w:pPr>
            <w:r>
              <w:rPr>
                <w:rFonts w:ascii="Calibri" w:eastAsia="Calibri" w:hAnsi="Calibri"/>
                <w:sz w:val="16"/>
              </w:rPr>
              <w:t>100.0</w:t>
            </w:r>
          </w:p>
        </w:tc>
        <w:tc>
          <w:tcPr>
            <w:tcW w:w="1080" w:type="dxa"/>
            <w:vAlign w:val="center"/>
          </w:tcPr>
          <w:p w14:paraId="42C52E9A" w14:textId="77777777" w:rsidR="00E52DCD" w:rsidRDefault="00E52DCD" w:rsidP="00A04CD3">
            <w:pPr>
              <w:jc w:val="center"/>
            </w:pPr>
            <w:r>
              <w:rPr>
                <w:rFonts w:ascii="Calibri" w:eastAsia="Calibri" w:hAnsi="Calibri"/>
                <w:i/>
                <w:sz w:val="16"/>
              </w:rPr>
              <w:t>TCN2</w:t>
            </w:r>
          </w:p>
        </w:tc>
        <w:tc>
          <w:tcPr>
            <w:tcW w:w="1080" w:type="dxa"/>
            <w:vAlign w:val="center"/>
          </w:tcPr>
          <w:p w14:paraId="21999028" w14:textId="77777777" w:rsidR="00E52DCD" w:rsidRDefault="00E52DCD" w:rsidP="00A04CD3">
            <w:pPr>
              <w:jc w:val="center"/>
            </w:pPr>
            <w:r>
              <w:rPr>
                <w:rFonts w:ascii="Calibri" w:eastAsia="Calibri" w:hAnsi="Calibri"/>
                <w:sz w:val="16"/>
              </w:rPr>
              <w:t>100.0</w:t>
            </w:r>
          </w:p>
        </w:tc>
        <w:tc>
          <w:tcPr>
            <w:tcW w:w="1080" w:type="dxa"/>
            <w:vAlign w:val="center"/>
          </w:tcPr>
          <w:p w14:paraId="1B3C0994" w14:textId="77777777" w:rsidR="00E52DCD" w:rsidRDefault="00E52DCD" w:rsidP="00A04CD3">
            <w:pPr>
              <w:jc w:val="center"/>
            </w:pPr>
            <w:r>
              <w:rPr>
                <w:rFonts w:ascii="Calibri" w:eastAsia="Calibri" w:hAnsi="Calibri"/>
                <w:i/>
                <w:sz w:val="16"/>
              </w:rPr>
              <w:t>TCTN1</w:t>
            </w:r>
          </w:p>
        </w:tc>
        <w:tc>
          <w:tcPr>
            <w:tcW w:w="1080" w:type="dxa"/>
            <w:vAlign w:val="center"/>
          </w:tcPr>
          <w:p w14:paraId="69482B56" w14:textId="77777777" w:rsidR="00E52DCD" w:rsidRDefault="00E52DCD" w:rsidP="00A04CD3">
            <w:pPr>
              <w:jc w:val="center"/>
            </w:pPr>
            <w:r>
              <w:rPr>
                <w:rFonts w:ascii="Calibri" w:eastAsia="Calibri" w:hAnsi="Calibri"/>
                <w:sz w:val="16"/>
              </w:rPr>
              <w:t>98.82</w:t>
            </w:r>
          </w:p>
        </w:tc>
        <w:tc>
          <w:tcPr>
            <w:tcW w:w="1080" w:type="dxa"/>
            <w:vAlign w:val="center"/>
          </w:tcPr>
          <w:p w14:paraId="10B36168" w14:textId="77777777" w:rsidR="00E52DCD" w:rsidRDefault="00E52DCD" w:rsidP="00A04CD3">
            <w:pPr>
              <w:jc w:val="center"/>
            </w:pPr>
            <w:r>
              <w:rPr>
                <w:rFonts w:ascii="Calibri" w:eastAsia="Calibri" w:hAnsi="Calibri"/>
                <w:i/>
                <w:sz w:val="16"/>
              </w:rPr>
              <w:t>TCTN2</w:t>
            </w:r>
          </w:p>
        </w:tc>
        <w:tc>
          <w:tcPr>
            <w:tcW w:w="1080" w:type="dxa"/>
            <w:vAlign w:val="center"/>
          </w:tcPr>
          <w:p w14:paraId="4CAC7A1E" w14:textId="77777777" w:rsidR="00E52DCD" w:rsidRDefault="00E52DCD" w:rsidP="00A04CD3">
            <w:pPr>
              <w:jc w:val="center"/>
            </w:pPr>
            <w:r>
              <w:rPr>
                <w:rFonts w:ascii="Calibri" w:eastAsia="Calibri" w:hAnsi="Calibri"/>
                <w:sz w:val="16"/>
              </w:rPr>
              <w:t>100.0</w:t>
            </w:r>
          </w:p>
        </w:tc>
      </w:tr>
      <w:tr w:rsidR="00E52DCD" w14:paraId="2988AEEA" w14:textId="77777777" w:rsidTr="00E52DCD">
        <w:trPr>
          <w:jc w:val="center"/>
        </w:trPr>
        <w:tc>
          <w:tcPr>
            <w:tcW w:w="1080" w:type="dxa"/>
            <w:vAlign w:val="center"/>
          </w:tcPr>
          <w:p w14:paraId="1517AE69" w14:textId="77777777" w:rsidR="00E52DCD" w:rsidRDefault="00E52DCD" w:rsidP="00A04CD3">
            <w:pPr>
              <w:jc w:val="center"/>
            </w:pPr>
            <w:r>
              <w:rPr>
                <w:rFonts w:ascii="Calibri" w:eastAsia="Calibri" w:hAnsi="Calibri"/>
                <w:i/>
                <w:sz w:val="16"/>
              </w:rPr>
              <w:t>TCTN3</w:t>
            </w:r>
          </w:p>
        </w:tc>
        <w:tc>
          <w:tcPr>
            <w:tcW w:w="1080" w:type="dxa"/>
            <w:vAlign w:val="center"/>
          </w:tcPr>
          <w:p w14:paraId="488AAA0A" w14:textId="77777777" w:rsidR="00E52DCD" w:rsidRDefault="00E52DCD" w:rsidP="00A04CD3">
            <w:pPr>
              <w:jc w:val="center"/>
            </w:pPr>
            <w:r>
              <w:rPr>
                <w:rFonts w:ascii="Calibri" w:eastAsia="Calibri" w:hAnsi="Calibri"/>
                <w:sz w:val="16"/>
              </w:rPr>
              <w:t>100.0</w:t>
            </w:r>
          </w:p>
        </w:tc>
        <w:tc>
          <w:tcPr>
            <w:tcW w:w="1080" w:type="dxa"/>
            <w:vAlign w:val="center"/>
          </w:tcPr>
          <w:p w14:paraId="0AAA2ECF" w14:textId="77777777" w:rsidR="00E52DCD" w:rsidRDefault="00E52DCD" w:rsidP="00A04CD3">
            <w:pPr>
              <w:jc w:val="center"/>
            </w:pPr>
            <w:r>
              <w:rPr>
                <w:rFonts w:ascii="Calibri" w:eastAsia="Calibri" w:hAnsi="Calibri"/>
                <w:i/>
                <w:sz w:val="16"/>
              </w:rPr>
              <w:t>TERT</w:t>
            </w:r>
          </w:p>
        </w:tc>
        <w:tc>
          <w:tcPr>
            <w:tcW w:w="1080" w:type="dxa"/>
            <w:vAlign w:val="center"/>
          </w:tcPr>
          <w:p w14:paraId="3DD26143" w14:textId="77777777" w:rsidR="00E52DCD" w:rsidRDefault="00E52DCD" w:rsidP="00A04CD3">
            <w:pPr>
              <w:jc w:val="center"/>
            </w:pPr>
            <w:r>
              <w:rPr>
                <w:rFonts w:ascii="Calibri" w:eastAsia="Calibri" w:hAnsi="Calibri"/>
                <w:sz w:val="16"/>
              </w:rPr>
              <w:t>100.0</w:t>
            </w:r>
          </w:p>
        </w:tc>
        <w:tc>
          <w:tcPr>
            <w:tcW w:w="1080" w:type="dxa"/>
            <w:vAlign w:val="center"/>
          </w:tcPr>
          <w:p w14:paraId="4AEA2BAB" w14:textId="77777777" w:rsidR="00E52DCD" w:rsidRDefault="00E52DCD" w:rsidP="00A04CD3">
            <w:pPr>
              <w:jc w:val="center"/>
            </w:pPr>
            <w:r>
              <w:rPr>
                <w:rFonts w:ascii="Calibri" w:eastAsia="Calibri" w:hAnsi="Calibri"/>
                <w:i/>
                <w:sz w:val="16"/>
              </w:rPr>
              <w:t>TET2</w:t>
            </w:r>
          </w:p>
        </w:tc>
        <w:tc>
          <w:tcPr>
            <w:tcW w:w="1080" w:type="dxa"/>
            <w:vAlign w:val="center"/>
          </w:tcPr>
          <w:p w14:paraId="149A2148" w14:textId="77777777" w:rsidR="00E52DCD" w:rsidRDefault="00E52DCD" w:rsidP="00A04CD3">
            <w:pPr>
              <w:jc w:val="center"/>
            </w:pPr>
            <w:r>
              <w:rPr>
                <w:rFonts w:ascii="Calibri" w:eastAsia="Calibri" w:hAnsi="Calibri"/>
                <w:sz w:val="16"/>
              </w:rPr>
              <w:t>100.0</w:t>
            </w:r>
          </w:p>
        </w:tc>
        <w:tc>
          <w:tcPr>
            <w:tcW w:w="1080" w:type="dxa"/>
            <w:vAlign w:val="center"/>
          </w:tcPr>
          <w:p w14:paraId="77FB78AE" w14:textId="77777777" w:rsidR="00E52DCD" w:rsidRDefault="00E52DCD" w:rsidP="00A04CD3">
            <w:pPr>
              <w:jc w:val="center"/>
            </w:pPr>
            <w:r>
              <w:rPr>
                <w:rFonts w:ascii="Calibri" w:eastAsia="Calibri" w:hAnsi="Calibri"/>
                <w:i/>
                <w:sz w:val="16"/>
              </w:rPr>
              <w:t>TFE3</w:t>
            </w:r>
          </w:p>
        </w:tc>
        <w:tc>
          <w:tcPr>
            <w:tcW w:w="1080" w:type="dxa"/>
            <w:vAlign w:val="center"/>
          </w:tcPr>
          <w:p w14:paraId="0551ADE4" w14:textId="77777777" w:rsidR="00E52DCD" w:rsidRDefault="00E52DCD" w:rsidP="00A04CD3">
            <w:pPr>
              <w:jc w:val="center"/>
            </w:pPr>
            <w:r>
              <w:rPr>
                <w:rFonts w:ascii="Calibri" w:eastAsia="Calibri" w:hAnsi="Calibri"/>
                <w:sz w:val="16"/>
              </w:rPr>
              <w:t>100.0</w:t>
            </w:r>
          </w:p>
        </w:tc>
      </w:tr>
      <w:tr w:rsidR="00E52DCD" w14:paraId="6EE1B393" w14:textId="77777777" w:rsidTr="00E52DCD">
        <w:trPr>
          <w:jc w:val="center"/>
        </w:trPr>
        <w:tc>
          <w:tcPr>
            <w:tcW w:w="1080" w:type="dxa"/>
            <w:vAlign w:val="center"/>
          </w:tcPr>
          <w:p w14:paraId="7BAB0B7D" w14:textId="77777777" w:rsidR="00E52DCD" w:rsidRDefault="00E52DCD" w:rsidP="00A04CD3">
            <w:pPr>
              <w:jc w:val="center"/>
            </w:pPr>
            <w:r>
              <w:rPr>
                <w:rFonts w:ascii="Calibri" w:eastAsia="Calibri" w:hAnsi="Calibri"/>
                <w:i/>
                <w:sz w:val="16"/>
              </w:rPr>
              <w:t>TG</w:t>
            </w:r>
          </w:p>
        </w:tc>
        <w:tc>
          <w:tcPr>
            <w:tcW w:w="1080" w:type="dxa"/>
            <w:vAlign w:val="center"/>
          </w:tcPr>
          <w:p w14:paraId="6BE4BB5C" w14:textId="77777777" w:rsidR="00E52DCD" w:rsidRDefault="00E52DCD" w:rsidP="00A04CD3">
            <w:pPr>
              <w:jc w:val="center"/>
            </w:pPr>
            <w:r>
              <w:rPr>
                <w:rFonts w:ascii="Calibri" w:eastAsia="Calibri" w:hAnsi="Calibri"/>
                <w:sz w:val="16"/>
              </w:rPr>
              <w:t>100.0</w:t>
            </w:r>
          </w:p>
        </w:tc>
        <w:tc>
          <w:tcPr>
            <w:tcW w:w="1080" w:type="dxa"/>
            <w:vAlign w:val="center"/>
          </w:tcPr>
          <w:p w14:paraId="40F4A97D" w14:textId="77777777" w:rsidR="00E52DCD" w:rsidRDefault="00E52DCD" w:rsidP="00A04CD3">
            <w:pPr>
              <w:jc w:val="center"/>
            </w:pPr>
            <w:r>
              <w:rPr>
                <w:rFonts w:ascii="Calibri" w:eastAsia="Calibri" w:hAnsi="Calibri"/>
                <w:i/>
                <w:sz w:val="16"/>
              </w:rPr>
              <w:t>TGFB1</w:t>
            </w:r>
          </w:p>
        </w:tc>
        <w:tc>
          <w:tcPr>
            <w:tcW w:w="1080" w:type="dxa"/>
            <w:vAlign w:val="center"/>
          </w:tcPr>
          <w:p w14:paraId="0516FE00" w14:textId="77777777" w:rsidR="00E52DCD" w:rsidRDefault="00E52DCD" w:rsidP="00A04CD3">
            <w:pPr>
              <w:jc w:val="center"/>
            </w:pPr>
            <w:r>
              <w:rPr>
                <w:rFonts w:ascii="Calibri" w:eastAsia="Calibri" w:hAnsi="Calibri"/>
                <w:sz w:val="16"/>
              </w:rPr>
              <w:t>100.0</w:t>
            </w:r>
          </w:p>
        </w:tc>
        <w:tc>
          <w:tcPr>
            <w:tcW w:w="1080" w:type="dxa"/>
            <w:vAlign w:val="center"/>
          </w:tcPr>
          <w:p w14:paraId="5E1AF474" w14:textId="77777777" w:rsidR="00E52DCD" w:rsidRDefault="00E52DCD" w:rsidP="00A04CD3">
            <w:pPr>
              <w:jc w:val="center"/>
            </w:pPr>
            <w:r>
              <w:rPr>
                <w:rFonts w:ascii="Calibri" w:eastAsia="Calibri" w:hAnsi="Calibri"/>
                <w:i/>
                <w:sz w:val="16"/>
              </w:rPr>
              <w:t>TGFBR2</w:t>
            </w:r>
          </w:p>
        </w:tc>
        <w:tc>
          <w:tcPr>
            <w:tcW w:w="1080" w:type="dxa"/>
            <w:vAlign w:val="center"/>
          </w:tcPr>
          <w:p w14:paraId="4B20F7A8" w14:textId="77777777" w:rsidR="00E52DCD" w:rsidRDefault="00E52DCD" w:rsidP="00A04CD3">
            <w:pPr>
              <w:jc w:val="center"/>
            </w:pPr>
            <w:r>
              <w:rPr>
                <w:rFonts w:ascii="Calibri" w:eastAsia="Calibri" w:hAnsi="Calibri"/>
                <w:sz w:val="16"/>
              </w:rPr>
              <w:t>100.0</w:t>
            </w:r>
          </w:p>
        </w:tc>
        <w:tc>
          <w:tcPr>
            <w:tcW w:w="1080" w:type="dxa"/>
            <w:vAlign w:val="center"/>
          </w:tcPr>
          <w:p w14:paraId="4AC9C8FD" w14:textId="77777777" w:rsidR="00E52DCD" w:rsidRDefault="00E52DCD" w:rsidP="00A04CD3">
            <w:pPr>
              <w:jc w:val="center"/>
            </w:pPr>
            <w:r>
              <w:rPr>
                <w:rFonts w:ascii="Calibri" w:eastAsia="Calibri" w:hAnsi="Calibri"/>
                <w:i/>
                <w:sz w:val="16"/>
              </w:rPr>
              <w:t>TGIF1</w:t>
            </w:r>
          </w:p>
        </w:tc>
        <w:tc>
          <w:tcPr>
            <w:tcW w:w="1080" w:type="dxa"/>
            <w:vAlign w:val="center"/>
          </w:tcPr>
          <w:p w14:paraId="3A306D66" w14:textId="77777777" w:rsidR="00E52DCD" w:rsidRDefault="00E52DCD" w:rsidP="00A04CD3">
            <w:pPr>
              <w:jc w:val="center"/>
            </w:pPr>
            <w:r>
              <w:rPr>
                <w:rFonts w:ascii="Calibri" w:eastAsia="Calibri" w:hAnsi="Calibri"/>
                <w:sz w:val="16"/>
              </w:rPr>
              <w:t>100.0</w:t>
            </w:r>
          </w:p>
        </w:tc>
      </w:tr>
      <w:tr w:rsidR="00E52DCD" w14:paraId="14400FB9" w14:textId="77777777" w:rsidTr="00E52DCD">
        <w:trPr>
          <w:jc w:val="center"/>
        </w:trPr>
        <w:tc>
          <w:tcPr>
            <w:tcW w:w="1080" w:type="dxa"/>
            <w:vAlign w:val="center"/>
          </w:tcPr>
          <w:p w14:paraId="63B30037" w14:textId="77777777" w:rsidR="00E52DCD" w:rsidRDefault="00E52DCD" w:rsidP="00A04CD3">
            <w:pPr>
              <w:jc w:val="center"/>
            </w:pPr>
            <w:r>
              <w:rPr>
                <w:rFonts w:ascii="Calibri" w:eastAsia="Calibri" w:hAnsi="Calibri"/>
                <w:i/>
                <w:sz w:val="16"/>
              </w:rPr>
              <w:t>TGM1</w:t>
            </w:r>
          </w:p>
        </w:tc>
        <w:tc>
          <w:tcPr>
            <w:tcW w:w="1080" w:type="dxa"/>
            <w:vAlign w:val="center"/>
          </w:tcPr>
          <w:p w14:paraId="651C3AE2" w14:textId="77777777" w:rsidR="00E52DCD" w:rsidRDefault="00E52DCD" w:rsidP="00A04CD3">
            <w:pPr>
              <w:jc w:val="center"/>
            </w:pPr>
            <w:r>
              <w:rPr>
                <w:rFonts w:ascii="Calibri" w:eastAsia="Calibri" w:hAnsi="Calibri"/>
                <w:sz w:val="16"/>
              </w:rPr>
              <w:t>100.0</w:t>
            </w:r>
          </w:p>
        </w:tc>
        <w:tc>
          <w:tcPr>
            <w:tcW w:w="1080" w:type="dxa"/>
            <w:vAlign w:val="center"/>
          </w:tcPr>
          <w:p w14:paraId="070BE871" w14:textId="77777777" w:rsidR="00E52DCD" w:rsidRDefault="00E52DCD" w:rsidP="00A04CD3">
            <w:pPr>
              <w:jc w:val="center"/>
            </w:pPr>
            <w:r>
              <w:rPr>
                <w:rFonts w:ascii="Calibri" w:eastAsia="Calibri" w:hAnsi="Calibri"/>
                <w:i/>
                <w:sz w:val="16"/>
              </w:rPr>
              <w:t>TH</w:t>
            </w:r>
          </w:p>
        </w:tc>
        <w:tc>
          <w:tcPr>
            <w:tcW w:w="1080" w:type="dxa"/>
            <w:vAlign w:val="center"/>
          </w:tcPr>
          <w:p w14:paraId="6EE0DF96" w14:textId="77777777" w:rsidR="00E52DCD" w:rsidRDefault="00E52DCD" w:rsidP="00A04CD3">
            <w:pPr>
              <w:jc w:val="center"/>
            </w:pPr>
            <w:r>
              <w:rPr>
                <w:rFonts w:ascii="Calibri" w:eastAsia="Calibri" w:hAnsi="Calibri"/>
                <w:sz w:val="16"/>
              </w:rPr>
              <w:t>100.0</w:t>
            </w:r>
          </w:p>
        </w:tc>
        <w:tc>
          <w:tcPr>
            <w:tcW w:w="1080" w:type="dxa"/>
            <w:vAlign w:val="center"/>
          </w:tcPr>
          <w:p w14:paraId="43EE6199" w14:textId="77777777" w:rsidR="00E52DCD" w:rsidRDefault="00E52DCD" w:rsidP="00A04CD3">
            <w:pPr>
              <w:jc w:val="center"/>
            </w:pPr>
            <w:r>
              <w:rPr>
                <w:rFonts w:ascii="Calibri" w:eastAsia="Calibri" w:hAnsi="Calibri"/>
                <w:i/>
                <w:sz w:val="16"/>
              </w:rPr>
              <w:t>THBD</w:t>
            </w:r>
          </w:p>
        </w:tc>
        <w:tc>
          <w:tcPr>
            <w:tcW w:w="1080" w:type="dxa"/>
            <w:vAlign w:val="center"/>
          </w:tcPr>
          <w:p w14:paraId="2B22F7D6" w14:textId="77777777" w:rsidR="00E52DCD" w:rsidRDefault="00E52DCD" w:rsidP="00A04CD3">
            <w:pPr>
              <w:jc w:val="center"/>
            </w:pPr>
            <w:r>
              <w:rPr>
                <w:rFonts w:ascii="Calibri" w:eastAsia="Calibri" w:hAnsi="Calibri"/>
                <w:sz w:val="16"/>
              </w:rPr>
              <w:t>100.0</w:t>
            </w:r>
          </w:p>
        </w:tc>
        <w:tc>
          <w:tcPr>
            <w:tcW w:w="1080" w:type="dxa"/>
            <w:vAlign w:val="center"/>
          </w:tcPr>
          <w:p w14:paraId="778A8AA1" w14:textId="77777777" w:rsidR="00E52DCD" w:rsidRDefault="00E52DCD" w:rsidP="00A04CD3">
            <w:pPr>
              <w:jc w:val="center"/>
            </w:pPr>
            <w:r>
              <w:rPr>
                <w:rFonts w:ascii="Calibri" w:eastAsia="Calibri" w:hAnsi="Calibri"/>
                <w:i/>
                <w:sz w:val="16"/>
              </w:rPr>
              <w:t>THPO</w:t>
            </w:r>
          </w:p>
        </w:tc>
        <w:tc>
          <w:tcPr>
            <w:tcW w:w="1080" w:type="dxa"/>
            <w:vAlign w:val="center"/>
          </w:tcPr>
          <w:p w14:paraId="18F5440B" w14:textId="77777777" w:rsidR="00E52DCD" w:rsidRDefault="00E52DCD" w:rsidP="00A04CD3">
            <w:pPr>
              <w:jc w:val="center"/>
            </w:pPr>
            <w:r>
              <w:rPr>
                <w:rFonts w:ascii="Calibri" w:eastAsia="Calibri" w:hAnsi="Calibri"/>
                <w:sz w:val="16"/>
              </w:rPr>
              <w:t>100.0</w:t>
            </w:r>
          </w:p>
        </w:tc>
      </w:tr>
      <w:tr w:rsidR="00E52DCD" w14:paraId="6702E001" w14:textId="77777777" w:rsidTr="00E52DCD">
        <w:trPr>
          <w:jc w:val="center"/>
        </w:trPr>
        <w:tc>
          <w:tcPr>
            <w:tcW w:w="1080" w:type="dxa"/>
            <w:vAlign w:val="center"/>
          </w:tcPr>
          <w:p w14:paraId="78A7E8BF" w14:textId="77777777" w:rsidR="00E52DCD" w:rsidRDefault="00E52DCD" w:rsidP="00A04CD3">
            <w:pPr>
              <w:jc w:val="center"/>
            </w:pPr>
            <w:r>
              <w:rPr>
                <w:rFonts w:ascii="Calibri" w:eastAsia="Calibri" w:hAnsi="Calibri"/>
                <w:i/>
                <w:sz w:val="16"/>
              </w:rPr>
              <w:t>THRA</w:t>
            </w:r>
          </w:p>
        </w:tc>
        <w:tc>
          <w:tcPr>
            <w:tcW w:w="1080" w:type="dxa"/>
            <w:vAlign w:val="center"/>
          </w:tcPr>
          <w:p w14:paraId="5C98DE99" w14:textId="77777777" w:rsidR="00E52DCD" w:rsidRDefault="00E52DCD" w:rsidP="00A04CD3">
            <w:pPr>
              <w:jc w:val="center"/>
            </w:pPr>
            <w:r>
              <w:rPr>
                <w:rFonts w:ascii="Calibri" w:eastAsia="Calibri" w:hAnsi="Calibri"/>
                <w:sz w:val="16"/>
              </w:rPr>
              <w:t>100.0</w:t>
            </w:r>
          </w:p>
        </w:tc>
        <w:tc>
          <w:tcPr>
            <w:tcW w:w="1080" w:type="dxa"/>
            <w:vAlign w:val="center"/>
          </w:tcPr>
          <w:p w14:paraId="6FA06D1E" w14:textId="77777777" w:rsidR="00E52DCD" w:rsidRDefault="00E52DCD" w:rsidP="00A04CD3">
            <w:pPr>
              <w:jc w:val="center"/>
            </w:pPr>
            <w:r>
              <w:rPr>
                <w:rFonts w:ascii="Calibri" w:eastAsia="Calibri" w:hAnsi="Calibri"/>
                <w:i/>
                <w:sz w:val="16"/>
              </w:rPr>
              <w:t>TICAM1</w:t>
            </w:r>
          </w:p>
        </w:tc>
        <w:tc>
          <w:tcPr>
            <w:tcW w:w="1080" w:type="dxa"/>
            <w:vAlign w:val="center"/>
          </w:tcPr>
          <w:p w14:paraId="78871A6C" w14:textId="77777777" w:rsidR="00E52DCD" w:rsidRDefault="00E52DCD" w:rsidP="00A04CD3">
            <w:pPr>
              <w:jc w:val="center"/>
            </w:pPr>
            <w:r>
              <w:rPr>
                <w:rFonts w:ascii="Calibri" w:eastAsia="Calibri" w:hAnsi="Calibri"/>
                <w:sz w:val="16"/>
              </w:rPr>
              <w:t>100.0</w:t>
            </w:r>
          </w:p>
        </w:tc>
        <w:tc>
          <w:tcPr>
            <w:tcW w:w="1080" w:type="dxa"/>
            <w:vAlign w:val="center"/>
          </w:tcPr>
          <w:p w14:paraId="720D8B41" w14:textId="77777777" w:rsidR="00E52DCD" w:rsidRDefault="00E52DCD" w:rsidP="00A04CD3">
            <w:pPr>
              <w:jc w:val="center"/>
            </w:pPr>
            <w:r>
              <w:rPr>
                <w:rFonts w:ascii="Calibri" w:eastAsia="Calibri" w:hAnsi="Calibri"/>
                <w:i/>
                <w:sz w:val="16"/>
              </w:rPr>
              <w:t>TINF2</w:t>
            </w:r>
          </w:p>
        </w:tc>
        <w:tc>
          <w:tcPr>
            <w:tcW w:w="1080" w:type="dxa"/>
            <w:vAlign w:val="center"/>
          </w:tcPr>
          <w:p w14:paraId="0CA43DB8" w14:textId="77777777" w:rsidR="00E52DCD" w:rsidRDefault="00E52DCD" w:rsidP="00A04CD3">
            <w:pPr>
              <w:jc w:val="center"/>
            </w:pPr>
            <w:r>
              <w:rPr>
                <w:rFonts w:ascii="Calibri" w:eastAsia="Calibri" w:hAnsi="Calibri"/>
                <w:sz w:val="16"/>
              </w:rPr>
              <w:t>100.0</w:t>
            </w:r>
          </w:p>
        </w:tc>
        <w:tc>
          <w:tcPr>
            <w:tcW w:w="1080" w:type="dxa"/>
            <w:vAlign w:val="center"/>
          </w:tcPr>
          <w:p w14:paraId="13E06E20" w14:textId="77777777" w:rsidR="00E52DCD" w:rsidRDefault="00E52DCD" w:rsidP="00A04CD3">
            <w:pPr>
              <w:jc w:val="center"/>
            </w:pPr>
            <w:r>
              <w:rPr>
                <w:rFonts w:ascii="Calibri" w:eastAsia="Calibri" w:hAnsi="Calibri"/>
                <w:i/>
                <w:sz w:val="16"/>
              </w:rPr>
              <w:t>TJP2</w:t>
            </w:r>
          </w:p>
        </w:tc>
        <w:tc>
          <w:tcPr>
            <w:tcW w:w="1080" w:type="dxa"/>
            <w:vAlign w:val="center"/>
          </w:tcPr>
          <w:p w14:paraId="23ED7088" w14:textId="77777777" w:rsidR="00E52DCD" w:rsidRDefault="00E52DCD" w:rsidP="00A04CD3">
            <w:pPr>
              <w:jc w:val="center"/>
            </w:pPr>
            <w:r>
              <w:rPr>
                <w:rFonts w:ascii="Calibri" w:eastAsia="Calibri" w:hAnsi="Calibri"/>
                <w:sz w:val="16"/>
              </w:rPr>
              <w:t>100.0</w:t>
            </w:r>
          </w:p>
        </w:tc>
      </w:tr>
      <w:tr w:rsidR="00E52DCD" w14:paraId="7EDC26B9" w14:textId="77777777" w:rsidTr="00E52DCD">
        <w:trPr>
          <w:jc w:val="center"/>
        </w:trPr>
        <w:tc>
          <w:tcPr>
            <w:tcW w:w="1080" w:type="dxa"/>
            <w:vAlign w:val="center"/>
          </w:tcPr>
          <w:p w14:paraId="745874F4" w14:textId="77777777" w:rsidR="00E52DCD" w:rsidRDefault="00E52DCD" w:rsidP="00A04CD3">
            <w:pPr>
              <w:jc w:val="center"/>
            </w:pPr>
            <w:r>
              <w:rPr>
                <w:rFonts w:ascii="Calibri" w:eastAsia="Calibri" w:hAnsi="Calibri"/>
                <w:i/>
                <w:sz w:val="16"/>
              </w:rPr>
              <w:t>TLK2</w:t>
            </w:r>
          </w:p>
        </w:tc>
        <w:tc>
          <w:tcPr>
            <w:tcW w:w="1080" w:type="dxa"/>
            <w:vAlign w:val="center"/>
          </w:tcPr>
          <w:p w14:paraId="008BB8BE" w14:textId="77777777" w:rsidR="00E52DCD" w:rsidRDefault="00E52DCD" w:rsidP="00A04CD3">
            <w:pPr>
              <w:jc w:val="center"/>
            </w:pPr>
            <w:r>
              <w:rPr>
                <w:rFonts w:ascii="Calibri" w:eastAsia="Calibri" w:hAnsi="Calibri"/>
                <w:sz w:val="16"/>
              </w:rPr>
              <w:t>100.0</w:t>
            </w:r>
          </w:p>
        </w:tc>
        <w:tc>
          <w:tcPr>
            <w:tcW w:w="1080" w:type="dxa"/>
            <w:vAlign w:val="center"/>
          </w:tcPr>
          <w:p w14:paraId="0B3B0D7E" w14:textId="77777777" w:rsidR="00E52DCD" w:rsidRDefault="00E52DCD" w:rsidP="00A04CD3">
            <w:pPr>
              <w:jc w:val="center"/>
            </w:pPr>
            <w:r>
              <w:rPr>
                <w:rFonts w:ascii="Calibri" w:eastAsia="Calibri" w:hAnsi="Calibri"/>
                <w:i/>
                <w:sz w:val="16"/>
              </w:rPr>
              <w:t>TLR3</w:t>
            </w:r>
          </w:p>
        </w:tc>
        <w:tc>
          <w:tcPr>
            <w:tcW w:w="1080" w:type="dxa"/>
            <w:vAlign w:val="center"/>
          </w:tcPr>
          <w:p w14:paraId="738164A7" w14:textId="77777777" w:rsidR="00E52DCD" w:rsidRDefault="00E52DCD" w:rsidP="00A04CD3">
            <w:pPr>
              <w:jc w:val="center"/>
            </w:pPr>
            <w:r>
              <w:rPr>
                <w:rFonts w:ascii="Calibri" w:eastAsia="Calibri" w:hAnsi="Calibri"/>
                <w:sz w:val="16"/>
              </w:rPr>
              <w:t>100.0</w:t>
            </w:r>
          </w:p>
        </w:tc>
        <w:tc>
          <w:tcPr>
            <w:tcW w:w="1080" w:type="dxa"/>
            <w:vAlign w:val="center"/>
          </w:tcPr>
          <w:p w14:paraId="45FF43C1" w14:textId="77777777" w:rsidR="00E52DCD" w:rsidRDefault="00E52DCD" w:rsidP="00A04CD3">
            <w:pPr>
              <w:jc w:val="center"/>
            </w:pPr>
            <w:r>
              <w:rPr>
                <w:rFonts w:ascii="Calibri" w:eastAsia="Calibri" w:hAnsi="Calibri"/>
                <w:i/>
                <w:sz w:val="16"/>
              </w:rPr>
              <w:t>TLR4</w:t>
            </w:r>
          </w:p>
        </w:tc>
        <w:tc>
          <w:tcPr>
            <w:tcW w:w="1080" w:type="dxa"/>
            <w:vAlign w:val="center"/>
          </w:tcPr>
          <w:p w14:paraId="6CD726B1" w14:textId="77777777" w:rsidR="00E52DCD" w:rsidRDefault="00E52DCD" w:rsidP="00A04CD3">
            <w:pPr>
              <w:jc w:val="center"/>
            </w:pPr>
            <w:r>
              <w:rPr>
                <w:rFonts w:ascii="Calibri" w:eastAsia="Calibri" w:hAnsi="Calibri"/>
                <w:sz w:val="16"/>
              </w:rPr>
              <w:t>100.0</w:t>
            </w:r>
          </w:p>
        </w:tc>
        <w:tc>
          <w:tcPr>
            <w:tcW w:w="1080" w:type="dxa"/>
            <w:vAlign w:val="center"/>
          </w:tcPr>
          <w:p w14:paraId="14F43D81" w14:textId="77777777" w:rsidR="00E52DCD" w:rsidRDefault="00E52DCD" w:rsidP="00A04CD3">
            <w:pPr>
              <w:jc w:val="center"/>
            </w:pPr>
            <w:r>
              <w:rPr>
                <w:rFonts w:ascii="Calibri" w:eastAsia="Calibri" w:hAnsi="Calibri"/>
                <w:i/>
                <w:sz w:val="16"/>
              </w:rPr>
              <w:t>TLR7</w:t>
            </w:r>
          </w:p>
        </w:tc>
        <w:tc>
          <w:tcPr>
            <w:tcW w:w="1080" w:type="dxa"/>
            <w:vAlign w:val="center"/>
          </w:tcPr>
          <w:p w14:paraId="78E8323C" w14:textId="77777777" w:rsidR="00E52DCD" w:rsidRDefault="00E52DCD" w:rsidP="00A04CD3">
            <w:pPr>
              <w:jc w:val="center"/>
            </w:pPr>
            <w:r>
              <w:rPr>
                <w:rFonts w:ascii="Calibri" w:eastAsia="Calibri" w:hAnsi="Calibri"/>
                <w:sz w:val="16"/>
              </w:rPr>
              <w:t>100.0</w:t>
            </w:r>
          </w:p>
        </w:tc>
      </w:tr>
      <w:tr w:rsidR="00E52DCD" w14:paraId="1D8BD1F3" w14:textId="77777777" w:rsidTr="00E52DCD">
        <w:trPr>
          <w:jc w:val="center"/>
        </w:trPr>
        <w:tc>
          <w:tcPr>
            <w:tcW w:w="1080" w:type="dxa"/>
            <w:vAlign w:val="center"/>
          </w:tcPr>
          <w:p w14:paraId="5EC67C05" w14:textId="77777777" w:rsidR="00E52DCD" w:rsidRDefault="00E52DCD" w:rsidP="00A04CD3">
            <w:pPr>
              <w:jc w:val="center"/>
            </w:pPr>
            <w:r>
              <w:rPr>
                <w:rFonts w:ascii="Calibri" w:eastAsia="Calibri" w:hAnsi="Calibri"/>
                <w:i/>
                <w:sz w:val="16"/>
              </w:rPr>
              <w:t>TLR8</w:t>
            </w:r>
          </w:p>
        </w:tc>
        <w:tc>
          <w:tcPr>
            <w:tcW w:w="1080" w:type="dxa"/>
            <w:vAlign w:val="center"/>
          </w:tcPr>
          <w:p w14:paraId="7F90AC8C" w14:textId="77777777" w:rsidR="00E52DCD" w:rsidRDefault="00E52DCD" w:rsidP="00A04CD3">
            <w:pPr>
              <w:jc w:val="center"/>
            </w:pPr>
            <w:r>
              <w:rPr>
                <w:rFonts w:ascii="Calibri" w:eastAsia="Calibri" w:hAnsi="Calibri"/>
                <w:sz w:val="16"/>
              </w:rPr>
              <w:t>100.0</w:t>
            </w:r>
          </w:p>
        </w:tc>
        <w:tc>
          <w:tcPr>
            <w:tcW w:w="1080" w:type="dxa"/>
            <w:vAlign w:val="center"/>
          </w:tcPr>
          <w:p w14:paraId="6C3863CE" w14:textId="77777777" w:rsidR="00E52DCD" w:rsidRDefault="00E52DCD" w:rsidP="00A04CD3">
            <w:pPr>
              <w:jc w:val="center"/>
            </w:pPr>
            <w:r>
              <w:rPr>
                <w:rFonts w:ascii="Calibri" w:eastAsia="Calibri" w:hAnsi="Calibri"/>
                <w:i/>
                <w:sz w:val="16"/>
              </w:rPr>
              <w:t>TM2D3</w:t>
            </w:r>
          </w:p>
        </w:tc>
        <w:tc>
          <w:tcPr>
            <w:tcW w:w="1080" w:type="dxa"/>
            <w:vAlign w:val="center"/>
          </w:tcPr>
          <w:p w14:paraId="4A59B3DF" w14:textId="77777777" w:rsidR="00E52DCD" w:rsidRDefault="00E52DCD" w:rsidP="00A04CD3">
            <w:pPr>
              <w:jc w:val="center"/>
            </w:pPr>
            <w:r>
              <w:rPr>
                <w:rFonts w:ascii="Calibri" w:eastAsia="Calibri" w:hAnsi="Calibri"/>
                <w:sz w:val="16"/>
              </w:rPr>
              <w:t>100.0</w:t>
            </w:r>
          </w:p>
        </w:tc>
        <w:tc>
          <w:tcPr>
            <w:tcW w:w="1080" w:type="dxa"/>
            <w:vAlign w:val="center"/>
          </w:tcPr>
          <w:p w14:paraId="6E564A5A" w14:textId="77777777" w:rsidR="00E52DCD" w:rsidRDefault="00E52DCD" w:rsidP="00A04CD3">
            <w:pPr>
              <w:jc w:val="center"/>
            </w:pPr>
            <w:r>
              <w:rPr>
                <w:rFonts w:ascii="Calibri" w:eastAsia="Calibri" w:hAnsi="Calibri"/>
                <w:i/>
                <w:sz w:val="16"/>
              </w:rPr>
              <w:t>TM6SF2</w:t>
            </w:r>
          </w:p>
        </w:tc>
        <w:tc>
          <w:tcPr>
            <w:tcW w:w="1080" w:type="dxa"/>
            <w:vAlign w:val="center"/>
          </w:tcPr>
          <w:p w14:paraId="7F6F3E73" w14:textId="77777777" w:rsidR="00E52DCD" w:rsidRDefault="00E52DCD" w:rsidP="00A04CD3">
            <w:pPr>
              <w:jc w:val="center"/>
            </w:pPr>
            <w:r>
              <w:rPr>
                <w:rFonts w:ascii="Calibri" w:eastAsia="Calibri" w:hAnsi="Calibri"/>
                <w:sz w:val="16"/>
              </w:rPr>
              <w:t>100.0</w:t>
            </w:r>
          </w:p>
        </w:tc>
        <w:tc>
          <w:tcPr>
            <w:tcW w:w="1080" w:type="dxa"/>
            <w:vAlign w:val="center"/>
          </w:tcPr>
          <w:p w14:paraId="69BBC75F" w14:textId="77777777" w:rsidR="00E52DCD" w:rsidRDefault="00E52DCD" w:rsidP="00A04CD3">
            <w:pPr>
              <w:jc w:val="center"/>
            </w:pPr>
            <w:r>
              <w:rPr>
                <w:rFonts w:ascii="Calibri" w:eastAsia="Calibri" w:hAnsi="Calibri"/>
                <w:i/>
                <w:sz w:val="16"/>
              </w:rPr>
              <w:t>TMCO1</w:t>
            </w:r>
          </w:p>
        </w:tc>
        <w:tc>
          <w:tcPr>
            <w:tcW w:w="1080" w:type="dxa"/>
            <w:vAlign w:val="center"/>
          </w:tcPr>
          <w:p w14:paraId="63DC829E" w14:textId="77777777" w:rsidR="00E52DCD" w:rsidRDefault="00E52DCD" w:rsidP="00A04CD3">
            <w:pPr>
              <w:jc w:val="center"/>
            </w:pPr>
            <w:r>
              <w:rPr>
                <w:rFonts w:ascii="Calibri" w:eastAsia="Calibri" w:hAnsi="Calibri"/>
                <w:sz w:val="16"/>
              </w:rPr>
              <w:t>100.0</w:t>
            </w:r>
          </w:p>
        </w:tc>
      </w:tr>
      <w:tr w:rsidR="00E52DCD" w14:paraId="22EE057B" w14:textId="77777777" w:rsidTr="00E52DCD">
        <w:trPr>
          <w:jc w:val="center"/>
        </w:trPr>
        <w:tc>
          <w:tcPr>
            <w:tcW w:w="1080" w:type="dxa"/>
            <w:vAlign w:val="center"/>
          </w:tcPr>
          <w:p w14:paraId="180215FF" w14:textId="77777777" w:rsidR="00E52DCD" w:rsidRDefault="00E52DCD" w:rsidP="00A04CD3">
            <w:pPr>
              <w:jc w:val="center"/>
            </w:pPr>
            <w:r>
              <w:rPr>
                <w:rFonts w:ascii="Calibri" w:eastAsia="Calibri" w:hAnsi="Calibri"/>
                <w:i/>
                <w:sz w:val="16"/>
              </w:rPr>
              <w:t>TMEM107</w:t>
            </w:r>
          </w:p>
        </w:tc>
        <w:tc>
          <w:tcPr>
            <w:tcW w:w="1080" w:type="dxa"/>
            <w:vAlign w:val="center"/>
          </w:tcPr>
          <w:p w14:paraId="23128C63" w14:textId="77777777" w:rsidR="00E52DCD" w:rsidRDefault="00E52DCD" w:rsidP="00A04CD3">
            <w:pPr>
              <w:jc w:val="center"/>
            </w:pPr>
            <w:r>
              <w:rPr>
                <w:rFonts w:ascii="Calibri" w:eastAsia="Calibri" w:hAnsi="Calibri"/>
                <w:sz w:val="16"/>
              </w:rPr>
              <w:t>100.0</w:t>
            </w:r>
          </w:p>
        </w:tc>
        <w:tc>
          <w:tcPr>
            <w:tcW w:w="1080" w:type="dxa"/>
            <w:vAlign w:val="center"/>
          </w:tcPr>
          <w:p w14:paraId="19A08703" w14:textId="77777777" w:rsidR="00E52DCD" w:rsidRDefault="00E52DCD" w:rsidP="00A04CD3">
            <w:pPr>
              <w:jc w:val="center"/>
            </w:pPr>
            <w:r>
              <w:rPr>
                <w:rFonts w:ascii="Calibri" w:eastAsia="Calibri" w:hAnsi="Calibri"/>
                <w:i/>
                <w:sz w:val="16"/>
              </w:rPr>
              <w:t>TMEM126B</w:t>
            </w:r>
          </w:p>
        </w:tc>
        <w:tc>
          <w:tcPr>
            <w:tcW w:w="1080" w:type="dxa"/>
            <w:vAlign w:val="center"/>
          </w:tcPr>
          <w:p w14:paraId="3E6837C9" w14:textId="77777777" w:rsidR="00E52DCD" w:rsidRDefault="00E52DCD" w:rsidP="00A04CD3">
            <w:pPr>
              <w:jc w:val="center"/>
            </w:pPr>
            <w:r>
              <w:rPr>
                <w:rFonts w:ascii="Calibri" w:eastAsia="Calibri" w:hAnsi="Calibri"/>
                <w:sz w:val="16"/>
              </w:rPr>
              <w:t>100.0</w:t>
            </w:r>
          </w:p>
        </w:tc>
        <w:tc>
          <w:tcPr>
            <w:tcW w:w="1080" w:type="dxa"/>
            <w:vAlign w:val="center"/>
          </w:tcPr>
          <w:p w14:paraId="3F30EE9D" w14:textId="77777777" w:rsidR="00E52DCD" w:rsidRDefault="00E52DCD" w:rsidP="00A04CD3">
            <w:pPr>
              <w:jc w:val="center"/>
            </w:pPr>
            <w:r>
              <w:rPr>
                <w:rFonts w:ascii="Calibri" w:eastAsia="Calibri" w:hAnsi="Calibri"/>
                <w:i/>
                <w:sz w:val="16"/>
              </w:rPr>
              <w:t>TMEM138</w:t>
            </w:r>
          </w:p>
        </w:tc>
        <w:tc>
          <w:tcPr>
            <w:tcW w:w="1080" w:type="dxa"/>
            <w:vAlign w:val="center"/>
          </w:tcPr>
          <w:p w14:paraId="533ED9A5" w14:textId="77777777" w:rsidR="00E52DCD" w:rsidRDefault="00E52DCD" w:rsidP="00A04CD3">
            <w:pPr>
              <w:jc w:val="center"/>
            </w:pPr>
            <w:r>
              <w:rPr>
                <w:rFonts w:ascii="Calibri" w:eastAsia="Calibri" w:hAnsi="Calibri"/>
                <w:sz w:val="16"/>
              </w:rPr>
              <w:t>100.0</w:t>
            </w:r>
          </w:p>
        </w:tc>
        <w:tc>
          <w:tcPr>
            <w:tcW w:w="1080" w:type="dxa"/>
            <w:vAlign w:val="center"/>
          </w:tcPr>
          <w:p w14:paraId="2D307C43" w14:textId="77777777" w:rsidR="00E52DCD" w:rsidRDefault="00E52DCD" w:rsidP="00A04CD3">
            <w:pPr>
              <w:jc w:val="center"/>
            </w:pPr>
            <w:r>
              <w:rPr>
                <w:rFonts w:ascii="Calibri" w:eastAsia="Calibri" w:hAnsi="Calibri"/>
                <w:i/>
                <w:sz w:val="16"/>
              </w:rPr>
              <w:t>TMEM165</w:t>
            </w:r>
          </w:p>
        </w:tc>
        <w:tc>
          <w:tcPr>
            <w:tcW w:w="1080" w:type="dxa"/>
            <w:vAlign w:val="center"/>
          </w:tcPr>
          <w:p w14:paraId="381BF0B4" w14:textId="77777777" w:rsidR="00E52DCD" w:rsidRDefault="00E52DCD" w:rsidP="00A04CD3">
            <w:pPr>
              <w:jc w:val="center"/>
            </w:pPr>
            <w:r>
              <w:rPr>
                <w:rFonts w:ascii="Calibri" w:eastAsia="Calibri" w:hAnsi="Calibri"/>
                <w:sz w:val="16"/>
              </w:rPr>
              <w:t>100.0</w:t>
            </w:r>
          </w:p>
        </w:tc>
      </w:tr>
      <w:tr w:rsidR="00E52DCD" w14:paraId="05986C90" w14:textId="77777777" w:rsidTr="00E52DCD">
        <w:trPr>
          <w:jc w:val="center"/>
        </w:trPr>
        <w:tc>
          <w:tcPr>
            <w:tcW w:w="1080" w:type="dxa"/>
            <w:vAlign w:val="center"/>
          </w:tcPr>
          <w:p w14:paraId="2054FC3A" w14:textId="77777777" w:rsidR="00E52DCD" w:rsidRDefault="00E52DCD" w:rsidP="00A04CD3">
            <w:pPr>
              <w:jc w:val="center"/>
            </w:pPr>
            <w:r>
              <w:rPr>
                <w:rFonts w:ascii="Calibri" w:eastAsia="Calibri" w:hAnsi="Calibri"/>
                <w:i/>
                <w:sz w:val="16"/>
              </w:rPr>
              <w:t>TMEM216</w:t>
            </w:r>
          </w:p>
        </w:tc>
        <w:tc>
          <w:tcPr>
            <w:tcW w:w="1080" w:type="dxa"/>
            <w:vAlign w:val="center"/>
          </w:tcPr>
          <w:p w14:paraId="775D0DEA" w14:textId="77777777" w:rsidR="00E52DCD" w:rsidRDefault="00E52DCD" w:rsidP="00A04CD3">
            <w:pPr>
              <w:jc w:val="center"/>
            </w:pPr>
            <w:r>
              <w:rPr>
                <w:rFonts w:ascii="Calibri" w:eastAsia="Calibri" w:hAnsi="Calibri"/>
                <w:sz w:val="16"/>
              </w:rPr>
              <w:t>100.0</w:t>
            </w:r>
          </w:p>
        </w:tc>
        <w:tc>
          <w:tcPr>
            <w:tcW w:w="1080" w:type="dxa"/>
            <w:vAlign w:val="center"/>
          </w:tcPr>
          <w:p w14:paraId="47EBC9D6" w14:textId="77777777" w:rsidR="00E52DCD" w:rsidRDefault="00E52DCD" w:rsidP="00A04CD3">
            <w:pPr>
              <w:jc w:val="center"/>
            </w:pPr>
            <w:r>
              <w:rPr>
                <w:rFonts w:ascii="Calibri" w:eastAsia="Calibri" w:hAnsi="Calibri"/>
                <w:i/>
                <w:sz w:val="16"/>
              </w:rPr>
              <w:t>TMEM231</w:t>
            </w:r>
          </w:p>
        </w:tc>
        <w:tc>
          <w:tcPr>
            <w:tcW w:w="1080" w:type="dxa"/>
            <w:vAlign w:val="center"/>
          </w:tcPr>
          <w:p w14:paraId="3BAAEC16" w14:textId="77777777" w:rsidR="00E52DCD" w:rsidRDefault="00E52DCD" w:rsidP="00A04CD3">
            <w:pPr>
              <w:jc w:val="center"/>
            </w:pPr>
            <w:r>
              <w:rPr>
                <w:rFonts w:ascii="Calibri" w:eastAsia="Calibri" w:hAnsi="Calibri"/>
                <w:sz w:val="16"/>
              </w:rPr>
              <w:t>99.89</w:t>
            </w:r>
          </w:p>
        </w:tc>
        <w:tc>
          <w:tcPr>
            <w:tcW w:w="1080" w:type="dxa"/>
            <w:vAlign w:val="center"/>
          </w:tcPr>
          <w:p w14:paraId="272FDD90" w14:textId="77777777" w:rsidR="00E52DCD" w:rsidRDefault="00E52DCD" w:rsidP="00A04CD3">
            <w:pPr>
              <w:jc w:val="center"/>
            </w:pPr>
            <w:r>
              <w:rPr>
                <w:rFonts w:ascii="Calibri" w:eastAsia="Calibri" w:hAnsi="Calibri"/>
                <w:i/>
                <w:sz w:val="16"/>
              </w:rPr>
              <w:t>TMEM237</w:t>
            </w:r>
          </w:p>
        </w:tc>
        <w:tc>
          <w:tcPr>
            <w:tcW w:w="1080" w:type="dxa"/>
            <w:vAlign w:val="center"/>
          </w:tcPr>
          <w:p w14:paraId="7253A16B" w14:textId="77777777" w:rsidR="00E52DCD" w:rsidRDefault="00E52DCD" w:rsidP="00A04CD3">
            <w:pPr>
              <w:jc w:val="center"/>
            </w:pPr>
            <w:r>
              <w:rPr>
                <w:rFonts w:ascii="Calibri" w:eastAsia="Calibri" w:hAnsi="Calibri"/>
                <w:sz w:val="16"/>
              </w:rPr>
              <w:t>100.0</w:t>
            </w:r>
          </w:p>
        </w:tc>
        <w:tc>
          <w:tcPr>
            <w:tcW w:w="1080" w:type="dxa"/>
            <w:vAlign w:val="center"/>
          </w:tcPr>
          <w:p w14:paraId="0D648A59" w14:textId="77777777" w:rsidR="00E52DCD" w:rsidRDefault="00E52DCD" w:rsidP="00A04CD3">
            <w:pPr>
              <w:jc w:val="center"/>
            </w:pPr>
            <w:r>
              <w:rPr>
                <w:rFonts w:ascii="Calibri" w:eastAsia="Calibri" w:hAnsi="Calibri"/>
                <w:i/>
                <w:sz w:val="16"/>
              </w:rPr>
              <w:t>TMEM260</w:t>
            </w:r>
          </w:p>
        </w:tc>
        <w:tc>
          <w:tcPr>
            <w:tcW w:w="1080" w:type="dxa"/>
            <w:vAlign w:val="center"/>
          </w:tcPr>
          <w:p w14:paraId="651C3133" w14:textId="77777777" w:rsidR="00E52DCD" w:rsidRDefault="00E52DCD" w:rsidP="00A04CD3">
            <w:pPr>
              <w:jc w:val="center"/>
            </w:pPr>
            <w:r>
              <w:rPr>
                <w:rFonts w:ascii="Calibri" w:eastAsia="Calibri" w:hAnsi="Calibri"/>
                <w:sz w:val="16"/>
              </w:rPr>
              <w:t>100.0</w:t>
            </w:r>
          </w:p>
        </w:tc>
      </w:tr>
      <w:tr w:rsidR="00E52DCD" w14:paraId="151FDF43" w14:textId="77777777" w:rsidTr="00E52DCD">
        <w:trPr>
          <w:jc w:val="center"/>
        </w:trPr>
        <w:tc>
          <w:tcPr>
            <w:tcW w:w="1080" w:type="dxa"/>
            <w:vAlign w:val="center"/>
          </w:tcPr>
          <w:p w14:paraId="43898D87" w14:textId="77777777" w:rsidR="00E52DCD" w:rsidRDefault="00E52DCD" w:rsidP="00A04CD3">
            <w:pPr>
              <w:jc w:val="center"/>
            </w:pPr>
            <w:r>
              <w:rPr>
                <w:rFonts w:ascii="Calibri" w:eastAsia="Calibri" w:hAnsi="Calibri"/>
                <w:i/>
                <w:sz w:val="16"/>
              </w:rPr>
              <w:t>TMEM270</w:t>
            </w:r>
          </w:p>
        </w:tc>
        <w:tc>
          <w:tcPr>
            <w:tcW w:w="1080" w:type="dxa"/>
            <w:vAlign w:val="center"/>
          </w:tcPr>
          <w:p w14:paraId="0F075D3F" w14:textId="77777777" w:rsidR="00E52DCD" w:rsidRDefault="00E52DCD" w:rsidP="00A04CD3">
            <w:pPr>
              <w:jc w:val="center"/>
            </w:pPr>
            <w:r>
              <w:rPr>
                <w:rFonts w:ascii="Calibri" w:eastAsia="Calibri" w:hAnsi="Calibri"/>
                <w:sz w:val="16"/>
              </w:rPr>
              <w:t>100.0</w:t>
            </w:r>
          </w:p>
        </w:tc>
        <w:tc>
          <w:tcPr>
            <w:tcW w:w="1080" w:type="dxa"/>
            <w:vAlign w:val="center"/>
          </w:tcPr>
          <w:p w14:paraId="2890EE43" w14:textId="77777777" w:rsidR="00E52DCD" w:rsidRDefault="00E52DCD" w:rsidP="00A04CD3">
            <w:pPr>
              <w:jc w:val="center"/>
            </w:pPr>
            <w:r>
              <w:rPr>
                <w:rFonts w:ascii="Calibri" w:eastAsia="Calibri" w:hAnsi="Calibri"/>
                <w:i/>
                <w:sz w:val="16"/>
              </w:rPr>
              <w:t>TMEM63B</w:t>
            </w:r>
          </w:p>
        </w:tc>
        <w:tc>
          <w:tcPr>
            <w:tcW w:w="1080" w:type="dxa"/>
            <w:vAlign w:val="center"/>
          </w:tcPr>
          <w:p w14:paraId="5B1158E7" w14:textId="77777777" w:rsidR="00E52DCD" w:rsidRDefault="00E52DCD" w:rsidP="00A04CD3">
            <w:pPr>
              <w:jc w:val="center"/>
            </w:pPr>
            <w:r>
              <w:rPr>
                <w:rFonts w:ascii="Calibri" w:eastAsia="Calibri" w:hAnsi="Calibri"/>
                <w:sz w:val="16"/>
              </w:rPr>
              <w:t>100.0</w:t>
            </w:r>
          </w:p>
        </w:tc>
        <w:tc>
          <w:tcPr>
            <w:tcW w:w="1080" w:type="dxa"/>
            <w:vAlign w:val="center"/>
          </w:tcPr>
          <w:p w14:paraId="438C8A95" w14:textId="77777777" w:rsidR="00E52DCD" w:rsidRDefault="00E52DCD" w:rsidP="00A04CD3">
            <w:pPr>
              <w:jc w:val="center"/>
            </w:pPr>
            <w:r>
              <w:rPr>
                <w:rFonts w:ascii="Calibri" w:eastAsia="Calibri" w:hAnsi="Calibri"/>
                <w:i/>
                <w:sz w:val="16"/>
              </w:rPr>
              <w:t>TMEM67</w:t>
            </w:r>
          </w:p>
        </w:tc>
        <w:tc>
          <w:tcPr>
            <w:tcW w:w="1080" w:type="dxa"/>
            <w:vAlign w:val="center"/>
          </w:tcPr>
          <w:p w14:paraId="01AD48DB" w14:textId="77777777" w:rsidR="00E52DCD" w:rsidRDefault="00E52DCD" w:rsidP="00A04CD3">
            <w:pPr>
              <w:jc w:val="center"/>
            </w:pPr>
            <w:r>
              <w:rPr>
                <w:rFonts w:ascii="Calibri" w:eastAsia="Calibri" w:hAnsi="Calibri"/>
                <w:sz w:val="16"/>
              </w:rPr>
              <w:t>100.0</w:t>
            </w:r>
          </w:p>
        </w:tc>
        <w:tc>
          <w:tcPr>
            <w:tcW w:w="1080" w:type="dxa"/>
            <w:vAlign w:val="center"/>
          </w:tcPr>
          <w:p w14:paraId="6FD09B0D" w14:textId="77777777" w:rsidR="00E52DCD" w:rsidRDefault="00E52DCD" w:rsidP="00A04CD3">
            <w:pPr>
              <w:jc w:val="center"/>
            </w:pPr>
            <w:r>
              <w:rPr>
                <w:rFonts w:ascii="Calibri" w:eastAsia="Calibri" w:hAnsi="Calibri"/>
                <w:i/>
                <w:sz w:val="16"/>
              </w:rPr>
              <w:t>TNFAIP3</w:t>
            </w:r>
          </w:p>
        </w:tc>
        <w:tc>
          <w:tcPr>
            <w:tcW w:w="1080" w:type="dxa"/>
            <w:vAlign w:val="center"/>
          </w:tcPr>
          <w:p w14:paraId="30D922FC" w14:textId="77777777" w:rsidR="00E52DCD" w:rsidRDefault="00E52DCD" w:rsidP="00A04CD3">
            <w:pPr>
              <w:jc w:val="center"/>
            </w:pPr>
            <w:r>
              <w:rPr>
                <w:rFonts w:ascii="Calibri" w:eastAsia="Calibri" w:hAnsi="Calibri"/>
                <w:sz w:val="16"/>
              </w:rPr>
              <w:t>100.0</w:t>
            </w:r>
          </w:p>
        </w:tc>
      </w:tr>
      <w:tr w:rsidR="00E52DCD" w14:paraId="6848F335" w14:textId="77777777" w:rsidTr="00E52DCD">
        <w:trPr>
          <w:jc w:val="center"/>
        </w:trPr>
        <w:tc>
          <w:tcPr>
            <w:tcW w:w="1080" w:type="dxa"/>
            <w:vAlign w:val="center"/>
          </w:tcPr>
          <w:p w14:paraId="02C4CC49" w14:textId="77777777" w:rsidR="00E52DCD" w:rsidRDefault="00E52DCD" w:rsidP="00A04CD3">
            <w:pPr>
              <w:jc w:val="center"/>
            </w:pPr>
            <w:r>
              <w:rPr>
                <w:rFonts w:ascii="Calibri" w:eastAsia="Calibri" w:hAnsi="Calibri"/>
                <w:i/>
                <w:sz w:val="16"/>
              </w:rPr>
              <w:t>TNFRSF11A</w:t>
            </w:r>
          </w:p>
        </w:tc>
        <w:tc>
          <w:tcPr>
            <w:tcW w:w="1080" w:type="dxa"/>
            <w:vAlign w:val="center"/>
          </w:tcPr>
          <w:p w14:paraId="52DDAFCF" w14:textId="77777777" w:rsidR="00E52DCD" w:rsidRDefault="00E52DCD" w:rsidP="00A04CD3">
            <w:pPr>
              <w:jc w:val="center"/>
            </w:pPr>
            <w:r>
              <w:rPr>
                <w:rFonts w:ascii="Calibri" w:eastAsia="Calibri" w:hAnsi="Calibri"/>
                <w:sz w:val="16"/>
              </w:rPr>
              <w:t>100.0</w:t>
            </w:r>
          </w:p>
        </w:tc>
        <w:tc>
          <w:tcPr>
            <w:tcW w:w="1080" w:type="dxa"/>
            <w:vAlign w:val="center"/>
          </w:tcPr>
          <w:p w14:paraId="1DAE873F" w14:textId="77777777" w:rsidR="00E52DCD" w:rsidRDefault="00E52DCD" w:rsidP="00A04CD3">
            <w:pPr>
              <w:jc w:val="center"/>
            </w:pPr>
            <w:r>
              <w:rPr>
                <w:rFonts w:ascii="Calibri" w:eastAsia="Calibri" w:hAnsi="Calibri"/>
                <w:i/>
                <w:sz w:val="16"/>
              </w:rPr>
              <w:t>TNFRSF11B</w:t>
            </w:r>
          </w:p>
        </w:tc>
        <w:tc>
          <w:tcPr>
            <w:tcW w:w="1080" w:type="dxa"/>
            <w:vAlign w:val="center"/>
          </w:tcPr>
          <w:p w14:paraId="4B874DB5" w14:textId="77777777" w:rsidR="00E52DCD" w:rsidRDefault="00E52DCD" w:rsidP="00A04CD3">
            <w:pPr>
              <w:jc w:val="center"/>
            </w:pPr>
            <w:r>
              <w:rPr>
                <w:rFonts w:ascii="Calibri" w:eastAsia="Calibri" w:hAnsi="Calibri"/>
                <w:sz w:val="16"/>
              </w:rPr>
              <w:t>100.0</w:t>
            </w:r>
          </w:p>
        </w:tc>
        <w:tc>
          <w:tcPr>
            <w:tcW w:w="1080" w:type="dxa"/>
            <w:vAlign w:val="center"/>
          </w:tcPr>
          <w:p w14:paraId="20BD0015" w14:textId="77777777" w:rsidR="00E52DCD" w:rsidRDefault="00E52DCD" w:rsidP="00A04CD3">
            <w:pPr>
              <w:jc w:val="center"/>
            </w:pPr>
            <w:r>
              <w:rPr>
                <w:rFonts w:ascii="Calibri" w:eastAsia="Calibri" w:hAnsi="Calibri"/>
                <w:i/>
                <w:sz w:val="16"/>
              </w:rPr>
              <w:t>TNFRSF13B</w:t>
            </w:r>
          </w:p>
        </w:tc>
        <w:tc>
          <w:tcPr>
            <w:tcW w:w="1080" w:type="dxa"/>
            <w:vAlign w:val="center"/>
          </w:tcPr>
          <w:p w14:paraId="0DB8EB9E" w14:textId="77777777" w:rsidR="00E52DCD" w:rsidRDefault="00E52DCD" w:rsidP="00A04CD3">
            <w:pPr>
              <w:jc w:val="center"/>
            </w:pPr>
            <w:r>
              <w:rPr>
                <w:rFonts w:ascii="Calibri" w:eastAsia="Calibri" w:hAnsi="Calibri"/>
                <w:sz w:val="16"/>
              </w:rPr>
              <w:t>100.0</w:t>
            </w:r>
          </w:p>
        </w:tc>
        <w:tc>
          <w:tcPr>
            <w:tcW w:w="1080" w:type="dxa"/>
            <w:vAlign w:val="center"/>
          </w:tcPr>
          <w:p w14:paraId="0A33B28A" w14:textId="77777777" w:rsidR="00E52DCD" w:rsidRDefault="00E52DCD" w:rsidP="00A04CD3">
            <w:pPr>
              <w:jc w:val="center"/>
            </w:pPr>
            <w:r>
              <w:rPr>
                <w:rFonts w:ascii="Calibri" w:eastAsia="Calibri" w:hAnsi="Calibri"/>
                <w:i/>
                <w:sz w:val="16"/>
              </w:rPr>
              <w:t>TNFRSF13C</w:t>
            </w:r>
          </w:p>
        </w:tc>
        <w:tc>
          <w:tcPr>
            <w:tcW w:w="1080" w:type="dxa"/>
            <w:vAlign w:val="center"/>
          </w:tcPr>
          <w:p w14:paraId="7C551D10" w14:textId="77777777" w:rsidR="00E52DCD" w:rsidRDefault="00E52DCD" w:rsidP="00A04CD3">
            <w:pPr>
              <w:jc w:val="center"/>
            </w:pPr>
            <w:r>
              <w:rPr>
                <w:rFonts w:ascii="Calibri" w:eastAsia="Calibri" w:hAnsi="Calibri"/>
                <w:sz w:val="16"/>
              </w:rPr>
              <w:t>100.0</w:t>
            </w:r>
          </w:p>
        </w:tc>
      </w:tr>
      <w:tr w:rsidR="00E52DCD" w14:paraId="44430A0D" w14:textId="77777777" w:rsidTr="00E52DCD">
        <w:trPr>
          <w:jc w:val="center"/>
        </w:trPr>
        <w:tc>
          <w:tcPr>
            <w:tcW w:w="1080" w:type="dxa"/>
            <w:vAlign w:val="center"/>
          </w:tcPr>
          <w:p w14:paraId="51A736F5" w14:textId="77777777" w:rsidR="00E52DCD" w:rsidRDefault="00E52DCD" w:rsidP="00A04CD3">
            <w:pPr>
              <w:jc w:val="center"/>
            </w:pPr>
            <w:r>
              <w:rPr>
                <w:rFonts w:ascii="Calibri" w:eastAsia="Calibri" w:hAnsi="Calibri"/>
                <w:i/>
                <w:sz w:val="16"/>
              </w:rPr>
              <w:t>TNFRSF1A</w:t>
            </w:r>
          </w:p>
        </w:tc>
        <w:tc>
          <w:tcPr>
            <w:tcW w:w="1080" w:type="dxa"/>
            <w:vAlign w:val="center"/>
          </w:tcPr>
          <w:p w14:paraId="16F434C4" w14:textId="77777777" w:rsidR="00E52DCD" w:rsidRDefault="00E52DCD" w:rsidP="00A04CD3">
            <w:pPr>
              <w:jc w:val="center"/>
            </w:pPr>
            <w:r>
              <w:rPr>
                <w:rFonts w:ascii="Calibri" w:eastAsia="Calibri" w:hAnsi="Calibri"/>
                <w:sz w:val="16"/>
              </w:rPr>
              <w:t>100.0</w:t>
            </w:r>
          </w:p>
        </w:tc>
        <w:tc>
          <w:tcPr>
            <w:tcW w:w="1080" w:type="dxa"/>
            <w:vAlign w:val="center"/>
          </w:tcPr>
          <w:p w14:paraId="3198FBED" w14:textId="77777777" w:rsidR="00E52DCD" w:rsidRDefault="00E52DCD" w:rsidP="00A04CD3">
            <w:pPr>
              <w:jc w:val="center"/>
            </w:pPr>
            <w:r>
              <w:rPr>
                <w:rFonts w:ascii="Calibri" w:eastAsia="Calibri" w:hAnsi="Calibri"/>
                <w:i/>
                <w:sz w:val="16"/>
              </w:rPr>
              <w:t>TNFRSF1B</w:t>
            </w:r>
          </w:p>
        </w:tc>
        <w:tc>
          <w:tcPr>
            <w:tcW w:w="1080" w:type="dxa"/>
            <w:vAlign w:val="center"/>
          </w:tcPr>
          <w:p w14:paraId="550579D4" w14:textId="77777777" w:rsidR="00E52DCD" w:rsidRDefault="00E52DCD" w:rsidP="00A04CD3">
            <w:pPr>
              <w:jc w:val="center"/>
            </w:pPr>
            <w:r>
              <w:rPr>
                <w:rFonts w:ascii="Calibri" w:eastAsia="Calibri" w:hAnsi="Calibri"/>
                <w:sz w:val="16"/>
              </w:rPr>
              <w:t>100.0</w:t>
            </w:r>
          </w:p>
        </w:tc>
        <w:tc>
          <w:tcPr>
            <w:tcW w:w="1080" w:type="dxa"/>
            <w:vAlign w:val="center"/>
          </w:tcPr>
          <w:p w14:paraId="4E1FA5D6" w14:textId="77777777" w:rsidR="00E52DCD" w:rsidRDefault="00E52DCD" w:rsidP="00A04CD3">
            <w:pPr>
              <w:jc w:val="center"/>
            </w:pPr>
            <w:r>
              <w:rPr>
                <w:rFonts w:ascii="Calibri" w:eastAsia="Calibri" w:hAnsi="Calibri"/>
                <w:i/>
                <w:sz w:val="16"/>
              </w:rPr>
              <w:t>TNFRSF4</w:t>
            </w:r>
          </w:p>
        </w:tc>
        <w:tc>
          <w:tcPr>
            <w:tcW w:w="1080" w:type="dxa"/>
            <w:vAlign w:val="center"/>
          </w:tcPr>
          <w:p w14:paraId="2F29EB32" w14:textId="77777777" w:rsidR="00E52DCD" w:rsidRDefault="00E52DCD" w:rsidP="00A04CD3">
            <w:pPr>
              <w:jc w:val="center"/>
            </w:pPr>
            <w:r>
              <w:rPr>
                <w:rFonts w:ascii="Calibri" w:eastAsia="Calibri" w:hAnsi="Calibri"/>
                <w:sz w:val="16"/>
              </w:rPr>
              <w:t>100.0</w:t>
            </w:r>
          </w:p>
        </w:tc>
        <w:tc>
          <w:tcPr>
            <w:tcW w:w="1080" w:type="dxa"/>
            <w:vAlign w:val="center"/>
          </w:tcPr>
          <w:p w14:paraId="76309894" w14:textId="77777777" w:rsidR="00E52DCD" w:rsidRDefault="00E52DCD" w:rsidP="00A04CD3">
            <w:pPr>
              <w:jc w:val="center"/>
            </w:pPr>
            <w:r>
              <w:rPr>
                <w:rFonts w:ascii="Calibri" w:eastAsia="Calibri" w:hAnsi="Calibri"/>
                <w:i/>
                <w:sz w:val="16"/>
              </w:rPr>
              <w:t>TNFRSF9</w:t>
            </w:r>
          </w:p>
        </w:tc>
        <w:tc>
          <w:tcPr>
            <w:tcW w:w="1080" w:type="dxa"/>
            <w:vAlign w:val="center"/>
          </w:tcPr>
          <w:p w14:paraId="415A678B" w14:textId="77777777" w:rsidR="00E52DCD" w:rsidRDefault="00E52DCD" w:rsidP="00A04CD3">
            <w:pPr>
              <w:jc w:val="center"/>
            </w:pPr>
            <w:r>
              <w:rPr>
                <w:rFonts w:ascii="Calibri" w:eastAsia="Calibri" w:hAnsi="Calibri"/>
                <w:sz w:val="16"/>
              </w:rPr>
              <w:t>100.0</w:t>
            </w:r>
          </w:p>
        </w:tc>
      </w:tr>
      <w:tr w:rsidR="00E52DCD" w14:paraId="0A9632D6" w14:textId="77777777" w:rsidTr="00E52DCD">
        <w:trPr>
          <w:jc w:val="center"/>
        </w:trPr>
        <w:tc>
          <w:tcPr>
            <w:tcW w:w="1080" w:type="dxa"/>
            <w:vAlign w:val="center"/>
          </w:tcPr>
          <w:p w14:paraId="5AE5644C" w14:textId="77777777" w:rsidR="00E52DCD" w:rsidRDefault="00E52DCD" w:rsidP="00A04CD3">
            <w:pPr>
              <w:jc w:val="center"/>
            </w:pPr>
            <w:r>
              <w:rPr>
                <w:rFonts w:ascii="Calibri" w:eastAsia="Calibri" w:hAnsi="Calibri"/>
                <w:i/>
                <w:sz w:val="16"/>
              </w:rPr>
              <w:t>TNFSF11</w:t>
            </w:r>
          </w:p>
        </w:tc>
        <w:tc>
          <w:tcPr>
            <w:tcW w:w="1080" w:type="dxa"/>
            <w:vAlign w:val="center"/>
          </w:tcPr>
          <w:p w14:paraId="2D458DB4" w14:textId="77777777" w:rsidR="00E52DCD" w:rsidRDefault="00E52DCD" w:rsidP="00A04CD3">
            <w:pPr>
              <w:jc w:val="center"/>
            </w:pPr>
            <w:r>
              <w:rPr>
                <w:rFonts w:ascii="Calibri" w:eastAsia="Calibri" w:hAnsi="Calibri"/>
                <w:sz w:val="16"/>
              </w:rPr>
              <w:t>100.0</w:t>
            </w:r>
          </w:p>
        </w:tc>
        <w:tc>
          <w:tcPr>
            <w:tcW w:w="1080" w:type="dxa"/>
            <w:vAlign w:val="center"/>
          </w:tcPr>
          <w:p w14:paraId="605A00EA" w14:textId="77777777" w:rsidR="00E52DCD" w:rsidRDefault="00E52DCD" w:rsidP="00A04CD3">
            <w:pPr>
              <w:jc w:val="center"/>
            </w:pPr>
            <w:r>
              <w:rPr>
                <w:rFonts w:ascii="Calibri" w:eastAsia="Calibri" w:hAnsi="Calibri"/>
                <w:i/>
                <w:sz w:val="16"/>
              </w:rPr>
              <w:t>TNFSF15</w:t>
            </w:r>
          </w:p>
        </w:tc>
        <w:tc>
          <w:tcPr>
            <w:tcW w:w="1080" w:type="dxa"/>
            <w:vAlign w:val="center"/>
          </w:tcPr>
          <w:p w14:paraId="77E1F8A1" w14:textId="77777777" w:rsidR="00E52DCD" w:rsidRDefault="00E52DCD" w:rsidP="00A04CD3">
            <w:pPr>
              <w:jc w:val="center"/>
            </w:pPr>
            <w:r>
              <w:rPr>
                <w:rFonts w:ascii="Calibri" w:eastAsia="Calibri" w:hAnsi="Calibri"/>
                <w:sz w:val="16"/>
              </w:rPr>
              <w:t>100.0</w:t>
            </w:r>
          </w:p>
        </w:tc>
        <w:tc>
          <w:tcPr>
            <w:tcW w:w="1080" w:type="dxa"/>
            <w:vAlign w:val="center"/>
          </w:tcPr>
          <w:p w14:paraId="330C40B6" w14:textId="77777777" w:rsidR="00E52DCD" w:rsidRDefault="00E52DCD" w:rsidP="00A04CD3">
            <w:pPr>
              <w:jc w:val="center"/>
            </w:pPr>
            <w:r>
              <w:rPr>
                <w:rFonts w:ascii="Calibri" w:eastAsia="Calibri" w:hAnsi="Calibri"/>
                <w:i/>
                <w:sz w:val="16"/>
              </w:rPr>
              <w:t>TNFSF4</w:t>
            </w:r>
          </w:p>
        </w:tc>
        <w:tc>
          <w:tcPr>
            <w:tcW w:w="1080" w:type="dxa"/>
            <w:vAlign w:val="center"/>
          </w:tcPr>
          <w:p w14:paraId="781B4248" w14:textId="77777777" w:rsidR="00E52DCD" w:rsidRDefault="00E52DCD" w:rsidP="00A04CD3">
            <w:pPr>
              <w:jc w:val="center"/>
            </w:pPr>
            <w:r>
              <w:rPr>
                <w:rFonts w:ascii="Calibri" w:eastAsia="Calibri" w:hAnsi="Calibri"/>
                <w:sz w:val="16"/>
              </w:rPr>
              <w:t>100.0</w:t>
            </w:r>
          </w:p>
        </w:tc>
        <w:tc>
          <w:tcPr>
            <w:tcW w:w="1080" w:type="dxa"/>
            <w:vAlign w:val="center"/>
          </w:tcPr>
          <w:p w14:paraId="48CABEE3" w14:textId="77777777" w:rsidR="00E52DCD" w:rsidRDefault="00E52DCD" w:rsidP="00A04CD3">
            <w:pPr>
              <w:jc w:val="center"/>
            </w:pPr>
            <w:r>
              <w:rPr>
                <w:rFonts w:ascii="Calibri" w:eastAsia="Calibri" w:hAnsi="Calibri"/>
                <w:i/>
                <w:sz w:val="16"/>
              </w:rPr>
              <w:t>TNIP1</w:t>
            </w:r>
          </w:p>
        </w:tc>
        <w:tc>
          <w:tcPr>
            <w:tcW w:w="1080" w:type="dxa"/>
            <w:vAlign w:val="center"/>
          </w:tcPr>
          <w:p w14:paraId="2509F8B0" w14:textId="77777777" w:rsidR="00E52DCD" w:rsidRDefault="00E52DCD" w:rsidP="00A04CD3">
            <w:pPr>
              <w:jc w:val="center"/>
            </w:pPr>
            <w:r>
              <w:rPr>
                <w:rFonts w:ascii="Calibri" w:eastAsia="Calibri" w:hAnsi="Calibri"/>
                <w:sz w:val="16"/>
              </w:rPr>
              <w:t>100.0</w:t>
            </w:r>
          </w:p>
        </w:tc>
      </w:tr>
      <w:tr w:rsidR="00E52DCD" w14:paraId="68468A7F" w14:textId="77777777" w:rsidTr="00E52DCD">
        <w:trPr>
          <w:jc w:val="center"/>
        </w:trPr>
        <w:tc>
          <w:tcPr>
            <w:tcW w:w="1080" w:type="dxa"/>
            <w:vAlign w:val="center"/>
          </w:tcPr>
          <w:p w14:paraId="3F28E660" w14:textId="77777777" w:rsidR="00E52DCD" w:rsidRDefault="00E52DCD" w:rsidP="00A04CD3">
            <w:pPr>
              <w:jc w:val="center"/>
            </w:pPr>
            <w:r>
              <w:rPr>
                <w:rFonts w:ascii="Calibri" w:eastAsia="Calibri" w:hAnsi="Calibri"/>
                <w:i/>
                <w:sz w:val="16"/>
              </w:rPr>
              <w:t>TNPO3</w:t>
            </w:r>
          </w:p>
        </w:tc>
        <w:tc>
          <w:tcPr>
            <w:tcW w:w="1080" w:type="dxa"/>
            <w:vAlign w:val="center"/>
          </w:tcPr>
          <w:p w14:paraId="1F1AD847" w14:textId="77777777" w:rsidR="00E52DCD" w:rsidRDefault="00E52DCD" w:rsidP="00A04CD3">
            <w:pPr>
              <w:jc w:val="center"/>
            </w:pPr>
            <w:r>
              <w:rPr>
                <w:rFonts w:ascii="Calibri" w:eastAsia="Calibri" w:hAnsi="Calibri"/>
                <w:sz w:val="16"/>
              </w:rPr>
              <w:t>100.0</w:t>
            </w:r>
          </w:p>
        </w:tc>
        <w:tc>
          <w:tcPr>
            <w:tcW w:w="1080" w:type="dxa"/>
            <w:vAlign w:val="center"/>
          </w:tcPr>
          <w:p w14:paraId="63E7E8BE" w14:textId="77777777" w:rsidR="00E52DCD" w:rsidRDefault="00E52DCD" w:rsidP="00A04CD3">
            <w:pPr>
              <w:jc w:val="center"/>
            </w:pPr>
            <w:r>
              <w:rPr>
                <w:rFonts w:ascii="Calibri" w:eastAsia="Calibri" w:hAnsi="Calibri"/>
                <w:i/>
                <w:sz w:val="16"/>
              </w:rPr>
              <w:t>TP53</w:t>
            </w:r>
          </w:p>
        </w:tc>
        <w:tc>
          <w:tcPr>
            <w:tcW w:w="1080" w:type="dxa"/>
            <w:vAlign w:val="center"/>
          </w:tcPr>
          <w:p w14:paraId="52D8AFC4" w14:textId="77777777" w:rsidR="00E52DCD" w:rsidRDefault="00E52DCD" w:rsidP="00A04CD3">
            <w:pPr>
              <w:jc w:val="center"/>
            </w:pPr>
            <w:r>
              <w:rPr>
                <w:rFonts w:ascii="Calibri" w:eastAsia="Calibri" w:hAnsi="Calibri"/>
                <w:sz w:val="16"/>
              </w:rPr>
              <w:t>100.0</w:t>
            </w:r>
          </w:p>
        </w:tc>
        <w:tc>
          <w:tcPr>
            <w:tcW w:w="1080" w:type="dxa"/>
            <w:vAlign w:val="center"/>
          </w:tcPr>
          <w:p w14:paraId="5DDBDDE0" w14:textId="77777777" w:rsidR="00E52DCD" w:rsidRDefault="00E52DCD" w:rsidP="00A04CD3">
            <w:pPr>
              <w:jc w:val="center"/>
            </w:pPr>
            <w:r>
              <w:rPr>
                <w:rFonts w:ascii="Calibri" w:eastAsia="Calibri" w:hAnsi="Calibri"/>
                <w:i/>
                <w:sz w:val="16"/>
              </w:rPr>
              <w:t>TP53RK</w:t>
            </w:r>
          </w:p>
        </w:tc>
        <w:tc>
          <w:tcPr>
            <w:tcW w:w="1080" w:type="dxa"/>
            <w:vAlign w:val="center"/>
          </w:tcPr>
          <w:p w14:paraId="56DBB4E3" w14:textId="77777777" w:rsidR="00E52DCD" w:rsidRDefault="00E52DCD" w:rsidP="00A04CD3">
            <w:pPr>
              <w:jc w:val="center"/>
            </w:pPr>
            <w:r>
              <w:rPr>
                <w:rFonts w:ascii="Calibri" w:eastAsia="Calibri" w:hAnsi="Calibri"/>
                <w:sz w:val="16"/>
              </w:rPr>
              <w:t>100.0</w:t>
            </w:r>
          </w:p>
        </w:tc>
        <w:tc>
          <w:tcPr>
            <w:tcW w:w="1080" w:type="dxa"/>
            <w:vAlign w:val="center"/>
          </w:tcPr>
          <w:p w14:paraId="45B7527D" w14:textId="77777777" w:rsidR="00E52DCD" w:rsidRDefault="00E52DCD" w:rsidP="00A04CD3">
            <w:pPr>
              <w:jc w:val="center"/>
            </w:pPr>
            <w:r>
              <w:rPr>
                <w:rFonts w:ascii="Calibri" w:eastAsia="Calibri" w:hAnsi="Calibri"/>
                <w:i/>
                <w:sz w:val="16"/>
              </w:rPr>
              <w:t>TPI1</w:t>
            </w:r>
          </w:p>
        </w:tc>
        <w:tc>
          <w:tcPr>
            <w:tcW w:w="1080" w:type="dxa"/>
            <w:vAlign w:val="center"/>
          </w:tcPr>
          <w:p w14:paraId="24E46013" w14:textId="77777777" w:rsidR="00E52DCD" w:rsidRDefault="00E52DCD" w:rsidP="00A04CD3">
            <w:pPr>
              <w:jc w:val="center"/>
            </w:pPr>
            <w:r>
              <w:rPr>
                <w:rFonts w:ascii="Calibri" w:eastAsia="Calibri" w:hAnsi="Calibri"/>
                <w:sz w:val="16"/>
              </w:rPr>
              <w:t>100.0</w:t>
            </w:r>
          </w:p>
        </w:tc>
      </w:tr>
      <w:tr w:rsidR="00E52DCD" w14:paraId="4A463DEB" w14:textId="77777777" w:rsidTr="00E52DCD">
        <w:trPr>
          <w:jc w:val="center"/>
        </w:trPr>
        <w:tc>
          <w:tcPr>
            <w:tcW w:w="1080" w:type="dxa"/>
            <w:vAlign w:val="center"/>
          </w:tcPr>
          <w:p w14:paraId="753C22EB" w14:textId="77777777" w:rsidR="00E52DCD" w:rsidRDefault="00E52DCD" w:rsidP="00A04CD3">
            <w:pPr>
              <w:jc w:val="center"/>
            </w:pPr>
            <w:r>
              <w:rPr>
                <w:rFonts w:ascii="Calibri" w:eastAsia="Calibri" w:hAnsi="Calibri"/>
                <w:i/>
                <w:sz w:val="16"/>
              </w:rPr>
              <w:t>TPO</w:t>
            </w:r>
          </w:p>
        </w:tc>
        <w:tc>
          <w:tcPr>
            <w:tcW w:w="1080" w:type="dxa"/>
            <w:vAlign w:val="center"/>
          </w:tcPr>
          <w:p w14:paraId="1F148A15" w14:textId="77777777" w:rsidR="00E52DCD" w:rsidRDefault="00E52DCD" w:rsidP="00A04CD3">
            <w:pPr>
              <w:jc w:val="center"/>
            </w:pPr>
            <w:r>
              <w:rPr>
                <w:rFonts w:ascii="Calibri" w:eastAsia="Calibri" w:hAnsi="Calibri"/>
                <w:sz w:val="16"/>
              </w:rPr>
              <w:t>100.0</w:t>
            </w:r>
          </w:p>
        </w:tc>
        <w:tc>
          <w:tcPr>
            <w:tcW w:w="1080" w:type="dxa"/>
            <w:vAlign w:val="center"/>
          </w:tcPr>
          <w:p w14:paraId="72021314" w14:textId="77777777" w:rsidR="00E52DCD" w:rsidRDefault="00E52DCD" w:rsidP="00A04CD3">
            <w:pPr>
              <w:jc w:val="center"/>
            </w:pPr>
            <w:r>
              <w:rPr>
                <w:rFonts w:ascii="Calibri" w:eastAsia="Calibri" w:hAnsi="Calibri"/>
                <w:i/>
                <w:sz w:val="16"/>
              </w:rPr>
              <w:t>TPP2</w:t>
            </w:r>
          </w:p>
        </w:tc>
        <w:tc>
          <w:tcPr>
            <w:tcW w:w="1080" w:type="dxa"/>
            <w:vAlign w:val="center"/>
          </w:tcPr>
          <w:p w14:paraId="54A2E318" w14:textId="77777777" w:rsidR="00E52DCD" w:rsidRDefault="00E52DCD" w:rsidP="00A04CD3">
            <w:pPr>
              <w:jc w:val="center"/>
            </w:pPr>
            <w:r>
              <w:rPr>
                <w:rFonts w:ascii="Calibri" w:eastAsia="Calibri" w:hAnsi="Calibri"/>
                <w:sz w:val="16"/>
              </w:rPr>
              <w:t>100.0</w:t>
            </w:r>
          </w:p>
        </w:tc>
        <w:tc>
          <w:tcPr>
            <w:tcW w:w="1080" w:type="dxa"/>
            <w:vAlign w:val="center"/>
          </w:tcPr>
          <w:p w14:paraId="07EF013D" w14:textId="77777777" w:rsidR="00E52DCD" w:rsidRDefault="00E52DCD" w:rsidP="00A04CD3">
            <w:pPr>
              <w:jc w:val="center"/>
            </w:pPr>
            <w:r>
              <w:rPr>
                <w:rFonts w:ascii="Calibri" w:eastAsia="Calibri" w:hAnsi="Calibri"/>
                <w:i/>
                <w:sz w:val="16"/>
              </w:rPr>
              <w:t>TRA2B</w:t>
            </w:r>
          </w:p>
        </w:tc>
        <w:tc>
          <w:tcPr>
            <w:tcW w:w="1080" w:type="dxa"/>
            <w:vAlign w:val="center"/>
          </w:tcPr>
          <w:p w14:paraId="770F3BC0" w14:textId="77777777" w:rsidR="00E52DCD" w:rsidRDefault="00E52DCD" w:rsidP="00A04CD3">
            <w:pPr>
              <w:jc w:val="center"/>
            </w:pPr>
            <w:r>
              <w:rPr>
                <w:rFonts w:ascii="Calibri" w:eastAsia="Calibri" w:hAnsi="Calibri"/>
                <w:sz w:val="16"/>
              </w:rPr>
              <w:t>100.0</w:t>
            </w:r>
          </w:p>
        </w:tc>
        <w:tc>
          <w:tcPr>
            <w:tcW w:w="1080" w:type="dxa"/>
            <w:vAlign w:val="center"/>
          </w:tcPr>
          <w:p w14:paraId="1E74369A" w14:textId="77777777" w:rsidR="00E52DCD" w:rsidRDefault="00E52DCD" w:rsidP="00A04CD3">
            <w:pPr>
              <w:jc w:val="center"/>
            </w:pPr>
            <w:r>
              <w:rPr>
                <w:rFonts w:ascii="Calibri" w:eastAsia="Calibri" w:hAnsi="Calibri"/>
                <w:i/>
                <w:sz w:val="16"/>
              </w:rPr>
              <w:t>TRAC</w:t>
            </w:r>
          </w:p>
        </w:tc>
        <w:tc>
          <w:tcPr>
            <w:tcW w:w="1080" w:type="dxa"/>
            <w:vAlign w:val="center"/>
          </w:tcPr>
          <w:p w14:paraId="6B5F838A" w14:textId="77777777" w:rsidR="00E52DCD" w:rsidRDefault="00E52DCD" w:rsidP="00A04CD3">
            <w:pPr>
              <w:jc w:val="center"/>
            </w:pPr>
            <w:r>
              <w:rPr>
                <w:rFonts w:ascii="Calibri" w:eastAsia="Calibri" w:hAnsi="Calibri"/>
                <w:sz w:val="16"/>
              </w:rPr>
              <w:t>100.0</w:t>
            </w:r>
          </w:p>
        </w:tc>
      </w:tr>
      <w:tr w:rsidR="00E52DCD" w14:paraId="6ECE0C78" w14:textId="77777777" w:rsidTr="00E52DCD">
        <w:trPr>
          <w:jc w:val="center"/>
        </w:trPr>
        <w:tc>
          <w:tcPr>
            <w:tcW w:w="1080" w:type="dxa"/>
            <w:vAlign w:val="center"/>
          </w:tcPr>
          <w:p w14:paraId="03C232B9" w14:textId="77777777" w:rsidR="00E52DCD" w:rsidRDefault="00E52DCD" w:rsidP="00A04CD3">
            <w:pPr>
              <w:jc w:val="center"/>
            </w:pPr>
            <w:r>
              <w:rPr>
                <w:rFonts w:ascii="Calibri" w:eastAsia="Calibri" w:hAnsi="Calibri"/>
                <w:i/>
                <w:sz w:val="16"/>
              </w:rPr>
              <w:t>TRAF3</w:t>
            </w:r>
          </w:p>
        </w:tc>
        <w:tc>
          <w:tcPr>
            <w:tcW w:w="1080" w:type="dxa"/>
            <w:vAlign w:val="center"/>
          </w:tcPr>
          <w:p w14:paraId="4C208839" w14:textId="77777777" w:rsidR="00E52DCD" w:rsidRDefault="00E52DCD" w:rsidP="00A04CD3">
            <w:pPr>
              <w:jc w:val="center"/>
            </w:pPr>
            <w:r>
              <w:rPr>
                <w:rFonts w:ascii="Calibri" w:eastAsia="Calibri" w:hAnsi="Calibri"/>
                <w:sz w:val="16"/>
              </w:rPr>
              <w:t>100.0</w:t>
            </w:r>
          </w:p>
        </w:tc>
        <w:tc>
          <w:tcPr>
            <w:tcW w:w="1080" w:type="dxa"/>
            <w:vAlign w:val="center"/>
          </w:tcPr>
          <w:p w14:paraId="1716C235" w14:textId="77777777" w:rsidR="00E52DCD" w:rsidRDefault="00E52DCD" w:rsidP="00A04CD3">
            <w:pPr>
              <w:jc w:val="center"/>
            </w:pPr>
            <w:r>
              <w:rPr>
                <w:rFonts w:ascii="Calibri" w:eastAsia="Calibri" w:hAnsi="Calibri"/>
                <w:i/>
                <w:sz w:val="16"/>
              </w:rPr>
              <w:t>TRAF3IP1</w:t>
            </w:r>
          </w:p>
        </w:tc>
        <w:tc>
          <w:tcPr>
            <w:tcW w:w="1080" w:type="dxa"/>
            <w:vAlign w:val="center"/>
          </w:tcPr>
          <w:p w14:paraId="5F253A60" w14:textId="77777777" w:rsidR="00E52DCD" w:rsidRDefault="00E52DCD" w:rsidP="00A04CD3">
            <w:pPr>
              <w:jc w:val="center"/>
            </w:pPr>
            <w:r>
              <w:rPr>
                <w:rFonts w:ascii="Calibri" w:eastAsia="Calibri" w:hAnsi="Calibri"/>
                <w:sz w:val="16"/>
              </w:rPr>
              <w:t>100.0</w:t>
            </w:r>
          </w:p>
        </w:tc>
        <w:tc>
          <w:tcPr>
            <w:tcW w:w="1080" w:type="dxa"/>
            <w:vAlign w:val="center"/>
          </w:tcPr>
          <w:p w14:paraId="323D6DE3" w14:textId="77777777" w:rsidR="00E52DCD" w:rsidRDefault="00E52DCD" w:rsidP="00A04CD3">
            <w:pPr>
              <w:jc w:val="center"/>
            </w:pPr>
            <w:r>
              <w:rPr>
                <w:rFonts w:ascii="Calibri" w:eastAsia="Calibri" w:hAnsi="Calibri"/>
                <w:i/>
                <w:sz w:val="16"/>
              </w:rPr>
              <w:t>TRANK1</w:t>
            </w:r>
          </w:p>
        </w:tc>
        <w:tc>
          <w:tcPr>
            <w:tcW w:w="1080" w:type="dxa"/>
            <w:vAlign w:val="center"/>
          </w:tcPr>
          <w:p w14:paraId="79AD5E59" w14:textId="77777777" w:rsidR="00E52DCD" w:rsidRDefault="00E52DCD" w:rsidP="00A04CD3">
            <w:pPr>
              <w:jc w:val="center"/>
            </w:pPr>
            <w:r>
              <w:rPr>
                <w:rFonts w:ascii="Calibri" w:eastAsia="Calibri" w:hAnsi="Calibri"/>
                <w:sz w:val="16"/>
              </w:rPr>
              <w:t>100.0</w:t>
            </w:r>
          </w:p>
        </w:tc>
        <w:tc>
          <w:tcPr>
            <w:tcW w:w="1080" w:type="dxa"/>
            <w:vAlign w:val="center"/>
          </w:tcPr>
          <w:p w14:paraId="0B098814" w14:textId="77777777" w:rsidR="00E52DCD" w:rsidRDefault="00E52DCD" w:rsidP="00A04CD3">
            <w:pPr>
              <w:jc w:val="center"/>
            </w:pPr>
            <w:r>
              <w:rPr>
                <w:rFonts w:ascii="Calibri" w:eastAsia="Calibri" w:hAnsi="Calibri"/>
                <w:i/>
                <w:sz w:val="16"/>
              </w:rPr>
              <w:t>TREX1</w:t>
            </w:r>
          </w:p>
        </w:tc>
        <w:tc>
          <w:tcPr>
            <w:tcW w:w="1080" w:type="dxa"/>
            <w:vAlign w:val="center"/>
          </w:tcPr>
          <w:p w14:paraId="07B6119B" w14:textId="77777777" w:rsidR="00E52DCD" w:rsidRDefault="00E52DCD" w:rsidP="00A04CD3">
            <w:pPr>
              <w:jc w:val="center"/>
            </w:pPr>
            <w:r>
              <w:rPr>
                <w:rFonts w:ascii="Calibri" w:eastAsia="Calibri" w:hAnsi="Calibri"/>
                <w:sz w:val="16"/>
              </w:rPr>
              <w:t>100.0</w:t>
            </w:r>
          </w:p>
        </w:tc>
      </w:tr>
      <w:tr w:rsidR="00E52DCD" w14:paraId="2C329F3F" w14:textId="77777777" w:rsidTr="00E52DCD">
        <w:trPr>
          <w:jc w:val="center"/>
        </w:trPr>
        <w:tc>
          <w:tcPr>
            <w:tcW w:w="1080" w:type="dxa"/>
            <w:vAlign w:val="center"/>
          </w:tcPr>
          <w:p w14:paraId="71C15B64" w14:textId="77777777" w:rsidR="00E52DCD" w:rsidRDefault="00E52DCD" w:rsidP="00A04CD3">
            <w:pPr>
              <w:jc w:val="center"/>
            </w:pPr>
            <w:r>
              <w:rPr>
                <w:rFonts w:ascii="Calibri" w:eastAsia="Calibri" w:hAnsi="Calibri"/>
                <w:i/>
                <w:sz w:val="16"/>
              </w:rPr>
              <w:t>TRH</w:t>
            </w:r>
          </w:p>
        </w:tc>
        <w:tc>
          <w:tcPr>
            <w:tcW w:w="1080" w:type="dxa"/>
            <w:vAlign w:val="center"/>
          </w:tcPr>
          <w:p w14:paraId="21DBF8A7" w14:textId="77777777" w:rsidR="00E52DCD" w:rsidRDefault="00E52DCD" w:rsidP="00A04CD3">
            <w:pPr>
              <w:jc w:val="center"/>
            </w:pPr>
            <w:r>
              <w:rPr>
                <w:rFonts w:ascii="Calibri" w:eastAsia="Calibri" w:hAnsi="Calibri"/>
                <w:sz w:val="16"/>
              </w:rPr>
              <w:t>100.0</w:t>
            </w:r>
          </w:p>
        </w:tc>
        <w:tc>
          <w:tcPr>
            <w:tcW w:w="1080" w:type="dxa"/>
            <w:vAlign w:val="center"/>
          </w:tcPr>
          <w:p w14:paraId="0EDED2BF" w14:textId="77777777" w:rsidR="00E52DCD" w:rsidRDefault="00E52DCD" w:rsidP="00A04CD3">
            <w:pPr>
              <w:jc w:val="center"/>
            </w:pPr>
            <w:r>
              <w:rPr>
                <w:rFonts w:ascii="Calibri" w:eastAsia="Calibri" w:hAnsi="Calibri"/>
                <w:i/>
                <w:sz w:val="16"/>
              </w:rPr>
              <w:t>TRIM28</w:t>
            </w:r>
          </w:p>
        </w:tc>
        <w:tc>
          <w:tcPr>
            <w:tcW w:w="1080" w:type="dxa"/>
            <w:vAlign w:val="center"/>
          </w:tcPr>
          <w:p w14:paraId="1547A615" w14:textId="77777777" w:rsidR="00E52DCD" w:rsidRDefault="00E52DCD" w:rsidP="00A04CD3">
            <w:pPr>
              <w:jc w:val="center"/>
            </w:pPr>
            <w:r>
              <w:rPr>
                <w:rFonts w:ascii="Calibri" w:eastAsia="Calibri" w:hAnsi="Calibri"/>
                <w:sz w:val="16"/>
              </w:rPr>
              <w:t>100.0</w:t>
            </w:r>
          </w:p>
        </w:tc>
        <w:tc>
          <w:tcPr>
            <w:tcW w:w="1080" w:type="dxa"/>
            <w:vAlign w:val="center"/>
          </w:tcPr>
          <w:p w14:paraId="78BB2C0C" w14:textId="77777777" w:rsidR="00E52DCD" w:rsidRDefault="00E52DCD" w:rsidP="00A04CD3">
            <w:pPr>
              <w:jc w:val="center"/>
            </w:pPr>
            <w:r>
              <w:rPr>
                <w:rFonts w:ascii="Calibri" w:eastAsia="Calibri" w:hAnsi="Calibri"/>
                <w:i/>
                <w:sz w:val="16"/>
              </w:rPr>
              <w:t>TRIM32</w:t>
            </w:r>
          </w:p>
        </w:tc>
        <w:tc>
          <w:tcPr>
            <w:tcW w:w="1080" w:type="dxa"/>
            <w:vAlign w:val="center"/>
          </w:tcPr>
          <w:p w14:paraId="3F95BFF2" w14:textId="77777777" w:rsidR="00E52DCD" w:rsidRDefault="00E52DCD" w:rsidP="00A04CD3">
            <w:pPr>
              <w:jc w:val="center"/>
            </w:pPr>
            <w:r>
              <w:rPr>
                <w:rFonts w:ascii="Calibri" w:eastAsia="Calibri" w:hAnsi="Calibri"/>
                <w:sz w:val="16"/>
              </w:rPr>
              <w:t>100.0</w:t>
            </w:r>
          </w:p>
        </w:tc>
        <w:tc>
          <w:tcPr>
            <w:tcW w:w="1080" w:type="dxa"/>
            <w:vAlign w:val="center"/>
          </w:tcPr>
          <w:p w14:paraId="6EF17CDB" w14:textId="77777777" w:rsidR="00E52DCD" w:rsidRDefault="00E52DCD" w:rsidP="00A04CD3">
            <w:pPr>
              <w:jc w:val="center"/>
            </w:pPr>
            <w:r>
              <w:rPr>
                <w:rFonts w:ascii="Calibri" w:eastAsia="Calibri" w:hAnsi="Calibri"/>
                <w:i/>
                <w:sz w:val="16"/>
              </w:rPr>
              <w:t>TRIM8</w:t>
            </w:r>
          </w:p>
        </w:tc>
        <w:tc>
          <w:tcPr>
            <w:tcW w:w="1080" w:type="dxa"/>
            <w:vAlign w:val="center"/>
          </w:tcPr>
          <w:p w14:paraId="414FC483" w14:textId="77777777" w:rsidR="00E52DCD" w:rsidRDefault="00E52DCD" w:rsidP="00A04CD3">
            <w:pPr>
              <w:jc w:val="center"/>
            </w:pPr>
            <w:r>
              <w:rPr>
                <w:rFonts w:ascii="Calibri" w:eastAsia="Calibri" w:hAnsi="Calibri"/>
                <w:sz w:val="16"/>
              </w:rPr>
              <w:t>100.0</w:t>
            </w:r>
          </w:p>
        </w:tc>
      </w:tr>
      <w:tr w:rsidR="00E52DCD" w14:paraId="3A65671B" w14:textId="77777777" w:rsidTr="00E52DCD">
        <w:trPr>
          <w:jc w:val="center"/>
        </w:trPr>
        <w:tc>
          <w:tcPr>
            <w:tcW w:w="1080" w:type="dxa"/>
            <w:vAlign w:val="center"/>
          </w:tcPr>
          <w:p w14:paraId="2D13FC92" w14:textId="77777777" w:rsidR="00E52DCD" w:rsidRDefault="00E52DCD" w:rsidP="00A04CD3">
            <w:pPr>
              <w:jc w:val="center"/>
            </w:pPr>
            <w:r>
              <w:rPr>
                <w:rFonts w:ascii="Calibri" w:eastAsia="Calibri" w:hAnsi="Calibri"/>
                <w:i/>
                <w:sz w:val="16"/>
              </w:rPr>
              <w:t>TRIO</w:t>
            </w:r>
          </w:p>
        </w:tc>
        <w:tc>
          <w:tcPr>
            <w:tcW w:w="1080" w:type="dxa"/>
            <w:vAlign w:val="center"/>
          </w:tcPr>
          <w:p w14:paraId="72CD27DB" w14:textId="77777777" w:rsidR="00E52DCD" w:rsidRDefault="00E52DCD" w:rsidP="00A04CD3">
            <w:pPr>
              <w:jc w:val="center"/>
            </w:pPr>
            <w:r>
              <w:rPr>
                <w:rFonts w:ascii="Calibri" w:eastAsia="Calibri" w:hAnsi="Calibri"/>
                <w:sz w:val="16"/>
              </w:rPr>
              <w:t>100.0</w:t>
            </w:r>
          </w:p>
        </w:tc>
        <w:tc>
          <w:tcPr>
            <w:tcW w:w="1080" w:type="dxa"/>
            <w:vAlign w:val="center"/>
          </w:tcPr>
          <w:p w14:paraId="437EECF3" w14:textId="77777777" w:rsidR="00E52DCD" w:rsidRDefault="00E52DCD" w:rsidP="00A04CD3">
            <w:pPr>
              <w:jc w:val="center"/>
            </w:pPr>
            <w:r>
              <w:rPr>
                <w:rFonts w:ascii="Calibri" w:eastAsia="Calibri" w:hAnsi="Calibri"/>
                <w:i/>
                <w:sz w:val="16"/>
              </w:rPr>
              <w:t>TRIP13</w:t>
            </w:r>
          </w:p>
        </w:tc>
        <w:tc>
          <w:tcPr>
            <w:tcW w:w="1080" w:type="dxa"/>
            <w:vAlign w:val="center"/>
          </w:tcPr>
          <w:p w14:paraId="775511CC" w14:textId="77777777" w:rsidR="00E52DCD" w:rsidRDefault="00E52DCD" w:rsidP="00A04CD3">
            <w:pPr>
              <w:jc w:val="center"/>
            </w:pPr>
            <w:r>
              <w:rPr>
                <w:rFonts w:ascii="Calibri" w:eastAsia="Calibri" w:hAnsi="Calibri"/>
                <w:sz w:val="16"/>
              </w:rPr>
              <w:t>100.0</w:t>
            </w:r>
          </w:p>
        </w:tc>
        <w:tc>
          <w:tcPr>
            <w:tcW w:w="1080" w:type="dxa"/>
            <w:vAlign w:val="center"/>
          </w:tcPr>
          <w:p w14:paraId="1598B20D" w14:textId="77777777" w:rsidR="00E52DCD" w:rsidRDefault="00E52DCD" w:rsidP="00A04CD3">
            <w:pPr>
              <w:jc w:val="center"/>
            </w:pPr>
            <w:r>
              <w:rPr>
                <w:rFonts w:ascii="Calibri" w:eastAsia="Calibri" w:hAnsi="Calibri"/>
                <w:i/>
                <w:sz w:val="16"/>
              </w:rPr>
              <w:t>TRMU</w:t>
            </w:r>
          </w:p>
        </w:tc>
        <w:tc>
          <w:tcPr>
            <w:tcW w:w="1080" w:type="dxa"/>
            <w:vAlign w:val="center"/>
          </w:tcPr>
          <w:p w14:paraId="1DF368C7" w14:textId="77777777" w:rsidR="00E52DCD" w:rsidRDefault="00E52DCD" w:rsidP="00A04CD3">
            <w:pPr>
              <w:jc w:val="center"/>
            </w:pPr>
            <w:r>
              <w:rPr>
                <w:rFonts w:ascii="Calibri" w:eastAsia="Calibri" w:hAnsi="Calibri"/>
                <w:sz w:val="16"/>
              </w:rPr>
              <w:t>100.0</w:t>
            </w:r>
          </w:p>
        </w:tc>
        <w:tc>
          <w:tcPr>
            <w:tcW w:w="1080" w:type="dxa"/>
            <w:vAlign w:val="center"/>
          </w:tcPr>
          <w:p w14:paraId="1E075BC8" w14:textId="77777777" w:rsidR="00E52DCD" w:rsidRDefault="00E52DCD" w:rsidP="00A04CD3">
            <w:pPr>
              <w:jc w:val="center"/>
            </w:pPr>
            <w:r>
              <w:rPr>
                <w:rFonts w:ascii="Calibri" w:eastAsia="Calibri" w:hAnsi="Calibri"/>
                <w:i/>
                <w:sz w:val="16"/>
              </w:rPr>
              <w:t>TRNT1</w:t>
            </w:r>
          </w:p>
        </w:tc>
        <w:tc>
          <w:tcPr>
            <w:tcW w:w="1080" w:type="dxa"/>
            <w:vAlign w:val="center"/>
          </w:tcPr>
          <w:p w14:paraId="1B58D80F" w14:textId="77777777" w:rsidR="00E52DCD" w:rsidRDefault="00E52DCD" w:rsidP="00A04CD3">
            <w:pPr>
              <w:jc w:val="center"/>
            </w:pPr>
            <w:r>
              <w:rPr>
                <w:rFonts w:ascii="Calibri" w:eastAsia="Calibri" w:hAnsi="Calibri"/>
                <w:sz w:val="16"/>
              </w:rPr>
              <w:t>100.0</w:t>
            </w:r>
          </w:p>
        </w:tc>
      </w:tr>
      <w:tr w:rsidR="00E52DCD" w14:paraId="1BABC923" w14:textId="77777777" w:rsidTr="00E52DCD">
        <w:trPr>
          <w:jc w:val="center"/>
        </w:trPr>
        <w:tc>
          <w:tcPr>
            <w:tcW w:w="1080" w:type="dxa"/>
            <w:vAlign w:val="center"/>
          </w:tcPr>
          <w:p w14:paraId="5F313E5D" w14:textId="77777777" w:rsidR="00E52DCD" w:rsidRDefault="00E52DCD" w:rsidP="00A04CD3">
            <w:pPr>
              <w:jc w:val="center"/>
            </w:pPr>
            <w:r>
              <w:rPr>
                <w:rFonts w:ascii="Calibri" w:eastAsia="Calibri" w:hAnsi="Calibri"/>
                <w:i/>
                <w:sz w:val="16"/>
              </w:rPr>
              <w:t>TRPC6</w:t>
            </w:r>
          </w:p>
        </w:tc>
        <w:tc>
          <w:tcPr>
            <w:tcW w:w="1080" w:type="dxa"/>
            <w:vAlign w:val="center"/>
          </w:tcPr>
          <w:p w14:paraId="7F326187" w14:textId="77777777" w:rsidR="00E52DCD" w:rsidRDefault="00E52DCD" w:rsidP="00A04CD3">
            <w:pPr>
              <w:jc w:val="center"/>
            </w:pPr>
            <w:r>
              <w:rPr>
                <w:rFonts w:ascii="Calibri" w:eastAsia="Calibri" w:hAnsi="Calibri"/>
                <w:sz w:val="16"/>
              </w:rPr>
              <w:t>100.0</w:t>
            </w:r>
          </w:p>
        </w:tc>
        <w:tc>
          <w:tcPr>
            <w:tcW w:w="1080" w:type="dxa"/>
            <w:vAlign w:val="center"/>
          </w:tcPr>
          <w:p w14:paraId="4AD47FE3" w14:textId="77777777" w:rsidR="00E52DCD" w:rsidRDefault="00E52DCD" w:rsidP="00A04CD3">
            <w:pPr>
              <w:jc w:val="center"/>
            </w:pPr>
            <w:r>
              <w:rPr>
                <w:rFonts w:ascii="Calibri" w:eastAsia="Calibri" w:hAnsi="Calibri"/>
                <w:i/>
                <w:sz w:val="16"/>
              </w:rPr>
              <w:t>TRPV6</w:t>
            </w:r>
          </w:p>
        </w:tc>
        <w:tc>
          <w:tcPr>
            <w:tcW w:w="1080" w:type="dxa"/>
            <w:vAlign w:val="center"/>
          </w:tcPr>
          <w:p w14:paraId="553B0D71" w14:textId="77777777" w:rsidR="00E52DCD" w:rsidRDefault="00E52DCD" w:rsidP="00A04CD3">
            <w:pPr>
              <w:jc w:val="center"/>
            </w:pPr>
            <w:r>
              <w:rPr>
                <w:rFonts w:ascii="Calibri" w:eastAsia="Calibri" w:hAnsi="Calibri"/>
                <w:sz w:val="16"/>
              </w:rPr>
              <w:t>100.0</w:t>
            </w:r>
          </w:p>
        </w:tc>
        <w:tc>
          <w:tcPr>
            <w:tcW w:w="1080" w:type="dxa"/>
            <w:vAlign w:val="center"/>
          </w:tcPr>
          <w:p w14:paraId="557F8A0E" w14:textId="77777777" w:rsidR="00E52DCD" w:rsidRDefault="00E52DCD" w:rsidP="00A04CD3">
            <w:pPr>
              <w:jc w:val="center"/>
            </w:pPr>
            <w:r>
              <w:rPr>
                <w:rFonts w:ascii="Calibri" w:eastAsia="Calibri" w:hAnsi="Calibri"/>
                <w:i/>
                <w:sz w:val="16"/>
              </w:rPr>
              <w:t>TSC1</w:t>
            </w:r>
          </w:p>
        </w:tc>
        <w:tc>
          <w:tcPr>
            <w:tcW w:w="1080" w:type="dxa"/>
            <w:vAlign w:val="center"/>
          </w:tcPr>
          <w:p w14:paraId="18E02B68" w14:textId="77777777" w:rsidR="00E52DCD" w:rsidRDefault="00E52DCD" w:rsidP="00A04CD3">
            <w:pPr>
              <w:jc w:val="center"/>
            </w:pPr>
            <w:r>
              <w:rPr>
                <w:rFonts w:ascii="Calibri" w:eastAsia="Calibri" w:hAnsi="Calibri"/>
                <w:sz w:val="16"/>
              </w:rPr>
              <w:t>100.0</w:t>
            </w:r>
          </w:p>
        </w:tc>
        <w:tc>
          <w:tcPr>
            <w:tcW w:w="1080" w:type="dxa"/>
            <w:vAlign w:val="center"/>
          </w:tcPr>
          <w:p w14:paraId="6AEDF2F8" w14:textId="77777777" w:rsidR="00E52DCD" w:rsidRDefault="00E52DCD" w:rsidP="00A04CD3">
            <w:pPr>
              <w:jc w:val="center"/>
            </w:pPr>
            <w:r>
              <w:rPr>
                <w:rFonts w:ascii="Calibri" w:eastAsia="Calibri" w:hAnsi="Calibri"/>
                <w:i/>
                <w:sz w:val="16"/>
              </w:rPr>
              <w:t>TSC2</w:t>
            </w:r>
          </w:p>
        </w:tc>
        <w:tc>
          <w:tcPr>
            <w:tcW w:w="1080" w:type="dxa"/>
            <w:vAlign w:val="center"/>
          </w:tcPr>
          <w:p w14:paraId="458F0B28" w14:textId="77777777" w:rsidR="00E52DCD" w:rsidRDefault="00E52DCD" w:rsidP="00A04CD3">
            <w:pPr>
              <w:jc w:val="center"/>
            </w:pPr>
            <w:r>
              <w:rPr>
                <w:rFonts w:ascii="Calibri" w:eastAsia="Calibri" w:hAnsi="Calibri"/>
                <w:sz w:val="16"/>
              </w:rPr>
              <w:t>100.0</w:t>
            </w:r>
          </w:p>
        </w:tc>
      </w:tr>
      <w:tr w:rsidR="00E52DCD" w14:paraId="79608D9F" w14:textId="77777777" w:rsidTr="00E52DCD">
        <w:trPr>
          <w:jc w:val="center"/>
        </w:trPr>
        <w:tc>
          <w:tcPr>
            <w:tcW w:w="1080" w:type="dxa"/>
            <w:vAlign w:val="center"/>
          </w:tcPr>
          <w:p w14:paraId="285001C2" w14:textId="77777777" w:rsidR="00E52DCD" w:rsidRDefault="00E52DCD" w:rsidP="00A04CD3">
            <w:pPr>
              <w:jc w:val="center"/>
            </w:pPr>
            <w:r>
              <w:rPr>
                <w:rFonts w:ascii="Calibri" w:eastAsia="Calibri" w:hAnsi="Calibri"/>
                <w:i/>
                <w:sz w:val="16"/>
              </w:rPr>
              <w:t>TSHB</w:t>
            </w:r>
          </w:p>
        </w:tc>
        <w:tc>
          <w:tcPr>
            <w:tcW w:w="1080" w:type="dxa"/>
            <w:vAlign w:val="center"/>
          </w:tcPr>
          <w:p w14:paraId="2060323D" w14:textId="77777777" w:rsidR="00E52DCD" w:rsidRDefault="00E52DCD" w:rsidP="00A04CD3">
            <w:pPr>
              <w:jc w:val="center"/>
            </w:pPr>
            <w:r>
              <w:rPr>
                <w:rFonts w:ascii="Calibri" w:eastAsia="Calibri" w:hAnsi="Calibri"/>
                <w:sz w:val="16"/>
              </w:rPr>
              <w:t>100.0</w:t>
            </w:r>
          </w:p>
        </w:tc>
        <w:tc>
          <w:tcPr>
            <w:tcW w:w="1080" w:type="dxa"/>
            <w:vAlign w:val="center"/>
          </w:tcPr>
          <w:p w14:paraId="257421EF" w14:textId="77777777" w:rsidR="00E52DCD" w:rsidRDefault="00E52DCD" w:rsidP="00A04CD3">
            <w:pPr>
              <w:jc w:val="center"/>
            </w:pPr>
            <w:r>
              <w:rPr>
                <w:rFonts w:ascii="Calibri" w:eastAsia="Calibri" w:hAnsi="Calibri"/>
                <w:i/>
                <w:sz w:val="16"/>
              </w:rPr>
              <w:t>TSHR</w:t>
            </w:r>
          </w:p>
        </w:tc>
        <w:tc>
          <w:tcPr>
            <w:tcW w:w="1080" w:type="dxa"/>
            <w:vAlign w:val="center"/>
          </w:tcPr>
          <w:p w14:paraId="73468425" w14:textId="77777777" w:rsidR="00E52DCD" w:rsidRDefault="00E52DCD" w:rsidP="00A04CD3">
            <w:pPr>
              <w:jc w:val="center"/>
            </w:pPr>
            <w:r>
              <w:rPr>
                <w:rFonts w:ascii="Calibri" w:eastAsia="Calibri" w:hAnsi="Calibri"/>
                <w:sz w:val="16"/>
              </w:rPr>
              <w:t>100.0</w:t>
            </w:r>
          </w:p>
        </w:tc>
        <w:tc>
          <w:tcPr>
            <w:tcW w:w="1080" w:type="dxa"/>
            <w:vAlign w:val="center"/>
          </w:tcPr>
          <w:p w14:paraId="734873BA" w14:textId="77777777" w:rsidR="00E52DCD" w:rsidRDefault="00E52DCD" w:rsidP="00A04CD3">
            <w:pPr>
              <w:jc w:val="center"/>
            </w:pPr>
            <w:r>
              <w:rPr>
                <w:rFonts w:ascii="Calibri" w:eastAsia="Calibri" w:hAnsi="Calibri"/>
                <w:i/>
                <w:sz w:val="16"/>
              </w:rPr>
              <w:t>TSPOAP1</w:t>
            </w:r>
          </w:p>
        </w:tc>
        <w:tc>
          <w:tcPr>
            <w:tcW w:w="1080" w:type="dxa"/>
            <w:vAlign w:val="center"/>
          </w:tcPr>
          <w:p w14:paraId="3D8CA32D" w14:textId="77777777" w:rsidR="00E52DCD" w:rsidRDefault="00E52DCD" w:rsidP="00A04CD3">
            <w:pPr>
              <w:jc w:val="center"/>
            </w:pPr>
            <w:r>
              <w:rPr>
                <w:rFonts w:ascii="Calibri" w:eastAsia="Calibri" w:hAnsi="Calibri"/>
                <w:sz w:val="16"/>
              </w:rPr>
              <w:t>100.0</w:t>
            </w:r>
          </w:p>
        </w:tc>
        <w:tc>
          <w:tcPr>
            <w:tcW w:w="1080" w:type="dxa"/>
            <w:vAlign w:val="center"/>
          </w:tcPr>
          <w:p w14:paraId="575CD1E2" w14:textId="77777777" w:rsidR="00E52DCD" w:rsidRDefault="00E52DCD" w:rsidP="00A04CD3">
            <w:pPr>
              <w:jc w:val="center"/>
            </w:pPr>
            <w:r>
              <w:rPr>
                <w:rFonts w:ascii="Calibri" w:eastAsia="Calibri" w:hAnsi="Calibri"/>
                <w:i/>
                <w:sz w:val="16"/>
              </w:rPr>
              <w:t>TTC21B</w:t>
            </w:r>
          </w:p>
        </w:tc>
        <w:tc>
          <w:tcPr>
            <w:tcW w:w="1080" w:type="dxa"/>
            <w:vAlign w:val="center"/>
          </w:tcPr>
          <w:p w14:paraId="1EECB175" w14:textId="77777777" w:rsidR="00E52DCD" w:rsidRDefault="00E52DCD" w:rsidP="00A04CD3">
            <w:pPr>
              <w:jc w:val="center"/>
            </w:pPr>
            <w:r>
              <w:rPr>
                <w:rFonts w:ascii="Calibri" w:eastAsia="Calibri" w:hAnsi="Calibri"/>
                <w:sz w:val="16"/>
              </w:rPr>
              <w:t>100.0</w:t>
            </w:r>
          </w:p>
        </w:tc>
      </w:tr>
      <w:tr w:rsidR="00E52DCD" w14:paraId="63240E8B" w14:textId="77777777" w:rsidTr="00E52DCD">
        <w:trPr>
          <w:jc w:val="center"/>
        </w:trPr>
        <w:tc>
          <w:tcPr>
            <w:tcW w:w="1080" w:type="dxa"/>
            <w:vAlign w:val="center"/>
          </w:tcPr>
          <w:p w14:paraId="08260ED7" w14:textId="77777777" w:rsidR="00E52DCD" w:rsidRDefault="00E52DCD" w:rsidP="00A04CD3">
            <w:pPr>
              <w:jc w:val="center"/>
            </w:pPr>
            <w:r>
              <w:rPr>
                <w:rFonts w:ascii="Calibri" w:eastAsia="Calibri" w:hAnsi="Calibri"/>
                <w:i/>
                <w:sz w:val="16"/>
              </w:rPr>
              <w:t>TTC8</w:t>
            </w:r>
          </w:p>
        </w:tc>
        <w:tc>
          <w:tcPr>
            <w:tcW w:w="1080" w:type="dxa"/>
            <w:vAlign w:val="center"/>
          </w:tcPr>
          <w:p w14:paraId="37140E2C" w14:textId="77777777" w:rsidR="00E52DCD" w:rsidRDefault="00E52DCD" w:rsidP="00A04CD3">
            <w:pPr>
              <w:jc w:val="center"/>
            </w:pPr>
            <w:r>
              <w:rPr>
                <w:rFonts w:ascii="Calibri" w:eastAsia="Calibri" w:hAnsi="Calibri"/>
                <w:sz w:val="16"/>
              </w:rPr>
              <w:t>100.0</w:t>
            </w:r>
          </w:p>
        </w:tc>
        <w:tc>
          <w:tcPr>
            <w:tcW w:w="1080" w:type="dxa"/>
            <w:vAlign w:val="center"/>
          </w:tcPr>
          <w:p w14:paraId="17706D14" w14:textId="77777777" w:rsidR="00E52DCD" w:rsidRDefault="00E52DCD" w:rsidP="00A04CD3">
            <w:pPr>
              <w:jc w:val="center"/>
            </w:pPr>
            <w:r>
              <w:rPr>
                <w:rFonts w:ascii="Calibri" w:eastAsia="Calibri" w:hAnsi="Calibri"/>
                <w:i/>
                <w:sz w:val="16"/>
              </w:rPr>
              <w:t>TTR</w:t>
            </w:r>
          </w:p>
        </w:tc>
        <w:tc>
          <w:tcPr>
            <w:tcW w:w="1080" w:type="dxa"/>
            <w:vAlign w:val="center"/>
          </w:tcPr>
          <w:p w14:paraId="4F15497E" w14:textId="77777777" w:rsidR="00E52DCD" w:rsidRDefault="00E52DCD" w:rsidP="00A04CD3">
            <w:pPr>
              <w:jc w:val="center"/>
            </w:pPr>
            <w:r>
              <w:rPr>
                <w:rFonts w:ascii="Calibri" w:eastAsia="Calibri" w:hAnsi="Calibri"/>
                <w:sz w:val="16"/>
              </w:rPr>
              <w:t>100.0</w:t>
            </w:r>
          </w:p>
        </w:tc>
        <w:tc>
          <w:tcPr>
            <w:tcW w:w="1080" w:type="dxa"/>
            <w:vAlign w:val="center"/>
          </w:tcPr>
          <w:p w14:paraId="7EB14D92" w14:textId="77777777" w:rsidR="00E52DCD" w:rsidRDefault="00E52DCD" w:rsidP="00A04CD3">
            <w:pPr>
              <w:jc w:val="center"/>
            </w:pPr>
            <w:r>
              <w:rPr>
                <w:rFonts w:ascii="Calibri" w:eastAsia="Calibri" w:hAnsi="Calibri"/>
                <w:i/>
                <w:sz w:val="16"/>
              </w:rPr>
              <w:t>TULP3</w:t>
            </w:r>
          </w:p>
        </w:tc>
        <w:tc>
          <w:tcPr>
            <w:tcW w:w="1080" w:type="dxa"/>
            <w:vAlign w:val="center"/>
          </w:tcPr>
          <w:p w14:paraId="72F9E255" w14:textId="77777777" w:rsidR="00E52DCD" w:rsidRDefault="00E52DCD" w:rsidP="00A04CD3">
            <w:pPr>
              <w:jc w:val="center"/>
            </w:pPr>
            <w:r>
              <w:rPr>
                <w:rFonts w:ascii="Calibri" w:eastAsia="Calibri" w:hAnsi="Calibri"/>
                <w:sz w:val="16"/>
              </w:rPr>
              <w:t>100.0</w:t>
            </w:r>
          </w:p>
        </w:tc>
        <w:tc>
          <w:tcPr>
            <w:tcW w:w="1080" w:type="dxa"/>
            <w:vAlign w:val="center"/>
          </w:tcPr>
          <w:p w14:paraId="776CC04D" w14:textId="77777777" w:rsidR="00E52DCD" w:rsidRDefault="00E52DCD" w:rsidP="00A04CD3">
            <w:pPr>
              <w:jc w:val="center"/>
            </w:pPr>
            <w:r>
              <w:rPr>
                <w:rFonts w:ascii="Calibri" w:eastAsia="Calibri" w:hAnsi="Calibri"/>
                <w:i/>
                <w:sz w:val="16"/>
              </w:rPr>
              <w:t>TWNK</w:t>
            </w:r>
          </w:p>
        </w:tc>
        <w:tc>
          <w:tcPr>
            <w:tcW w:w="1080" w:type="dxa"/>
            <w:vAlign w:val="center"/>
          </w:tcPr>
          <w:p w14:paraId="221A39B1" w14:textId="77777777" w:rsidR="00E52DCD" w:rsidRDefault="00E52DCD" w:rsidP="00A04CD3">
            <w:pPr>
              <w:jc w:val="center"/>
            </w:pPr>
            <w:r>
              <w:rPr>
                <w:rFonts w:ascii="Calibri" w:eastAsia="Calibri" w:hAnsi="Calibri"/>
                <w:sz w:val="16"/>
              </w:rPr>
              <w:t>100.0</w:t>
            </w:r>
          </w:p>
        </w:tc>
      </w:tr>
      <w:tr w:rsidR="00E52DCD" w14:paraId="725C7D92" w14:textId="77777777" w:rsidTr="00E52DCD">
        <w:trPr>
          <w:jc w:val="center"/>
        </w:trPr>
        <w:tc>
          <w:tcPr>
            <w:tcW w:w="1080" w:type="dxa"/>
            <w:vAlign w:val="center"/>
          </w:tcPr>
          <w:p w14:paraId="794EE321" w14:textId="77777777" w:rsidR="00E52DCD" w:rsidRDefault="00E52DCD" w:rsidP="00A04CD3">
            <w:pPr>
              <w:jc w:val="center"/>
            </w:pPr>
            <w:r>
              <w:rPr>
                <w:rFonts w:ascii="Calibri" w:eastAsia="Calibri" w:hAnsi="Calibri"/>
                <w:i/>
                <w:sz w:val="16"/>
              </w:rPr>
              <w:t>TXNDC15</w:t>
            </w:r>
          </w:p>
        </w:tc>
        <w:tc>
          <w:tcPr>
            <w:tcW w:w="1080" w:type="dxa"/>
            <w:vAlign w:val="center"/>
          </w:tcPr>
          <w:p w14:paraId="626C53C2" w14:textId="77777777" w:rsidR="00E52DCD" w:rsidRDefault="00E52DCD" w:rsidP="00A04CD3">
            <w:pPr>
              <w:jc w:val="center"/>
            </w:pPr>
            <w:r>
              <w:rPr>
                <w:rFonts w:ascii="Calibri" w:eastAsia="Calibri" w:hAnsi="Calibri"/>
                <w:sz w:val="16"/>
              </w:rPr>
              <w:t>100.0</w:t>
            </w:r>
          </w:p>
        </w:tc>
        <w:tc>
          <w:tcPr>
            <w:tcW w:w="1080" w:type="dxa"/>
            <w:vAlign w:val="center"/>
          </w:tcPr>
          <w:p w14:paraId="70D63388" w14:textId="77777777" w:rsidR="00E52DCD" w:rsidRDefault="00E52DCD" w:rsidP="00A04CD3">
            <w:pPr>
              <w:jc w:val="center"/>
            </w:pPr>
            <w:r>
              <w:rPr>
                <w:rFonts w:ascii="Calibri" w:eastAsia="Calibri" w:hAnsi="Calibri"/>
                <w:i/>
                <w:sz w:val="16"/>
              </w:rPr>
              <w:t>TXNRD2</w:t>
            </w:r>
          </w:p>
        </w:tc>
        <w:tc>
          <w:tcPr>
            <w:tcW w:w="1080" w:type="dxa"/>
            <w:vAlign w:val="center"/>
          </w:tcPr>
          <w:p w14:paraId="6483E47C" w14:textId="77777777" w:rsidR="00E52DCD" w:rsidRDefault="00E52DCD" w:rsidP="00A04CD3">
            <w:pPr>
              <w:jc w:val="center"/>
            </w:pPr>
            <w:r>
              <w:rPr>
                <w:rFonts w:ascii="Calibri" w:eastAsia="Calibri" w:hAnsi="Calibri"/>
                <w:sz w:val="16"/>
              </w:rPr>
              <w:t>100.0</w:t>
            </w:r>
          </w:p>
        </w:tc>
        <w:tc>
          <w:tcPr>
            <w:tcW w:w="1080" w:type="dxa"/>
            <w:vAlign w:val="center"/>
          </w:tcPr>
          <w:p w14:paraId="32E16175" w14:textId="77777777" w:rsidR="00E52DCD" w:rsidRDefault="00E52DCD" w:rsidP="00A04CD3">
            <w:pPr>
              <w:jc w:val="center"/>
            </w:pPr>
            <w:r>
              <w:rPr>
                <w:rFonts w:ascii="Calibri" w:eastAsia="Calibri" w:hAnsi="Calibri"/>
                <w:i/>
                <w:sz w:val="16"/>
              </w:rPr>
              <w:t>TYMP</w:t>
            </w:r>
          </w:p>
        </w:tc>
        <w:tc>
          <w:tcPr>
            <w:tcW w:w="1080" w:type="dxa"/>
            <w:vAlign w:val="center"/>
          </w:tcPr>
          <w:p w14:paraId="0B649B60" w14:textId="77777777" w:rsidR="00E52DCD" w:rsidRDefault="00E52DCD" w:rsidP="00A04CD3">
            <w:pPr>
              <w:jc w:val="center"/>
            </w:pPr>
            <w:r>
              <w:rPr>
                <w:rFonts w:ascii="Calibri" w:eastAsia="Calibri" w:hAnsi="Calibri"/>
                <w:sz w:val="16"/>
              </w:rPr>
              <w:t>100.0</w:t>
            </w:r>
          </w:p>
        </w:tc>
        <w:tc>
          <w:tcPr>
            <w:tcW w:w="1080" w:type="dxa"/>
            <w:vAlign w:val="center"/>
          </w:tcPr>
          <w:p w14:paraId="2DA96B7F" w14:textId="77777777" w:rsidR="00E52DCD" w:rsidRDefault="00E52DCD" w:rsidP="00A04CD3">
            <w:pPr>
              <w:jc w:val="center"/>
            </w:pPr>
            <w:r>
              <w:rPr>
                <w:rFonts w:ascii="Calibri" w:eastAsia="Calibri" w:hAnsi="Calibri"/>
                <w:i/>
                <w:sz w:val="16"/>
              </w:rPr>
              <w:t>TYMS</w:t>
            </w:r>
          </w:p>
        </w:tc>
        <w:tc>
          <w:tcPr>
            <w:tcW w:w="1080" w:type="dxa"/>
            <w:vAlign w:val="center"/>
          </w:tcPr>
          <w:p w14:paraId="578DB4C3" w14:textId="77777777" w:rsidR="00E52DCD" w:rsidRDefault="00E52DCD" w:rsidP="00A04CD3">
            <w:pPr>
              <w:jc w:val="center"/>
            </w:pPr>
            <w:r>
              <w:rPr>
                <w:rFonts w:ascii="Calibri" w:eastAsia="Calibri" w:hAnsi="Calibri"/>
                <w:sz w:val="16"/>
              </w:rPr>
              <w:t>100.0</w:t>
            </w:r>
          </w:p>
        </w:tc>
      </w:tr>
      <w:tr w:rsidR="00E52DCD" w14:paraId="5991DA6C" w14:textId="77777777" w:rsidTr="00E52DCD">
        <w:trPr>
          <w:jc w:val="center"/>
        </w:trPr>
        <w:tc>
          <w:tcPr>
            <w:tcW w:w="1080" w:type="dxa"/>
            <w:vAlign w:val="center"/>
          </w:tcPr>
          <w:p w14:paraId="614A36FC" w14:textId="77777777" w:rsidR="00E52DCD" w:rsidRDefault="00E52DCD" w:rsidP="00A04CD3">
            <w:pPr>
              <w:jc w:val="center"/>
            </w:pPr>
            <w:r>
              <w:rPr>
                <w:rFonts w:ascii="Calibri" w:eastAsia="Calibri" w:hAnsi="Calibri"/>
                <w:i/>
                <w:sz w:val="16"/>
              </w:rPr>
              <w:t>UBA1</w:t>
            </w:r>
          </w:p>
        </w:tc>
        <w:tc>
          <w:tcPr>
            <w:tcW w:w="1080" w:type="dxa"/>
            <w:vAlign w:val="center"/>
          </w:tcPr>
          <w:p w14:paraId="772C3F94" w14:textId="77777777" w:rsidR="00E52DCD" w:rsidRDefault="00E52DCD" w:rsidP="00A04CD3">
            <w:pPr>
              <w:jc w:val="center"/>
            </w:pPr>
            <w:r>
              <w:rPr>
                <w:rFonts w:ascii="Calibri" w:eastAsia="Calibri" w:hAnsi="Calibri"/>
                <w:sz w:val="16"/>
              </w:rPr>
              <w:t>100.0</w:t>
            </w:r>
          </w:p>
        </w:tc>
        <w:tc>
          <w:tcPr>
            <w:tcW w:w="1080" w:type="dxa"/>
            <w:vAlign w:val="center"/>
          </w:tcPr>
          <w:p w14:paraId="77900F64" w14:textId="77777777" w:rsidR="00E52DCD" w:rsidRDefault="00E52DCD" w:rsidP="00A04CD3">
            <w:pPr>
              <w:jc w:val="center"/>
            </w:pPr>
            <w:r>
              <w:rPr>
                <w:rFonts w:ascii="Calibri" w:eastAsia="Calibri" w:hAnsi="Calibri"/>
                <w:i/>
                <w:sz w:val="16"/>
              </w:rPr>
              <w:t>UBAC2</w:t>
            </w:r>
          </w:p>
        </w:tc>
        <w:tc>
          <w:tcPr>
            <w:tcW w:w="1080" w:type="dxa"/>
            <w:vAlign w:val="center"/>
          </w:tcPr>
          <w:p w14:paraId="6CAB6EA1" w14:textId="77777777" w:rsidR="00E52DCD" w:rsidRDefault="00E52DCD" w:rsidP="00A04CD3">
            <w:pPr>
              <w:jc w:val="center"/>
            </w:pPr>
            <w:r>
              <w:rPr>
                <w:rFonts w:ascii="Calibri" w:eastAsia="Calibri" w:hAnsi="Calibri"/>
                <w:sz w:val="16"/>
              </w:rPr>
              <w:t>100.0</w:t>
            </w:r>
          </w:p>
        </w:tc>
        <w:tc>
          <w:tcPr>
            <w:tcW w:w="1080" w:type="dxa"/>
            <w:vAlign w:val="center"/>
          </w:tcPr>
          <w:p w14:paraId="07C007B5" w14:textId="77777777" w:rsidR="00E52DCD" w:rsidRDefault="00E52DCD" w:rsidP="00A04CD3">
            <w:pPr>
              <w:jc w:val="center"/>
            </w:pPr>
            <w:r>
              <w:rPr>
                <w:rFonts w:ascii="Calibri" w:eastAsia="Calibri" w:hAnsi="Calibri"/>
                <w:i/>
                <w:sz w:val="16"/>
              </w:rPr>
              <w:t>UBE2A</w:t>
            </w:r>
          </w:p>
        </w:tc>
        <w:tc>
          <w:tcPr>
            <w:tcW w:w="1080" w:type="dxa"/>
            <w:vAlign w:val="center"/>
          </w:tcPr>
          <w:p w14:paraId="6CF46FE9" w14:textId="77777777" w:rsidR="00E52DCD" w:rsidRDefault="00E52DCD" w:rsidP="00A04CD3">
            <w:pPr>
              <w:jc w:val="center"/>
            </w:pPr>
            <w:r>
              <w:rPr>
                <w:rFonts w:ascii="Calibri" w:eastAsia="Calibri" w:hAnsi="Calibri"/>
                <w:sz w:val="16"/>
              </w:rPr>
              <w:t>100.0</w:t>
            </w:r>
          </w:p>
        </w:tc>
        <w:tc>
          <w:tcPr>
            <w:tcW w:w="1080" w:type="dxa"/>
            <w:vAlign w:val="center"/>
          </w:tcPr>
          <w:p w14:paraId="78763095" w14:textId="77777777" w:rsidR="00E52DCD" w:rsidRDefault="00E52DCD" w:rsidP="00A04CD3">
            <w:pPr>
              <w:jc w:val="center"/>
            </w:pPr>
            <w:r>
              <w:rPr>
                <w:rFonts w:ascii="Calibri" w:eastAsia="Calibri" w:hAnsi="Calibri"/>
                <w:i/>
                <w:sz w:val="16"/>
              </w:rPr>
              <w:t>UBE2L3</w:t>
            </w:r>
          </w:p>
        </w:tc>
        <w:tc>
          <w:tcPr>
            <w:tcW w:w="1080" w:type="dxa"/>
            <w:vAlign w:val="center"/>
          </w:tcPr>
          <w:p w14:paraId="6932B68B" w14:textId="77777777" w:rsidR="00E52DCD" w:rsidRDefault="00E52DCD" w:rsidP="00A04CD3">
            <w:pPr>
              <w:jc w:val="center"/>
            </w:pPr>
            <w:r>
              <w:rPr>
                <w:rFonts w:ascii="Calibri" w:eastAsia="Calibri" w:hAnsi="Calibri"/>
                <w:sz w:val="16"/>
              </w:rPr>
              <w:t>100.0</w:t>
            </w:r>
          </w:p>
        </w:tc>
      </w:tr>
      <w:tr w:rsidR="00E52DCD" w14:paraId="7F3E540B" w14:textId="77777777" w:rsidTr="00E52DCD">
        <w:trPr>
          <w:jc w:val="center"/>
        </w:trPr>
        <w:tc>
          <w:tcPr>
            <w:tcW w:w="1080" w:type="dxa"/>
            <w:vAlign w:val="center"/>
          </w:tcPr>
          <w:p w14:paraId="4B75389A" w14:textId="77777777" w:rsidR="00E52DCD" w:rsidRDefault="00E52DCD" w:rsidP="00A04CD3">
            <w:pPr>
              <w:jc w:val="center"/>
            </w:pPr>
            <w:r>
              <w:rPr>
                <w:rFonts w:ascii="Calibri" w:eastAsia="Calibri" w:hAnsi="Calibri"/>
                <w:i/>
                <w:sz w:val="16"/>
              </w:rPr>
              <w:t>UBE2T</w:t>
            </w:r>
          </w:p>
        </w:tc>
        <w:tc>
          <w:tcPr>
            <w:tcW w:w="1080" w:type="dxa"/>
            <w:vAlign w:val="center"/>
          </w:tcPr>
          <w:p w14:paraId="6B093DD7" w14:textId="77777777" w:rsidR="00E52DCD" w:rsidRDefault="00E52DCD" w:rsidP="00A04CD3">
            <w:pPr>
              <w:jc w:val="center"/>
            </w:pPr>
            <w:r>
              <w:rPr>
                <w:rFonts w:ascii="Calibri" w:eastAsia="Calibri" w:hAnsi="Calibri"/>
                <w:sz w:val="16"/>
              </w:rPr>
              <w:t>100.0</w:t>
            </w:r>
          </w:p>
        </w:tc>
        <w:tc>
          <w:tcPr>
            <w:tcW w:w="1080" w:type="dxa"/>
            <w:vAlign w:val="center"/>
          </w:tcPr>
          <w:p w14:paraId="5C964F66" w14:textId="77777777" w:rsidR="00E52DCD" w:rsidRDefault="00E52DCD" w:rsidP="00A04CD3">
            <w:pPr>
              <w:jc w:val="center"/>
            </w:pPr>
            <w:r>
              <w:rPr>
                <w:rFonts w:ascii="Calibri" w:eastAsia="Calibri" w:hAnsi="Calibri"/>
                <w:i/>
                <w:sz w:val="16"/>
              </w:rPr>
              <w:t>UBE3A</w:t>
            </w:r>
          </w:p>
        </w:tc>
        <w:tc>
          <w:tcPr>
            <w:tcW w:w="1080" w:type="dxa"/>
            <w:vAlign w:val="center"/>
          </w:tcPr>
          <w:p w14:paraId="0D70E449" w14:textId="77777777" w:rsidR="00E52DCD" w:rsidRDefault="00E52DCD" w:rsidP="00A04CD3">
            <w:pPr>
              <w:jc w:val="center"/>
            </w:pPr>
            <w:r>
              <w:rPr>
                <w:rFonts w:ascii="Calibri" w:eastAsia="Calibri" w:hAnsi="Calibri"/>
                <w:sz w:val="16"/>
              </w:rPr>
              <w:t>100.0</w:t>
            </w:r>
          </w:p>
        </w:tc>
        <w:tc>
          <w:tcPr>
            <w:tcW w:w="1080" w:type="dxa"/>
            <w:vAlign w:val="center"/>
          </w:tcPr>
          <w:p w14:paraId="3EF26B08" w14:textId="77777777" w:rsidR="00E52DCD" w:rsidRDefault="00E52DCD" w:rsidP="00A04CD3">
            <w:pPr>
              <w:jc w:val="center"/>
            </w:pPr>
            <w:r>
              <w:rPr>
                <w:rFonts w:ascii="Calibri" w:eastAsia="Calibri" w:hAnsi="Calibri"/>
                <w:i/>
                <w:sz w:val="16"/>
              </w:rPr>
              <w:t>UBE3B</w:t>
            </w:r>
          </w:p>
        </w:tc>
        <w:tc>
          <w:tcPr>
            <w:tcW w:w="1080" w:type="dxa"/>
            <w:vAlign w:val="center"/>
          </w:tcPr>
          <w:p w14:paraId="7500F9AE" w14:textId="77777777" w:rsidR="00E52DCD" w:rsidRDefault="00E52DCD" w:rsidP="00A04CD3">
            <w:pPr>
              <w:jc w:val="center"/>
            </w:pPr>
            <w:r>
              <w:rPr>
                <w:rFonts w:ascii="Calibri" w:eastAsia="Calibri" w:hAnsi="Calibri"/>
                <w:sz w:val="16"/>
              </w:rPr>
              <w:t>100.0</w:t>
            </w:r>
          </w:p>
        </w:tc>
        <w:tc>
          <w:tcPr>
            <w:tcW w:w="1080" w:type="dxa"/>
            <w:vAlign w:val="center"/>
          </w:tcPr>
          <w:p w14:paraId="41777801" w14:textId="77777777" w:rsidR="00E52DCD" w:rsidRDefault="00E52DCD" w:rsidP="00A04CD3">
            <w:pPr>
              <w:jc w:val="center"/>
            </w:pPr>
            <w:r>
              <w:rPr>
                <w:rFonts w:ascii="Calibri" w:eastAsia="Calibri" w:hAnsi="Calibri"/>
                <w:i/>
                <w:sz w:val="16"/>
              </w:rPr>
              <w:t>UBE4B</w:t>
            </w:r>
          </w:p>
        </w:tc>
        <w:tc>
          <w:tcPr>
            <w:tcW w:w="1080" w:type="dxa"/>
            <w:vAlign w:val="center"/>
          </w:tcPr>
          <w:p w14:paraId="1F439881" w14:textId="77777777" w:rsidR="00E52DCD" w:rsidRDefault="00E52DCD" w:rsidP="00A04CD3">
            <w:pPr>
              <w:jc w:val="center"/>
            </w:pPr>
            <w:r>
              <w:rPr>
                <w:rFonts w:ascii="Calibri" w:eastAsia="Calibri" w:hAnsi="Calibri"/>
                <w:sz w:val="16"/>
              </w:rPr>
              <w:t>100.0</w:t>
            </w:r>
          </w:p>
        </w:tc>
      </w:tr>
      <w:tr w:rsidR="00E52DCD" w14:paraId="5233FC7B" w14:textId="77777777" w:rsidTr="00E52DCD">
        <w:trPr>
          <w:jc w:val="center"/>
        </w:trPr>
        <w:tc>
          <w:tcPr>
            <w:tcW w:w="1080" w:type="dxa"/>
            <w:vAlign w:val="center"/>
          </w:tcPr>
          <w:p w14:paraId="152B1944" w14:textId="77777777" w:rsidR="00E52DCD" w:rsidRDefault="00E52DCD" w:rsidP="00A04CD3">
            <w:pPr>
              <w:jc w:val="center"/>
            </w:pPr>
            <w:r>
              <w:rPr>
                <w:rFonts w:ascii="Calibri" w:eastAsia="Calibri" w:hAnsi="Calibri"/>
                <w:i/>
                <w:sz w:val="16"/>
              </w:rPr>
              <w:t>UBR1</w:t>
            </w:r>
          </w:p>
        </w:tc>
        <w:tc>
          <w:tcPr>
            <w:tcW w:w="1080" w:type="dxa"/>
            <w:vAlign w:val="center"/>
          </w:tcPr>
          <w:p w14:paraId="31751581" w14:textId="77777777" w:rsidR="00E52DCD" w:rsidRDefault="00E52DCD" w:rsidP="00A04CD3">
            <w:pPr>
              <w:jc w:val="center"/>
            </w:pPr>
            <w:r>
              <w:rPr>
                <w:rFonts w:ascii="Calibri" w:eastAsia="Calibri" w:hAnsi="Calibri"/>
                <w:sz w:val="16"/>
              </w:rPr>
              <w:t>100.0</w:t>
            </w:r>
          </w:p>
        </w:tc>
        <w:tc>
          <w:tcPr>
            <w:tcW w:w="1080" w:type="dxa"/>
            <w:vAlign w:val="center"/>
          </w:tcPr>
          <w:p w14:paraId="73C6BA7F" w14:textId="77777777" w:rsidR="00E52DCD" w:rsidRDefault="00E52DCD" w:rsidP="00A04CD3">
            <w:pPr>
              <w:jc w:val="center"/>
            </w:pPr>
            <w:r>
              <w:rPr>
                <w:rFonts w:ascii="Calibri" w:eastAsia="Calibri" w:hAnsi="Calibri"/>
                <w:i/>
                <w:sz w:val="16"/>
              </w:rPr>
              <w:t>UBR5</w:t>
            </w:r>
          </w:p>
        </w:tc>
        <w:tc>
          <w:tcPr>
            <w:tcW w:w="1080" w:type="dxa"/>
            <w:vAlign w:val="center"/>
          </w:tcPr>
          <w:p w14:paraId="29ED82AA" w14:textId="77777777" w:rsidR="00E52DCD" w:rsidRDefault="00E52DCD" w:rsidP="00A04CD3">
            <w:pPr>
              <w:jc w:val="center"/>
            </w:pPr>
            <w:r>
              <w:rPr>
                <w:rFonts w:ascii="Calibri" w:eastAsia="Calibri" w:hAnsi="Calibri"/>
                <w:sz w:val="16"/>
              </w:rPr>
              <w:t>100.0</w:t>
            </w:r>
          </w:p>
        </w:tc>
        <w:tc>
          <w:tcPr>
            <w:tcW w:w="1080" w:type="dxa"/>
            <w:vAlign w:val="center"/>
          </w:tcPr>
          <w:p w14:paraId="17BA7639" w14:textId="77777777" w:rsidR="00E52DCD" w:rsidRDefault="00E52DCD" w:rsidP="00A04CD3">
            <w:pPr>
              <w:jc w:val="center"/>
            </w:pPr>
            <w:r>
              <w:rPr>
                <w:rFonts w:ascii="Calibri" w:eastAsia="Calibri" w:hAnsi="Calibri"/>
                <w:i/>
                <w:sz w:val="16"/>
              </w:rPr>
              <w:t>UCHL1</w:t>
            </w:r>
          </w:p>
        </w:tc>
        <w:tc>
          <w:tcPr>
            <w:tcW w:w="1080" w:type="dxa"/>
            <w:vAlign w:val="center"/>
          </w:tcPr>
          <w:p w14:paraId="6756209A" w14:textId="77777777" w:rsidR="00E52DCD" w:rsidRDefault="00E52DCD" w:rsidP="00A04CD3">
            <w:pPr>
              <w:jc w:val="center"/>
            </w:pPr>
            <w:r>
              <w:rPr>
                <w:rFonts w:ascii="Calibri" w:eastAsia="Calibri" w:hAnsi="Calibri"/>
                <w:sz w:val="16"/>
              </w:rPr>
              <w:t>100.0</w:t>
            </w:r>
          </w:p>
        </w:tc>
        <w:tc>
          <w:tcPr>
            <w:tcW w:w="1080" w:type="dxa"/>
            <w:vAlign w:val="center"/>
          </w:tcPr>
          <w:p w14:paraId="6E2DA11D" w14:textId="77777777" w:rsidR="00E52DCD" w:rsidRDefault="00E52DCD" w:rsidP="00A04CD3">
            <w:pPr>
              <w:jc w:val="center"/>
            </w:pPr>
            <w:r>
              <w:rPr>
                <w:rFonts w:ascii="Calibri" w:eastAsia="Calibri" w:hAnsi="Calibri"/>
                <w:i/>
                <w:sz w:val="16"/>
              </w:rPr>
              <w:t>UFC1</w:t>
            </w:r>
          </w:p>
        </w:tc>
        <w:tc>
          <w:tcPr>
            <w:tcW w:w="1080" w:type="dxa"/>
            <w:vAlign w:val="center"/>
          </w:tcPr>
          <w:p w14:paraId="678AC853" w14:textId="77777777" w:rsidR="00E52DCD" w:rsidRDefault="00E52DCD" w:rsidP="00A04CD3">
            <w:pPr>
              <w:jc w:val="center"/>
            </w:pPr>
            <w:r>
              <w:rPr>
                <w:rFonts w:ascii="Calibri" w:eastAsia="Calibri" w:hAnsi="Calibri"/>
                <w:sz w:val="16"/>
              </w:rPr>
              <w:t>100.0</w:t>
            </w:r>
          </w:p>
        </w:tc>
      </w:tr>
      <w:tr w:rsidR="00E52DCD" w14:paraId="37C82042" w14:textId="77777777" w:rsidTr="00E52DCD">
        <w:trPr>
          <w:jc w:val="center"/>
        </w:trPr>
        <w:tc>
          <w:tcPr>
            <w:tcW w:w="1080" w:type="dxa"/>
            <w:vAlign w:val="center"/>
          </w:tcPr>
          <w:p w14:paraId="2F69DCD7" w14:textId="77777777" w:rsidR="00E52DCD" w:rsidRDefault="00E52DCD" w:rsidP="00A04CD3">
            <w:pPr>
              <w:jc w:val="center"/>
            </w:pPr>
            <w:r>
              <w:rPr>
                <w:rFonts w:ascii="Calibri" w:eastAsia="Calibri" w:hAnsi="Calibri"/>
                <w:i/>
                <w:sz w:val="16"/>
              </w:rPr>
              <w:t>UFD1</w:t>
            </w:r>
          </w:p>
        </w:tc>
        <w:tc>
          <w:tcPr>
            <w:tcW w:w="1080" w:type="dxa"/>
            <w:vAlign w:val="center"/>
          </w:tcPr>
          <w:p w14:paraId="0B49FC00" w14:textId="77777777" w:rsidR="00E52DCD" w:rsidRDefault="00E52DCD" w:rsidP="00A04CD3">
            <w:pPr>
              <w:jc w:val="center"/>
            </w:pPr>
            <w:r>
              <w:rPr>
                <w:rFonts w:ascii="Calibri" w:eastAsia="Calibri" w:hAnsi="Calibri"/>
                <w:sz w:val="16"/>
              </w:rPr>
              <w:t>100.0</w:t>
            </w:r>
          </w:p>
        </w:tc>
        <w:tc>
          <w:tcPr>
            <w:tcW w:w="1080" w:type="dxa"/>
            <w:vAlign w:val="center"/>
          </w:tcPr>
          <w:p w14:paraId="305541F3" w14:textId="77777777" w:rsidR="00E52DCD" w:rsidRDefault="00E52DCD" w:rsidP="00A04CD3">
            <w:pPr>
              <w:jc w:val="center"/>
            </w:pPr>
            <w:r>
              <w:rPr>
                <w:rFonts w:ascii="Calibri" w:eastAsia="Calibri" w:hAnsi="Calibri"/>
                <w:i/>
                <w:sz w:val="16"/>
              </w:rPr>
              <w:t>UGP2</w:t>
            </w:r>
          </w:p>
        </w:tc>
        <w:tc>
          <w:tcPr>
            <w:tcW w:w="1080" w:type="dxa"/>
            <w:vAlign w:val="center"/>
          </w:tcPr>
          <w:p w14:paraId="51CFD8B9" w14:textId="77777777" w:rsidR="00E52DCD" w:rsidRDefault="00E52DCD" w:rsidP="00A04CD3">
            <w:pPr>
              <w:jc w:val="center"/>
            </w:pPr>
            <w:r>
              <w:rPr>
                <w:rFonts w:ascii="Calibri" w:eastAsia="Calibri" w:hAnsi="Calibri"/>
                <w:sz w:val="16"/>
              </w:rPr>
              <w:t>100.0</w:t>
            </w:r>
          </w:p>
        </w:tc>
        <w:tc>
          <w:tcPr>
            <w:tcW w:w="1080" w:type="dxa"/>
            <w:vAlign w:val="center"/>
          </w:tcPr>
          <w:p w14:paraId="2DBA1C0E" w14:textId="77777777" w:rsidR="00E52DCD" w:rsidRDefault="00E52DCD" w:rsidP="00A04CD3">
            <w:pPr>
              <w:jc w:val="center"/>
            </w:pPr>
            <w:r>
              <w:rPr>
                <w:rFonts w:ascii="Calibri" w:eastAsia="Calibri" w:hAnsi="Calibri"/>
                <w:i/>
                <w:sz w:val="16"/>
              </w:rPr>
              <w:t>UGT1A1</w:t>
            </w:r>
          </w:p>
        </w:tc>
        <w:tc>
          <w:tcPr>
            <w:tcW w:w="1080" w:type="dxa"/>
            <w:vAlign w:val="center"/>
          </w:tcPr>
          <w:p w14:paraId="57D31FAC" w14:textId="77777777" w:rsidR="00E52DCD" w:rsidRDefault="00E52DCD" w:rsidP="00A04CD3">
            <w:pPr>
              <w:jc w:val="center"/>
            </w:pPr>
            <w:r>
              <w:rPr>
                <w:rFonts w:ascii="Calibri" w:eastAsia="Calibri" w:hAnsi="Calibri"/>
                <w:sz w:val="16"/>
              </w:rPr>
              <w:t>100.0</w:t>
            </w:r>
          </w:p>
        </w:tc>
        <w:tc>
          <w:tcPr>
            <w:tcW w:w="1080" w:type="dxa"/>
            <w:vAlign w:val="center"/>
          </w:tcPr>
          <w:p w14:paraId="5972FA7A" w14:textId="77777777" w:rsidR="00E52DCD" w:rsidRDefault="00E52DCD" w:rsidP="00A04CD3">
            <w:pPr>
              <w:jc w:val="center"/>
            </w:pPr>
            <w:r>
              <w:rPr>
                <w:rFonts w:ascii="Calibri" w:eastAsia="Calibri" w:hAnsi="Calibri"/>
                <w:i/>
                <w:sz w:val="16"/>
              </w:rPr>
              <w:t>UMOD</w:t>
            </w:r>
          </w:p>
        </w:tc>
        <w:tc>
          <w:tcPr>
            <w:tcW w:w="1080" w:type="dxa"/>
            <w:vAlign w:val="center"/>
          </w:tcPr>
          <w:p w14:paraId="2AFFF0DD" w14:textId="77777777" w:rsidR="00E52DCD" w:rsidRDefault="00E52DCD" w:rsidP="00A04CD3">
            <w:pPr>
              <w:jc w:val="center"/>
            </w:pPr>
            <w:r>
              <w:rPr>
                <w:rFonts w:ascii="Calibri" w:eastAsia="Calibri" w:hAnsi="Calibri"/>
                <w:sz w:val="16"/>
              </w:rPr>
              <w:t>100.0</w:t>
            </w:r>
          </w:p>
        </w:tc>
      </w:tr>
      <w:tr w:rsidR="00E52DCD" w14:paraId="7EE60E61" w14:textId="77777777" w:rsidTr="00E52DCD">
        <w:trPr>
          <w:jc w:val="center"/>
        </w:trPr>
        <w:tc>
          <w:tcPr>
            <w:tcW w:w="1080" w:type="dxa"/>
            <w:vAlign w:val="center"/>
          </w:tcPr>
          <w:p w14:paraId="138A52E1" w14:textId="77777777" w:rsidR="00E52DCD" w:rsidRDefault="00E52DCD" w:rsidP="00A04CD3">
            <w:pPr>
              <w:jc w:val="center"/>
            </w:pPr>
            <w:r>
              <w:rPr>
                <w:rFonts w:ascii="Calibri" w:eastAsia="Calibri" w:hAnsi="Calibri"/>
                <w:i/>
                <w:sz w:val="16"/>
              </w:rPr>
              <w:t>UMPS</w:t>
            </w:r>
          </w:p>
        </w:tc>
        <w:tc>
          <w:tcPr>
            <w:tcW w:w="1080" w:type="dxa"/>
            <w:vAlign w:val="center"/>
          </w:tcPr>
          <w:p w14:paraId="3C9A3F7B" w14:textId="77777777" w:rsidR="00E52DCD" w:rsidRDefault="00E52DCD" w:rsidP="00A04CD3">
            <w:pPr>
              <w:jc w:val="center"/>
            </w:pPr>
            <w:r>
              <w:rPr>
                <w:rFonts w:ascii="Calibri" w:eastAsia="Calibri" w:hAnsi="Calibri"/>
                <w:sz w:val="16"/>
              </w:rPr>
              <w:t>100.0</w:t>
            </w:r>
          </w:p>
        </w:tc>
        <w:tc>
          <w:tcPr>
            <w:tcW w:w="1080" w:type="dxa"/>
            <w:vAlign w:val="center"/>
          </w:tcPr>
          <w:p w14:paraId="04821EF0" w14:textId="77777777" w:rsidR="00E52DCD" w:rsidRDefault="00E52DCD" w:rsidP="00A04CD3">
            <w:pPr>
              <w:jc w:val="center"/>
            </w:pPr>
            <w:r>
              <w:rPr>
                <w:rFonts w:ascii="Calibri" w:eastAsia="Calibri" w:hAnsi="Calibri"/>
                <w:i/>
                <w:sz w:val="16"/>
              </w:rPr>
              <w:t>UNC13D</w:t>
            </w:r>
          </w:p>
        </w:tc>
        <w:tc>
          <w:tcPr>
            <w:tcW w:w="1080" w:type="dxa"/>
            <w:vAlign w:val="center"/>
          </w:tcPr>
          <w:p w14:paraId="0EE99B15" w14:textId="77777777" w:rsidR="00E52DCD" w:rsidRDefault="00E52DCD" w:rsidP="00A04CD3">
            <w:pPr>
              <w:jc w:val="center"/>
            </w:pPr>
            <w:r>
              <w:rPr>
                <w:rFonts w:ascii="Calibri" w:eastAsia="Calibri" w:hAnsi="Calibri"/>
                <w:sz w:val="16"/>
              </w:rPr>
              <w:t>100.0</w:t>
            </w:r>
          </w:p>
        </w:tc>
        <w:tc>
          <w:tcPr>
            <w:tcW w:w="1080" w:type="dxa"/>
            <w:vAlign w:val="center"/>
          </w:tcPr>
          <w:p w14:paraId="32EF2974" w14:textId="77777777" w:rsidR="00E52DCD" w:rsidRDefault="00E52DCD" w:rsidP="00A04CD3">
            <w:pPr>
              <w:jc w:val="center"/>
            </w:pPr>
            <w:r>
              <w:rPr>
                <w:rFonts w:ascii="Calibri" w:eastAsia="Calibri" w:hAnsi="Calibri"/>
                <w:i/>
                <w:sz w:val="16"/>
              </w:rPr>
              <w:t>UNC80</w:t>
            </w:r>
          </w:p>
        </w:tc>
        <w:tc>
          <w:tcPr>
            <w:tcW w:w="1080" w:type="dxa"/>
            <w:vAlign w:val="center"/>
          </w:tcPr>
          <w:p w14:paraId="1C162328" w14:textId="77777777" w:rsidR="00E52DCD" w:rsidRDefault="00E52DCD" w:rsidP="00A04CD3">
            <w:pPr>
              <w:jc w:val="center"/>
            </w:pPr>
            <w:r>
              <w:rPr>
                <w:rFonts w:ascii="Calibri" w:eastAsia="Calibri" w:hAnsi="Calibri"/>
                <w:sz w:val="16"/>
              </w:rPr>
              <w:t>100.0</w:t>
            </w:r>
          </w:p>
        </w:tc>
        <w:tc>
          <w:tcPr>
            <w:tcW w:w="1080" w:type="dxa"/>
            <w:vAlign w:val="center"/>
          </w:tcPr>
          <w:p w14:paraId="184F6B1C" w14:textId="77777777" w:rsidR="00E52DCD" w:rsidRDefault="00E52DCD" w:rsidP="00A04CD3">
            <w:pPr>
              <w:jc w:val="center"/>
            </w:pPr>
            <w:r>
              <w:rPr>
                <w:rFonts w:ascii="Calibri" w:eastAsia="Calibri" w:hAnsi="Calibri"/>
                <w:i/>
                <w:sz w:val="16"/>
              </w:rPr>
              <w:t>UNC93B1</w:t>
            </w:r>
          </w:p>
        </w:tc>
        <w:tc>
          <w:tcPr>
            <w:tcW w:w="1080" w:type="dxa"/>
            <w:vAlign w:val="center"/>
          </w:tcPr>
          <w:p w14:paraId="39CCBFC7" w14:textId="77777777" w:rsidR="00E52DCD" w:rsidRDefault="00E52DCD" w:rsidP="00A04CD3">
            <w:pPr>
              <w:jc w:val="center"/>
            </w:pPr>
            <w:r>
              <w:rPr>
                <w:rFonts w:ascii="Calibri" w:eastAsia="Calibri" w:hAnsi="Calibri"/>
                <w:sz w:val="16"/>
              </w:rPr>
              <w:t>100.0</w:t>
            </w:r>
          </w:p>
        </w:tc>
      </w:tr>
      <w:tr w:rsidR="00E52DCD" w14:paraId="00402894" w14:textId="77777777" w:rsidTr="00E52DCD">
        <w:trPr>
          <w:jc w:val="center"/>
        </w:trPr>
        <w:tc>
          <w:tcPr>
            <w:tcW w:w="1080" w:type="dxa"/>
            <w:vAlign w:val="center"/>
          </w:tcPr>
          <w:p w14:paraId="5AC29E51" w14:textId="77777777" w:rsidR="00E52DCD" w:rsidRDefault="00E52DCD" w:rsidP="00A04CD3">
            <w:pPr>
              <w:jc w:val="center"/>
            </w:pPr>
            <w:r>
              <w:rPr>
                <w:rFonts w:ascii="Calibri" w:eastAsia="Calibri" w:hAnsi="Calibri"/>
                <w:i/>
                <w:sz w:val="16"/>
              </w:rPr>
              <w:t>UPF3B</w:t>
            </w:r>
          </w:p>
        </w:tc>
        <w:tc>
          <w:tcPr>
            <w:tcW w:w="1080" w:type="dxa"/>
            <w:vAlign w:val="center"/>
          </w:tcPr>
          <w:p w14:paraId="774065A9" w14:textId="77777777" w:rsidR="00E52DCD" w:rsidRDefault="00E52DCD" w:rsidP="00A04CD3">
            <w:pPr>
              <w:jc w:val="center"/>
            </w:pPr>
            <w:r>
              <w:rPr>
                <w:rFonts w:ascii="Calibri" w:eastAsia="Calibri" w:hAnsi="Calibri"/>
                <w:sz w:val="16"/>
              </w:rPr>
              <w:t>100.0</w:t>
            </w:r>
          </w:p>
        </w:tc>
        <w:tc>
          <w:tcPr>
            <w:tcW w:w="1080" w:type="dxa"/>
            <w:vAlign w:val="center"/>
          </w:tcPr>
          <w:p w14:paraId="7C88F53C" w14:textId="77777777" w:rsidR="00E52DCD" w:rsidRDefault="00E52DCD" w:rsidP="00A04CD3">
            <w:pPr>
              <w:jc w:val="center"/>
            </w:pPr>
            <w:r>
              <w:rPr>
                <w:rFonts w:ascii="Calibri" w:eastAsia="Calibri" w:hAnsi="Calibri"/>
                <w:i/>
                <w:sz w:val="16"/>
              </w:rPr>
              <w:t>UQCRH</w:t>
            </w:r>
          </w:p>
        </w:tc>
        <w:tc>
          <w:tcPr>
            <w:tcW w:w="1080" w:type="dxa"/>
            <w:vAlign w:val="center"/>
          </w:tcPr>
          <w:p w14:paraId="2D34EDEB" w14:textId="77777777" w:rsidR="00E52DCD" w:rsidRDefault="00E52DCD" w:rsidP="00A04CD3">
            <w:pPr>
              <w:jc w:val="center"/>
            </w:pPr>
            <w:r>
              <w:rPr>
                <w:rFonts w:ascii="Calibri" w:eastAsia="Calibri" w:hAnsi="Calibri"/>
                <w:sz w:val="16"/>
              </w:rPr>
              <w:t>100.0</w:t>
            </w:r>
          </w:p>
        </w:tc>
        <w:tc>
          <w:tcPr>
            <w:tcW w:w="1080" w:type="dxa"/>
            <w:vAlign w:val="center"/>
          </w:tcPr>
          <w:p w14:paraId="6298123B" w14:textId="77777777" w:rsidR="00E52DCD" w:rsidRDefault="00E52DCD" w:rsidP="00A04CD3">
            <w:pPr>
              <w:jc w:val="center"/>
            </w:pPr>
            <w:r>
              <w:rPr>
                <w:rFonts w:ascii="Calibri" w:eastAsia="Calibri" w:hAnsi="Calibri"/>
                <w:i/>
                <w:sz w:val="16"/>
              </w:rPr>
              <w:t>UROD</w:t>
            </w:r>
          </w:p>
        </w:tc>
        <w:tc>
          <w:tcPr>
            <w:tcW w:w="1080" w:type="dxa"/>
            <w:vAlign w:val="center"/>
          </w:tcPr>
          <w:p w14:paraId="7F0054AB" w14:textId="77777777" w:rsidR="00E52DCD" w:rsidRDefault="00E52DCD" w:rsidP="00A04CD3">
            <w:pPr>
              <w:jc w:val="center"/>
            </w:pPr>
            <w:r>
              <w:rPr>
                <w:rFonts w:ascii="Calibri" w:eastAsia="Calibri" w:hAnsi="Calibri"/>
                <w:sz w:val="16"/>
              </w:rPr>
              <w:t>100.0</w:t>
            </w:r>
          </w:p>
        </w:tc>
        <w:tc>
          <w:tcPr>
            <w:tcW w:w="1080" w:type="dxa"/>
            <w:vAlign w:val="center"/>
          </w:tcPr>
          <w:p w14:paraId="4ABD3242" w14:textId="77777777" w:rsidR="00E52DCD" w:rsidRDefault="00E52DCD" w:rsidP="00A04CD3">
            <w:pPr>
              <w:jc w:val="center"/>
            </w:pPr>
            <w:r>
              <w:rPr>
                <w:rFonts w:ascii="Calibri" w:eastAsia="Calibri" w:hAnsi="Calibri"/>
                <w:i/>
                <w:sz w:val="16"/>
              </w:rPr>
              <w:t>UROS</w:t>
            </w:r>
          </w:p>
        </w:tc>
        <w:tc>
          <w:tcPr>
            <w:tcW w:w="1080" w:type="dxa"/>
            <w:vAlign w:val="center"/>
          </w:tcPr>
          <w:p w14:paraId="573DFDD8" w14:textId="77777777" w:rsidR="00E52DCD" w:rsidRDefault="00E52DCD" w:rsidP="00A04CD3">
            <w:pPr>
              <w:jc w:val="center"/>
            </w:pPr>
            <w:r>
              <w:rPr>
                <w:rFonts w:ascii="Calibri" w:eastAsia="Calibri" w:hAnsi="Calibri"/>
                <w:sz w:val="16"/>
              </w:rPr>
              <w:t>100.0</w:t>
            </w:r>
          </w:p>
        </w:tc>
      </w:tr>
      <w:tr w:rsidR="00E52DCD" w14:paraId="47B31805" w14:textId="77777777" w:rsidTr="00E52DCD">
        <w:trPr>
          <w:jc w:val="center"/>
        </w:trPr>
        <w:tc>
          <w:tcPr>
            <w:tcW w:w="1080" w:type="dxa"/>
            <w:vAlign w:val="center"/>
          </w:tcPr>
          <w:p w14:paraId="386178D4" w14:textId="77777777" w:rsidR="00E52DCD" w:rsidRDefault="00E52DCD" w:rsidP="00A04CD3">
            <w:pPr>
              <w:jc w:val="center"/>
            </w:pPr>
            <w:r>
              <w:rPr>
                <w:rFonts w:ascii="Calibri" w:eastAsia="Calibri" w:hAnsi="Calibri"/>
                <w:i/>
                <w:sz w:val="16"/>
              </w:rPr>
              <w:t>USB1</w:t>
            </w:r>
          </w:p>
        </w:tc>
        <w:tc>
          <w:tcPr>
            <w:tcW w:w="1080" w:type="dxa"/>
            <w:vAlign w:val="center"/>
          </w:tcPr>
          <w:p w14:paraId="0E65264D" w14:textId="77777777" w:rsidR="00E52DCD" w:rsidRDefault="00E52DCD" w:rsidP="00A04CD3">
            <w:pPr>
              <w:jc w:val="center"/>
            </w:pPr>
            <w:r>
              <w:rPr>
                <w:rFonts w:ascii="Calibri" w:eastAsia="Calibri" w:hAnsi="Calibri"/>
                <w:sz w:val="16"/>
              </w:rPr>
              <w:t>100.0</w:t>
            </w:r>
          </w:p>
        </w:tc>
        <w:tc>
          <w:tcPr>
            <w:tcW w:w="1080" w:type="dxa"/>
            <w:vAlign w:val="center"/>
          </w:tcPr>
          <w:p w14:paraId="597B0C32" w14:textId="77777777" w:rsidR="00E52DCD" w:rsidRDefault="00E52DCD" w:rsidP="00A04CD3">
            <w:pPr>
              <w:jc w:val="center"/>
            </w:pPr>
            <w:r>
              <w:rPr>
                <w:rFonts w:ascii="Calibri" w:eastAsia="Calibri" w:hAnsi="Calibri"/>
                <w:i/>
                <w:sz w:val="16"/>
              </w:rPr>
              <w:t>USP53</w:t>
            </w:r>
          </w:p>
        </w:tc>
        <w:tc>
          <w:tcPr>
            <w:tcW w:w="1080" w:type="dxa"/>
            <w:vAlign w:val="center"/>
          </w:tcPr>
          <w:p w14:paraId="608FCB27" w14:textId="77777777" w:rsidR="00E52DCD" w:rsidRDefault="00E52DCD" w:rsidP="00A04CD3">
            <w:pPr>
              <w:jc w:val="center"/>
            </w:pPr>
            <w:r>
              <w:rPr>
                <w:rFonts w:ascii="Calibri" w:eastAsia="Calibri" w:hAnsi="Calibri"/>
                <w:sz w:val="16"/>
              </w:rPr>
              <w:t>100.0</w:t>
            </w:r>
          </w:p>
        </w:tc>
        <w:tc>
          <w:tcPr>
            <w:tcW w:w="1080" w:type="dxa"/>
            <w:vAlign w:val="center"/>
          </w:tcPr>
          <w:p w14:paraId="07719414" w14:textId="77777777" w:rsidR="00E52DCD" w:rsidRDefault="00E52DCD" w:rsidP="00A04CD3">
            <w:pPr>
              <w:jc w:val="center"/>
            </w:pPr>
            <w:r>
              <w:rPr>
                <w:rFonts w:ascii="Calibri" w:eastAsia="Calibri" w:hAnsi="Calibri"/>
                <w:i/>
                <w:sz w:val="16"/>
              </w:rPr>
              <w:t>USP7</w:t>
            </w:r>
          </w:p>
        </w:tc>
        <w:tc>
          <w:tcPr>
            <w:tcW w:w="1080" w:type="dxa"/>
            <w:vAlign w:val="center"/>
          </w:tcPr>
          <w:p w14:paraId="2B4A6EE0" w14:textId="77777777" w:rsidR="00E52DCD" w:rsidRDefault="00E52DCD" w:rsidP="00A04CD3">
            <w:pPr>
              <w:jc w:val="center"/>
            </w:pPr>
            <w:r>
              <w:rPr>
                <w:rFonts w:ascii="Calibri" w:eastAsia="Calibri" w:hAnsi="Calibri"/>
                <w:sz w:val="16"/>
              </w:rPr>
              <w:t>100.0</w:t>
            </w:r>
          </w:p>
        </w:tc>
        <w:tc>
          <w:tcPr>
            <w:tcW w:w="1080" w:type="dxa"/>
            <w:vAlign w:val="center"/>
          </w:tcPr>
          <w:p w14:paraId="618C5646" w14:textId="77777777" w:rsidR="00E52DCD" w:rsidRDefault="00E52DCD" w:rsidP="00A04CD3">
            <w:pPr>
              <w:jc w:val="center"/>
            </w:pPr>
            <w:r>
              <w:rPr>
                <w:rFonts w:ascii="Calibri" w:eastAsia="Calibri" w:hAnsi="Calibri"/>
                <w:i/>
                <w:sz w:val="16"/>
              </w:rPr>
              <w:t>USP9X</w:t>
            </w:r>
          </w:p>
        </w:tc>
        <w:tc>
          <w:tcPr>
            <w:tcW w:w="1080" w:type="dxa"/>
            <w:vAlign w:val="center"/>
          </w:tcPr>
          <w:p w14:paraId="5FD69F88" w14:textId="77777777" w:rsidR="00E52DCD" w:rsidRDefault="00E52DCD" w:rsidP="00A04CD3">
            <w:pPr>
              <w:jc w:val="center"/>
            </w:pPr>
            <w:r>
              <w:rPr>
                <w:rFonts w:ascii="Calibri" w:eastAsia="Calibri" w:hAnsi="Calibri"/>
                <w:sz w:val="16"/>
              </w:rPr>
              <w:t>100.0</w:t>
            </w:r>
          </w:p>
        </w:tc>
      </w:tr>
      <w:tr w:rsidR="00E52DCD" w14:paraId="49C9A4FA" w14:textId="77777777" w:rsidTr="00E52DCD">
        <w:trPr>
          <w:jc w:val="center"/>
        </w:trPr>
        <w:tc>
          <w:tcPr>
            <w:tcW w:w="1080" w:type="dxa"/>
            <w:vAlign w:val="center"/>
          </w:tcPr>
          <w:p w14:paraId="3CAD5C12" w14:textId="77777777" w:rsidR="00E52DCD" w:rsidRDefault="00E52DCD" w:rsidP="00A04CD3">
            <w:pPr>
              <w:jc w:val="center"/>
            </w:pPr>
            <w:r>
              <w:rPr>
                <w:rFonts w:ascii="Calibri" w:eastAsia="Calibri" w:hAnsi="Calibri"/>
                <w:i/>
                <w:sz w:val="16"/>
              </w:rPr>
              <w:t>VANGL1</w:t>
            </w:r>
          </w:p>
        </w:tc>
        <w:tc>
          <w:tcPr>
            <w:tcW w:w="1080" w:type="dxa"/>
            <w:vAlign w:val="center"/>
          </w:tcPr>
          <w:p w14:paraId="61B1F9BA" w14:textId="77777777" w:rsidR="00E52DCD" w:rsidRDefault="00E52DCD" w:rsidP="00A04CD3">
            <w:pPr>
              <w:jc w:val="center"/>
            </w:pPr>
            <w:r>
              <w:rPr>
                <w:rFonts w:ascii="Calibri" w:eastAsia="Calibri" w:hAnsi="Calibri"/>
                <w:sz w:val="16"/>
              </w:rPr>
              <w:t>100.0</w:t>
            </w:r>
          </w:p>
        </w:tc>
        <w:tc>
          <w:tcPr>
            <w:tcW w:w="1080" w:type="dxa"/>
            <w:vAlign w:val="center"/>
          </w:tcPr>
          <w:p w14:paraId="03C63096" w14:textId="77777777" w:rsidR="00E52DCD" w:rsidRDefault="00E52DCD" w:rsidP="00A04CD3">
            <w:pPr>
              <w:jc w:val="center"/>
            </w:pPr>
            <w:r>
              <w:rPr>
                <w:rFonts w:ascii="Calibri" w:eastAsia="Calibri" w:hAnsi="Calibri"/>
                <w:i/>
                <w:sz w:val="16"/>
              </w:rPr>
              <w:t>VIPAS39</w:t>
            </w:r>
          </w:p>
        </w:tc>
        <w:tc>
          <w:tcPr>
            <w:tcW w:w="1080" w:type="dxa"/>
            <w:vAlign w:val="center"/>
          </w:tcPr>
          <w:p w14:paraId="6542A010" w14:textId="77777777" w:rsidR="00E52DCD" w:rsidRDefault="00E52DCD" w:rsidP="00A04CD3">
            <w:pPr>
              <w:jc w:val="center"/>
            </w:pPr>
            <w:r>
              <w:rPr>
                <w:rFonts w:ascii="Calibri" w:eastAsia="Calibri" w:hAnsi="Calibri"/>
                <w:sz w:val="16"/>
              </w:rPr>
              <w:t>100.0</w:t>
            </w:r>
          </w:p>
        </w:tc>
        <w:tc>
          <w:tcPr>
            <w:tcW w:w="1080" w:type="dxa"/>
            <w:vAlign w:val="center"/>
          </w:tcPr>
          <w:p w14:paraId="48038125" w14:textId="77777777" w:rsidR="00E52DCD" w:rsidRDefault="00E52DCD" w:rsidP="00A04CD3">
            <w:pPr>
              <w:jc w:val="center"/>
            </w:pPr>
            <w:r>
              <w:rPr>
                <w:rFonts w:ascii="Calibri" w:eastAsia="Calibri" w:hAnsi="Calibri"/>
                <w:i/>
                <w:sz w:val="16"/>
              </w:rPr>
              <w:t>VPS11</w:t>
            </w:r>
          </w:p>
        </w:tc>
        <w:tc>
          <w:tcPr>
            <w:tcW w:w="1080" w:type="dxa"/>
            <w:vAlign w:val="center"/>
          </w:tcPr>
          <w:p w14:paraId="497E4188" w14:textId="77777777" w:rsidR="00E52DCD" w:rsidRDefault="00E52DCD" w:rsidP="00A04CD3">
            <w:pPr>
              <w:jc w:val="center"/>
            </w:pPr>
            <w:r>
              <w:rPr>
                <w:rFonts w:ascii="Calibri" w:eastAsia="Calibri" w:hAnsi="Calibri"/>
                <w:sz w:val="16"/>
              </w:rPr>
              <w:t>100.0</w:t>
            </w:r>
          </w:p>
        </w:tc>
        <w:tc>
          <w:tcPr>
            <w:tcW w:w="1080" w:type="dxa"/>
            <w:vAlign w:val="center"/>
          </w:tcPr>
          <w:p w14:paraId="0BA4D720" w14:textId="77777777" w:rsidR="00E52DCD" w:rsidRDefault="00E52DCD" w:rsidP="00A04CD3">
            <w:pPr>
              <w:jc w:val="center"/>
            </w:pPr>
            <w:r>
              <w:rPr>
                <w:rFonts w:ascii="Calibri" w:eastAsia="Calibri" w:hAnsi="Calibri"/>
                <w:i/>
                <w:sz w:val="16"/>
              </w:rPr>
              <w:t>VPS13A</w:t>
            </w:r>
          </w:p>
        </w:tc>
        <w:tc>
          <w:tcPr>
            <w:tcW w:w="1080" w:type="dxa"/>
            <w:vAlign w:val="center"/>
          </w:tcPr>
          <w:p w14:paraId="4DDD9C7F" w14:textId="77777777" w:rsidR="00E52DCD" w:rsidRDefault="00E52DCD" w:rsidP="00A04CD3">
            <w:pPr>
              <w:jc w:val="center"/>
            </w:pPr>
            <w:r>
              <w:rPr>
                <w:rFonts w:ascii="Calibri" w:eastAsia="Calibri" w:hAnsi="Calibri"/>
                <w:sz w:val="16"/>
              </w:rPr>
              <w:t>100.0</w:t>
            </w:r>
          </w:p>
        </w:tc>
      </w:tr>
      <w:tr w:rsidR="00E52DCD" w14:paraId="0B77D039" w14:textId="77777777" w:rsidTr="00E52DCD">
        <w:trPr>
          <w:jc w:val="center"/>
        </w:trPr>
        <w:tc>
          <w:tcPr>
            <w:tcW w:w="1080" w:type="dxa"/>
            <w:vAlign w:val="center"/>
          </w:tcPr>
          <w:p w14:paraId="57CAF9CA" w14:textId="77777777" w:rsidR="00E52DCD" w:rsidRDefault="00E52DCD" w:rsidP="00A04CD3">
            <w:pPr>
              <w:jc w:val="center"/>
            </w:pPr>
            <w:r>
              <w:rPr>
                <w:rFonts w:ascii="Calibri" w:eastAsia="Calibri" w:hAnsi="Calibri"/>
                <w:i/>
                <w:sz w:val="16"/>
              </w:rPr>
              <w:t>VPS13C</w:t>
            </w:r>
          </w:p>
        </w:tc>
        <w:tc>
          <w:tcPr>
            <w:tcW w:w="1080" w:type="dxa"/>
            <w:vAlign w:val="center"/>
          </w:tcPr>
          <w:p w14:paraId="20DD9499" w14:textId="77777777" w:rsidR="00E52DCD" w:rsidRDefault="00E52DCD" w:rsidP="00A04CD3">
            <w:pPr>
              <w:jc w:val="center"/>
            </w:pPr>
            <w:r>
              <w:rPr>
                <w:rFonts w:ascii="Calibri" w:eastAsia="Calibri" w:hAnsi="Calibri"/>
                <w:sz w:val="16"/>
              </w:rPr>
              <w:t>99.48</w:t>
            </w:r>
          </w:p>
        </w:tc>
        <w:tc>
          <w:tcPr>
            <w:tcW w:w="1080" w:type="dxa"/>
            <w:vAlign w:val="center"/>
          </w:tcPr>
          <w:p w14:paraId="6F9A7FBB" w14:textId="77777777" w:rsidR="00E52DCD" w:rsidRDefault="00E52DCD" w:rsidP="00A04CD3">
            <w:pPr>
              <w:jc w:val="center"/>
            </w:pPr>
            <w:r>
              <w:rPr>
                <w:rFonts w:ascii="Calibri" w:eastAsia="Calibri" w:hAnsi="Calibri"/>
                <w:i/>
                <w:sz w:val="16"/>
              </w:rPr>
              <w:t>VPS33A</w:t>
            </w:r>
          </w:p>
        </w:tc>
        <w:tc>
          <w:tcPr>
            <w:tcW w:w="1080" w:type="dxa"/>
            <w:vAlign w:val="center"/>
          </w:tcPr>
          <w:p w14:paraId="15231416" w14:textId="77777777" w:rsidR="00E52DCD" w:rsidRDefault="00E52DCD" w:rsidP="00A04CD3">
            <w:pPr>
              <w:jc w:val="center"/>
            </w:pPr>
            <w:r>
              <w:rPr>
                <w:rFonts w:ascii="Calibri" w:eastAsia="Calibri" w:hAnsi="Calibri"/>
                <w:sz w:val="16"/>
              </w:rPr>
              <w:t>100.0</w:t>
            </w:r>
          </w:p>
        </w:tc>
        <w:tc>
          <w:tcPr>
            <w:tcW w:w="1080" w:type="dxa"/>
            <w:vAlign w:val="center"/>
          </w:tcPr>
          <w:p w14:paraId="7DC639E0" w14:textId="77777777" w:rsidR="00E52DCD" w:rsidRDefault="00E52DCD" w:rsidP="00A04CD3">
            <w:pPr>
              <w:jc w:val="center"/>
            </w:pPr>
            <w:r>
              <w:rPr>
                <w:rFonts w:ascii="Calibri" w:eastAsia="Calibri" w:hAnsi="Calibri"/>
                <w:i/>
                <w:sz w:val="16"/>
              </w:rPr>
              <w:t>VPS33B</w:t>
            </w:r>
          </w:p>
        </w:tc>
        <w:tc>
          <w:tcPr>
            <w:tcW w:w="1080" w:type="dxa"/>
            <w:vAlign w:val="center"/>
          </w:tcPr>
          <w:p w14:paraId="38A734D2" w14:textId="77777777" w:rsidR="00E52DCD" w:rsidRDefault="00E52DCD" w:rsidP="00A04CD3">
            <w:pPr>
              <w:jc w:val="center"/>
            </w:pPr>
            <w:r>
              <w:rPr>
                <w:rFonts w:ascii="Calibri" w:eastAsia="Calibri" w:hAnsi="Calibri"/>
                <w:sz w:val="16"/>
              </w:rPr>
              <w:t>100.0</w:t>
            </w:r>
          </w:p>
        </w:tc>
        <w:tc>
          <w:tcPr>
            <w:tcW w:w="1080" w:type="dxa"/>
            <w:vAlign w:val="center"/>
          </w:tcPr>
          <w:p w14:paraId="01A22C3E" w14:textId="77777777" w:rsidR="00E52DCD" w:rsidRDefault="00E52DCD" w:rsidP="00A04CD3">
            <w:pPr>
              <w:jc w:val="center"/>
            </w:pPr>
            <w:r>
              <w:rPr>
                <w:rFonts w:ascii="Calibri" w:eastAsia="Calibri" w:hAnsi="Calibri"/>
                <w:i/>
                <w:sz w:val="16"/>
              </w:rPr>
              <w:t>VPS35</w:t>
            </w:r>
          </w:p>
        </w:tc>
        <w:tc>
          <w:tcPr>
            <w:tcW w:w="1080" w:type="dxa"/>
            <w:vAlign w:val="center"/>
          </w:tcPr>
          <w:p w14:paraId="4587F2BB" w14:textId="77777777" w:rsidR="00E52DCD" w:rsidRDefault="00E52DCD" w:rsidP="00A04CD3">
            <w:pPr>
              <w:jc w:val="center"/>
            </w:pPr>
            <w:r>
              <w:rPr>
                <w:rFonts w:ascii="Calibri" w:eastAsia="Calibri" w:hAnsi="Calibri"/>
                <w:sz w:val="16"/>
              </w:rPr>
              <w:t>100.0</w:t>
            </w:r>
          </w:p>
        </w:tc>
      </w:tr>
      <w:tr w:rsidR="00E52DCD" w14:paraId="18C77250" w14:textId="77777777" w:rsidTr="00E52DCD">
        <w:trPr>
          <w:jc w:val="center"/>
        </w:trPr>
        <w:tc>
          <w:tcPr>
            <w:tcW w:w="1080" w:type="dxa"/>
            <w:vAlign w:val="center"/>
          </w:tcPr>
          <w:p w14:paraId="0E7BC2F2" w14:textId="77777777" w:rsidR="00E52DCD" w:rsidRDefault="00E52DCD" w:rsidP="00A04CD3">
            <w:pPr>
              <w:jc w:val="center"/>
            </w:pPr>
            <w:r>
              <w:rPr>
                <w:rFonts w:ascii="Calibri" w:eastAsia="Calibri" w:hAnsi="Calibri"/>
                <w:i/>
                <w:sz w:val="16"/>
              </w:rPr>
              <w:t>VPS37D</w:t>
            </w:r>
          </w:p>
        </w:tc>
        <w:tc>
          <w:tcPr>
            <w:tcW w:w="1080" w:type="dxa"/>
            <w:vAlign w:val="center"/>
          </w:tcPr>
          <w:p w14:paraId="3CF28625" w14:textId="77777777" w:rsidR="00E52DCD" w:rsidRDefault="00E52DCD" w:rsidP="00A04CD3">
            <w:pPr>
              <w:jc w:val="center"/>
            </w:pPr>
            <w:r>
              <w:rPr>
                <w:rFonts w:ascii="Calibri" w:eastAsia="Calibri" w:hAnsi="Calibri"/>
                <w:sz w:val="16"/>
              </w:rPr>
              <w:t>100.0</w:t>
            </w:r>
          </w:p>
        </w:tc>
        <w:tc>
          <w:tcPr>
            <w:tcW w:w="1080" w:type="dxa"/>
            <w:vAlign w:val="center"/>
          </w:tcPr>
          <w:p w14:paraId="3F11172D" w14:textId="77777777" w:rsidR="00E52DCD" w:rsidRDefault="00E52DCD" w:rsidP="00A04CD3">
            <w:pPr>
              <w:jc w:val="center"/>
            </w:pPr>
            <w:r>
              <w:rPr>
                <w:rFonts w:ascii="Calibri" w:eastAsia="Calibri" w:hAnsi="Calibri"/>
                <w:i/>
                <w:sz w:val="16"/>
              </w:rPr>
              <w:t>VPS45</w:t>
            </w:r>
          </w:p>
        </w:tc>
        <w:tc>
          <w:tcPr>
            <w:tcW w:w="1080" w:type="dxa"/>
            <w:vAlign w:val="center"/>
          </w:tcPr>
          <w:p w14:paraId="0DB2FC1B" w14:textId="77777777" w:rsidR="00E52DCD" w:rsidRDefault="00E52DCD" w:rsidP="00A04CD3">
            <w:pPr>
              <w:jc w:val="center"/>
            </w:pPr>
            <w:r>
              <w:rPr>
                <w:rFonts w:ascii="Calibri" w:eastAsia="Calibri" w:hAnsi="Calibri"/>
                <w:sz w:val="16"/>
              </w:rPr>
              <w:t>100.0</w:t>
            </w:r>
          </w:p>
        </w:tc>
        <w:tc>
          <w:tcPr>
            <w:tcW w:w="1080" w:type="dxa"/>
            <w:vAlign w:val="center"/>
          </w:tcPr>
          <w:p w14:paraId="267E5AB9" w14:textId="77777777" w:rsidR="00E52DCD" w:rsidRDefault="00E52DCD" w:rsidP="00A04CD3">
            <w:pPr>
              <w:jc w:val="center"/>
            </w:pPr>
            <w:r>
              <w:rPr>
                <w:rFonts w:ascii="Calibri" w:eastAsia="Calibri" w:hAnsi="Calibri"/>
                <w:i/>
                <w:sz w:val="16"/>
              </w:rPr>
              <w:t>VPS51</w:t>
            </w:r>
          </w:p>
        </w:tc>
        <w:tc>
          <w:tcPr>
            <w:tcW w:w="1080" w:type="dxa"/>
            <w:vAlign w:val="center"/>
          </w:tcPr>
          <w:p w14:paraId="586B268D" w14:textId="77777777" w:rsidR="00E52DCD" w:rsidRDefault="00E52DCD" w:rsidP="00A04CD3">
            <w:pPr>
              <w:jc w:val="center"/>
            </w:pPr>
            <w:r>
              <w:rPr>
                <w:rFonts w:ascii="Calibri" w:eastAsia="Calibri" w:hAnsi="Calibri"/>
                <w:sz w:val="16"/>
              </w:rPr>
              <w:t>100.0</w:t>
            </w:r>
          </w:p>
        </w:tc>
        <w:tc>
          <w:tcPr>
            <w:tcW w:w="1080" w:type="dxa"/>
            <w:vAlign w:val="center"/>
          </w:tcPr>
          <w:p w14:paraId="21B2C3AB" w14:textId="77777777" w:rsidR="00E52DCD" w:rsidRDefault="00E52DCD" w:rsidP="00A04CD3">
            <w:pPr>
              <w:jc w:val="center"/>
            </w:pPr>
            <w:r>
              <w:rPr>
                <w:rFonts w:ascii="Calibri" w:eastAsia="Calibri" w:hAnsi="Calibri"/>
                <w:i/>
                <w:sz w:val="16"/>
              </w:rPr>
              <w:t>WAC</w:t>
            </w:r>
          </w:p>
        </w:tc>
        <w:tc>
          <w:tcPr>
            <w:tcW w:w="1080" w:type="dxa"/>
            <w:vAlign w:val="center"/>
          </w:tcPr>
          <w:p w14:paraId="620945CB" w14:textId="77777777" w:rsidR="00E52DCD" w:rsidRDefault="00E52DCD" w:rsidP="00A04CD3">
            <w:pPr>
              <w:jc w:val="center"/>
            </w:pPr>
            <w:r>
              <w:rPr>
                <w:rFonts w:ascii="Calibri" w:eastAsia="Calibri" w:hAnsi="Calibri"/>
                <w:sz w:val="16"/>
              </w:rPr>
              <w:t>100.0</w:t>
            </w:r>
          </w:p>
        </w:tc>
      </w:tr>
      <w:tr w:rsidR="00E52DCD" w14:paraId="0581F391" w14:textId="77777777" w:rsidTr="00E52DCD">
        <w:trPr>
          <w:jc w:val="center"/>
        </w:trPr>
        <w:tc>
          <w:tcPr>
            <w:tcW w:w="1080" w:type="dxa"/>
            <w:vAlign w:val="center"/>
          </w:tcPr>
          <w:p w14:paraId="36791A50" w14:textId="77777777" w:rsidR="00E52DCD" w:rsidRDefault="00E52DCD" w:rsidP="00A04CD3">
            <w:pPr>
              <w:jc w:val="center"/>
            </w:pPr>
            <w:r>
              <w:rPr>
                <w:rFonts w:ascii="Calibri" w:eastAsia="Calibri" w:hAnsi="Calibri"/>
                <w:i/>
                <w:sz w:val="16"/>
              </w:rPr>
              <w:t>WARS2</w:t>
            </w:r>
          </w:p>
        </w:tc>
        <w:tc>
          <w:tcPr>
            <w:tcW w:w="1080" w:type="dxa"/>
            <w:vAlign w:val="center"/>
          </w:tcPr>
          <w:p w14:paraId="5EF35231" w14:textId="77777777" w:rsidR="00E52DCD" w:rsidRDefault="00E52DCD" w:rsidP="00A04CD3">
            <w:pPr>
              <w:jc w:val="center"/>
            </w:pPr>
            <w:r>
              <w:rPr>
                <w:rFonts w:ascii="Calibri" w:eastAsia="Calibri" w:hAnsi="Calibri"/>
                <w:sz w:val="16"/>
              </w:rPr>
              <w:t>100.0</w:t>
            </w:r>
          </w:p>
        </w:tc>
        <w:tc>
          <w:tcPr>
            <w:tcW w:w="1080" w:type="dxa"/>
            <w:vAlign w:val="center"/>
          </w:tcPr>
          <w:p w14:paraId="37A5078E" w14:textId="77777777" w:rsidR="00E52DCD" w:rsidRDefault="00E52DCD" w:rsidP="00A04CD3">
            <w:pPr>
              <w:jc w:val="center"/>
            </w:pPr>
            <w:r>
              <w:rPr>
                <w:rFonts w:ascii="Calibri" w:eastAsia="Calibri" w:hAnsi="Calibri"/>
                <w:i/>
                <w:sz w:val="16"/>
              </w:rPr>
              <w:t>WAS</w:t>
            </w:r>
          </w:p>
        </w:tc>
        <w:tc>
          <w:tcPr>
            <w:tcW w:w="1080" w:type="dxa"/>
            <w:vAlign w:val="center"/>
          </w:tcPr>
          <w:p w14:paraId="511F9FB0" w14:textId="77777777" w:rsidR="00E52DCD" w:rsidRDefault="00E52DCD" w:rsidP="00A04CD3">
            <w:pPr>
              <w:jc w:val="center"/>
            </w:pPr>
            <w:r>
              <w:rPr>
                <w:rFonts w:ascii="Calibri" w:eastAsia="Calibri" w:hAnsi="Calibri"/>
                <w:sz w:val="16"/>
              </w:rPr>
              <w:t>100.0</w:t>
            </w:r>
          </w:p>
        </w:tc>
        <w:tc>
          <w:tcPr>
            <w:tcW w:w="1080" w:type="dxa"/>
            <w:vAlign w:val="center"/>
          </w:tcPr>
          <w:p w14:paraId="453DF941" w14:textId="77777777" w:rsidR="00E52DCD" w:rsidRDefault="00E52DCD" w:rsidP="00A04CD3">
            <w:pPr>
              <w:jc w:val="center"/>
            </w:pPr>
            <w:r>
              <w:rPr>
                <w:rFonts w:ascii="Calibri" w:eastAsia="Calibri" w:hAnsi="Calibri"/>
                <w:i/>
                <w:sz w:val="16"/>
              </w:rPr>
              <w:t>WASF1</w:t>
            </w:r>
          </w:p>
        </w:tc>
        <w:tc>
          <w:tcPr>
            <w:tcW w:w="1080" w:type="dxa"/>
            <w:vAlign w:val="center"/>
          </w:tcPr>
          <w:p w14:paraId="7590160A" w14:textId="77777777" w:rsidR="00E52DCD" w:rsidRDefault="00E52DCD" w:rsidP="00A04CD3">
            <w:pPr>
              <w:jc w:val="center"/>
            </w:pPr>
            <w:r>
              <w:rPr>
                <w:rFonts w:ascii="Calibri" w:eastAsia="Calibri" w:hAnsi="Calibri"/>
                <w:sz w:val="16"/>
              </w:rPr>
              <w:t>100.0</w:t>
            </w:r>
          </w:p>
        </w:tc>
        <w:tc>
          <w:tcPr>
            <w:tcW w:w="1080" w:type="dxa"/>
            <w:vAlign w:val="center"/>
          </w:tcPr>
          <w:p w14:paraId="33AA7F43" w14:textId="77777777" w:rsidR="00E52DCD" w:rsidRDefault="00E52DCD" w:rsidP="00A04CD3">
            <w:pPr>
              <w:jc w:val="center"/>
            </w:pPr>
            <w:r>
              <w:rPr>
                <w:rFonts w:ascii="Calibri" w:eastAsia="Calibri" w:hAnsi="Calibri"/>
                <w:i/>
                <w:sz w:val="16"/>
              </w:rPr>
              <w:t>WDPCP</w:t>
            </w:r>
          </w:p>
        </w:tc>
        <w:tc>
          <w:tcPr>
            <w:tcW w:w="1080" w:type="dxa"/>
            <w:vAlign w:val="center"/>
          </w:tcPr>
          <w:p w14:paraId="2EE0EA1C" w14:textId="77777777" w:rsidR="00E52DCD" w:rsidRDefault="00E52DCD" w:rsidP="00A04CD3">
            <w:pPr>
              <w:jc w:val="center"/>
            </w:pPr>
            <w:r>
              <w:rPr>
                <w:rFonts w:ascii="Calibri" w:eastAsia="Calibri" w:hAnsi="Calibri"/>
                <w:sz w:val="16"/>
              </w:rPr>
              <w:t>100.0</w:t>
            </w:r>
          </w:p>
        </w:tc>
      </w:tr>
      <w:tr w:rsidR="00E52DCD" w14:paraId="6C3D0078" w14:textId="77777777" w:rsidTr="00E52DCD">
        <w:trPr>
          <w:jc w:val="center"/>
        </w:trPr>
        <w:tc>
          <w:tcPr>
            <w:tcW w:w="1080" w:type="dxa"/>
            <w:vAlign w:val="center"/>
          </w:tcPr>
          <w:p w14:paraId="6569A869" w14:textId="77777777" w:rsidR="00E52DCD" w:rsidRDefault="00E52DCD" w:rsidP="00A04CD3">
            <w:pPr>
              <w:jc w:val="center"/>
            </w:pPr>
            <w:r>
              <w:rPr>
                <w:rFonts w:ascii="Calibri" w:eastAsia="Calibri" w:hAnsi="Calibri"/>
                <w:i/>
                <w:sz w:val="16"/>
              </w:rPr>
              <w:t>WDR1</w:t>
            </w:r>
          </w:p>
        </w:tc>
        <w:tc>
          <w:tcPr>
            <w:tcW w:w="1080" w:type="dxa"/>
            <w:vAlign w:val="center"/>
          </w:tcPr>
          <w:p w14:paraId="216EC0D4" w14:textId="77777777" w:rsidR="00E52DCD" w:rsidRDefault="00E52DCD" w:rsidP="00A04CD3">
            <w:pPr>
              <w:jc w:val="center"/>
            </w:pPr>
            <w:r>
              <w:rPr>
                <w:rFonts w:ascii="Calibri" w:eastAsia="Calibri" w:hAnsi="Calibri"/>
                <w:sz w:val="16"/>
              </w:rPr>
              <w:t>100.0</w:t>
            </w:r>
          </w:p>
        </w:tc>
        <w:tc>
          <w:tcPr>
            <w:tcW w:w="1080" w:type="dxa"/>
            <w:vAlign w:val="center"/>
          </w:tcPr>
          <w:p w14:paraId="30E84215" w14:textId="77777777" w:rsidR="00E52DCD" w:rsidRDefault="00E52DCD" w:rsidP="00A04CD3">
            <w:pPr>
              <w:jc w:val="center"/>
            </w:pPr>
            <w:r>
              <w:rPr>
                <w:rFonts w:ascii="Calibri" w:eastAsia="Calibri" w:hAnsi="Calibri"/>
                <w:i/>
                <w:sz w:val="16"/>
              </w:rPr>
              <w:t>WDR19</w:t>
            </w:r>
          </w:p>
        </w:tc>
        <w:tc>
          <w:tcPr>
            <w:tcW w:w="1080" w:type="dxa"/>
            <w:vAlign w:val="center"/>
          </w:tcPr>
          <w:p w14:paraId="593BFAE4" w14:textId="77777777" w:rsidR="00E52DCD" w:rsidRDefault="00E52DCD" w:rsidP="00A04CD3">
            <w:pPr>
              <w:jc w:val="center"/>
            </w:pPr>
            <w:r>
              <w:rPr>
                <w:rFonts w:ascii="Calibri" w:eastAsia="Calibri" w:hAnsi="Calibri"/>
                <w:sz w:val="16"/>
              </w:rPr>
              <w:t>100.0</w:t>
            </w:r>
          </w:p>
        </w:tc>
        <w:tc>
          <w:tcPr>
            <w:tcW w:w="1080" w:type="dxa"/>
            <w:vAlign w:val="center"/>
          </w:tcPr>
          <w:p w14:paraId="6D14DFCE" w14:textId="77777777" w:rsidR="00E52DCD" w:rsidRDefault="00E52DCD" w:rsidP="00A04CD3">
            <w:pPr>
              <w:jc w:val="center"/>
            </w:pPr>
            <w:r>
              <w:rPr>
                <w:rFonts w:ascii="Calibri" w:eastAsia="Calibri" w:hAnsi="Calibri"/>
                <w:i/>
                <w:sz w:val="16"/>
              </w:rPr>
              <w:t>WDR26</w:t>
            </w:r>
          </w:p>
        </w:tc>
        <w:tc>
          <w:tcPr>
            <w:tcW w:w="1080" w:type="dxa"/>
            <w:vAlign w:val="center"/>
          </w:tcPr>
          <w:p w14:paraId="54DAE004" w14:textId="77777777" w:rsidR="00E52DCD" w:rsidRDefault="00E52DCD" w:rsidP="00A04CD3">
            <w:pPr>
              <w:jc w:val="center"/>
            </w:pPr>
            <w:r>
              <w:rPr>
                <w:rFonts w:ascii="Calibri" w:eastAsia="Calibri" w:hAnsi="Calibri"/>
                <w:sz w:val="16"/>
              </w:rPr>
              <w:t>100.0</w:t>
            </w:r>
          </w:p>
        </w:tc>
        <w:tc>
          <w:tcPr>
            <w:tcW w:w="1080" w:type="dxa"/>
            <w:vAlign w:val="center"/>
          </w:tcPr>
          <w:p w14:paraId="6BD0CECB" w14:textId="77777777" w:rsidR="00E52DCD" w:rsidRDefault="00E52DCD" w:rsidP="00A04CD3">
            <w:pPr>
              <w:jc w:val="center"/>
            </w:pPr>
            <w:r>
              <w:rPr>
                <w:rFonts w:ascii="Calibri" w:eastAsia="Calibri" w:hAnsi="Calibri"/>
                <w:i/>
                <w:sz w:val="16"/>
              </w:rPr>
              <w:t>WDR35</w:t>
            </w:r>
          </w:p>
        </w:tc>
        <w:tc>
          <w:tcPr>
            <w:tcW w:w="1080" w:type="dxa"/>
            <w:vAlign w:val="center"/>
          </w:tcPr>
          <w:p w14:paraId="449A3DAD" w14:textId="77777777" w:rsidR="00E52DCD" w:rsidRDefault="00E52DCD" w:rsidP="00A04CD3">
            <w:pPr>
              <w:jc w:val="center"/>
            </w:pPr>
            <w:r>
              <w:rPr>
                <w:rFonts w:ascii="Calibri" w:eastAsia="Calibri" w:hAnsi="Calibri"/>
                <w:sz w:val="16"/>
              </w:rPr>
              <w:t>100.0</w:t>
            </w:r>
          </w:p>
        </w:tc>
      </w:tr>
      <w:tr w:rsidR="00E52DCD" w14:paraId="6B93324E" w14:textId="77777777" w:rsidTr="00E52DCD">
        <w:trPr>
          <w:jc w:val="center"/>
        </w:trPr>
        <w:tc>
          <w:tcPr>
            <w:tcW w:w="1080" w:type="dxa"/>
            <w:vAlign w:val="center"/>
          </w:tcPr>
          <w:p w14:paraId="7B47E7A3" w14:textId="77777777" w:rsidR="00E52DCD" w:rsidRDefault="00E52DCD" w:rsidP="00A04CD3">
            <w:pPr>
              <w:jc w:val="center"/>
            </w:pPr>
            <w:r>
              <w:rPr>
                <w:rFonts w:ascii="Calibri" w:eastAsia="Calibri" w:hAnsi="Calibri"/>
                <w:i/>
                <w:sz w:val="16"/>
              </w:rPr>
              <w:t>WDR73</w:t>
            </w:r>
          </w:p>
        </w:tc>
        <w:tc>
          <w:tcPr>
            <w:tcW w:w="1080" w:type="dxa"/>
            <w:vAlign w:val="center"/>
          </w:tcPr>
          <w:p w14:paraId="108E55B9" w14:textId="77777777" w:rsidR="00E52DCD" w:rsidRDefault="00E52DCD" w:rsidP="00A04CD3">
            <w:pPr>
              <w:jc w:val="center"/>
            </w:pPr>
            <w:r>
              <w:rPr>
                <w:rFonts w:ascii="Calibri" w:eastAsia="Calibri" w:hAnsi="Calibri"/>
                <w:sz w:val="16"/>
              </w:rPr>
              <w:t>100.0</w:t>
            </w:r>
          </w:p>
        </w:tc>
        <w:tc>
          <w:tcPr>
            <w:tcW w:w="1080" w:type="dxa"/>
            <w:vAlign w:val="center"/>
          </w:tcPr>
          <w:p w14:paraId="3F7B5746" w14:textId="77777777" w:rsidR="00E52DCD" w:rsidRDefault="00E52DCD" w:rsidP="00A04CD3">
            <w:pPr>
              <w:jc w:val="center"/>
            </w:pPr>
            <w:r>
              <w:rPr>
                <w:rFonts w:ascii="Calibri" w:eastAsia="Calibri" w:hAnsi="Calibri"/>
                <w:i/>
                <w:sz w:val="16"/>
              </w:rPr>
              <w:t>WFS1</w:t>
            </w:r>
          </w:p>
        </w:tc>
        <w:tc>
          <w:tcPr>
            <w:tcW w:w="1080" w:type="dxa"/>
            <w:vAlign w:val="center"/>
          </w:tcPr>
          <w:p w14:paraId="79CFF3B0" w14:textId="77777777" w:rsidR="00E52DCD" w:rsidRDefault="00E52DCD" w:rsidP="00A04CD3">
            <w:pPr>
              <w:jc w:val="center"/>
            </w:pPr>
            <w:r>
              <w:rPr>
                <w:rFonts w:ascii="Calibri" w:eastAsia="Calibri" w:hAnsi="Calibri"/>
                <w:sz w:val="16"/>
              </w:rPr>
              <w:t>100.0</w:t>
            </w:r>
          </w:p>
        </w:tc>
        <w:tc>
          <w:tcPr>
            <w:tcW w:w="1080" w:type="dxa"/>
            <w:vAlign w:val="center"/>
          </w:tcPr>
          <w:p w14:paraId="39C4B048" w14:textId="77777777" w:rsidR="00E52DCD" w:rsidRDefault="00E52DCD" w:rsidP="00A04CD3">
            <w:pPr>
              <w:jc w:val="center"/>
            </w:pPr>
            <w:r>
              <w:rPr>
                <w:rFonts w:ascii="Calibri" w:eastAsia="Calibri" w:hAnsi="Calibri"/>
                <w:i/>
                <w:sz w:val="16"/>
              </w:rPr>
              <w:t>WRAP53</w:t>
            </w:r>
          </w:p>
        </w:tc>
        <w:tc>
          <w:tcPr>
            <w:tcW w:w="1080" w:type="dxa"/>
            <w:vAlign w:val="center"/>
          </w:tcPr>
          <w:p w14:paraId="49AB920C" w14:textId="77777777" w:rsidR="00E52DCD" w:rsidRDefault="00E52DCD" w:rsidP="00A04CD3">
            <w:pPr>
              <w:jc w:val="center"/>
            </w:pPr>
            <w:r>
              <w:rPr>
                <w:rFonts w:ascii="Calibri" w:eastAsia="Calibri" w:hAnsi="Calibri"/>
                <w:sz w:val="16"/>
              </w:rPr>
              <w:t>100.0</w:t>
            </w:r>
          </w:p>
        </w:tc>
        <w:tc>
          <w:tcPr>
            <w:tcW w:w="1080" w:type="dxa"/>
            <w:vAlign w:val="center"/>
          </w:tcPr>
          <w:p w14:paraId="560EB2AC" w14:textId="77777777" w:rsidR="00E52DCD" w:rsidRDefault="00E52DCD" w:rsidP="00A04CD3">
            <w:pPr>
              <w:jc w:val="center"/>
            </w:pPr>
            <w:r>
              <w:rPr>
                <w:rFonts w:ascii="Calibri" w:eastAsia="Calibri" w:hAnsi="Calibri"/>
                <w:i/>
                <w:sz w:val="16"/>
              </w:rPr>
              <w:t>WT1</w:t>
            </w:r>
          </w:p>
        </w:tc>
        <w:tc>
          <w:tcPr>
            <w:tcW w:w="1080" w:type="dxa"/>
            <w:vAlign w:val="center"/>
          </w:tcPr>
          <w:p w14:paraId="0CE941EF" w14:textId="77777777" w:rsidR="00E52DCD" w:rsidRDefault="00E52DCD" w:rsidP="00A04CD3">
            <w:pPr>
              <w:jc w:val="center"/>
            </w:pPr>
            <w:r>
              <w:rPr>
                <w:rFonts w:ascii="Calibri" w:eastAsia="Calibri" w:hAnsi="Calibri"/>
                <w:sz w:val="16"/>
              </w:rPr>
              <w:t>100.0</w:t>
            </w:r>
          </w:p>
        </w:tc>
      </w:tr>
      <w:tr w:rsidR="00E52DCD" w14:paraId="3B58EC85" w14:textId="77777777" w:rsidTr="00E52DCD">
        <w:trPr>
          <w:jc w:val="center"/>
        </w:trPr>
        <w:tc>
          <w:tcPr>
            <w:tcW w:w="1080" w:type="dxa"/>
            <w:vAlign w:val="center"/>
          </w:tcPr>
          <w:p w14:paraId="08FDDB4B" w14:textId="77777777" w:rsidR="00E52DCD" w:rsidRDefault="00E52DCD" w:rsidP="00A04CD3">
            <w:pPr>
              <w:jc w:val="center"/>
            </w:pPr>
            <w:r>
              <w:rPr>
                <w:rFonts w:ascii="Calibri" w:eastAsia="Calibri" w:hAnsi="Calibri"/>
                <w:i/>
                <w:sz w:val="16"/>
              </w:rPr>
              <w:t>XIAP</w:t>
            </w:r>
          </w:p>
        </w:tc>
        <w:tc>
          <w:tcPr>
            <w:tcW w:w="1080" w:type="dxa"/>
            <w:vAlign w:val="center"/>
          </w:tcPr>
          <w:p w14:paraId="0DD27097" w14:textId="77777777" w:rsidR="00E52DCD" w:rsidRDefault="00E52DCD" w:rsidP="00A04CD3">
            <w:pPr>
              <w:jc w:val="center"/>
            </w:pPr>
            <w:r>
              <w:rPr>
                <w:rFonts w:ascii="Calibri" w:eastAsia="Calibri" w:hAnsi="Calibri"/>
                <w:sz w:val="16"/>
              </w:rPr>
              <w:t>100.0</w:t>
            </w:r>
          </w:p>
        </w:tc>
        <w:tc>
          <w:tcPr>
            <w:tcW w:w="1080" w:type="dxa"/>
            <w:vAlign w:val="center"/>
          </w:tcPr>
          <w:p w14:paraId="5D360800" w14:textId="77777777" w:rsidR="00E52DCD" w:rsidRDefault="00E52DCD" w:rsidP="00A04CD3">
            <w:pPr>
              <w:jc w:val="center"/>
            </w:pPr>
            <w:r>
              <w:rPr>
                <w:rFonts w:ascii="Calibri" w:eastAsia="Calibri" w:hAnsi="Calibri"/>
                <w:i/>
                <w:sz w:val="16"/>
              </w:rPr>
              <w:t>XK</w:t>
            </w:r>
          </w:p>
        </w:tc>
        <w:tc>
          <w:tcPr>
            <w:tcW w:w="1080" w:type="dxa"/>
            <w:vAlign w:val="center"/>
          </w:tcPr>
          <w:p w14:paraId="7CDDDC36" w14:textId="77777777" w:rsidR="00E52DCD" w:rsidRDefault="00E52DCD" w:rsidP="00A04CD3">
            <w:pPr>
              <w:jc w:val="center"/>
            </w:pPr>
            <w:r>
              <w:rPr>
                <w:rFonts w:ascii="Calibri" w:eastAsia="Calibri" w:hAnsi="Calibri"/>
                <w:sz w:val="16"/>
              </w:rPr>
              <w:t>100.0</w:t>
            </w:r>
          </w:p>
        </w:tc>
        <w:tc>
          <w:tcPr>
            <w:tcW w:w="1080" w:type="dxa"/>
            <w:vAlign w:val="center"/>
          </w:tcPr>
          <w:p w14:paraId="6655F941" w14:textId="77777777" w:rsidR="00E52DCD" w:rsidRDefault="00E52DCD" w:rsidP="00A04CD3">
            <w:pPr>
              <w:jc w:val="center"/>
            </w:pPr>
            <w:r>
              <w:rPr>
                <w:rFonts w:ascii="Calibri" w:eastAsia="Calibri" w:hAnsi="Calibri"/>
                <w:i/>
                <w:sz w:val="16"/>
              </w:rPr>
              <w:t>XPA</w:t>
            </w:r>
          </w:p>
        </w:tc>
        <w:tc>
          <w:tcPr>
            <w:tcW w:w="1080" w:type="dxa"/>
            <w:vAlign w:val="center"/>
          </w:tcPr>
          <w:p w14:paraId="0B481359" w14:textId="77777777" w:rsidR="00E52DCD" w:rsidRDefault="00E52DCD" w:rsidP="00A04CD3">
            <w:pPr>
              <w:jc w:val="center"/>
            </w:pPr>
            <w:r>
              <w:rPr>
                <w:rFonts w:ascii="Calibri" w:eastAsia="Calibri" w:hAnsi="Calibri"/>
                <w:sz w:val="16"/>
              </w:rPr>
              <w:t>100.0</w:t>
            </w:r>
          </w:p>
        </w:tc>
        <w:tc>
          <w:tcPr>
            <w:tcW w:w="1080" w:type="dxa"/>
            <w:vAlign w:val="center"/>
          </w:tcPr>
          <w:p w14:paraId="671B03EA" w14:textId="77777777" w:rsidR="00E52DCD" w:rsidRDefault="00E52DCD" w:rsidP="00A04CD3">
            <w:pPr>
              <w:jc w:val="center"/>
            </w:pPr>
            <w:r>
              <w:rPr>
                <w:rFonts w:ascii="Calibri" w:eastAsia="Calibri" w:hAnsi="Calibri"/>
                <w:i/>
                <w:sz w:val="16"/>
              </w:rPr>
              <w:t>XPC</w:t>
            </w:r>
          </w:p>
        </w:tc>
        <w:tc>
          <w:tcPr>
            <w:tcW w:w="1080" w:type="dxa"/>
            <w:vAlign w:val="center"/>
          </w:tcPr>
          <w:p w14:paraId="127205E5" w14:textId="77777777" w:rsidR="00E52DCD" w:rsidRDefault="00E52DCD" w:rsidP="00A04CD3">
            <w:pPr>
              <w:jc w:val="center"/>
            </w:pPr>
            <w:r>
              <w:rPr>
                <w:rFonts w:ascii="Calibri" w:eastAsia="Calibri" w:hAnsi="Calibri"/>
                <w:sz w:val="16"/>
              </w:rPr>
              <w:t>100.0</w:t>
            </w:r>
          </w:p>
        </w:tc>
      </w:tr>
      <w:tr w:rsidR="00E52DCD" w14:paraId="7E60A1F3" w14:textId="77777777" w:rsidTr="00E52DCD">
        <w:trPr>
          <w:jc w:val="center"/>
        </w:trPr>
        <w:tc>
          <w:tcPr>
            <w:tcW w:w="1080" w:type="dxa"/>
            <w:vAlign w:val="center"/>
          </w:tcPr>
          <w:p w14:paraId="5D768B59" w14:textId="77777777" w:rsidR="00E52DCD" w:rsidRDefault="00E52DCD" w:rsidP="00A04CD3">
            <w:pPr>
              <w:jc w:val="center"/>
            </w:pPr>
            <w:r>
              <w:rPr>
                <w:rFonts w:ascii="Calibri" w:eastAsia="Calibri" w:hAnsi="Calibri"/>
                <w:i/>
                <w:sz w:val="16"/>
              </w:rPr>
              <w:t>XPNPEP3</w:t>
            </w:r>
          </w:p>
        </w:tc>
        <w:tc>
          <w:tcPr>
            <w:tcW w:w="1080" w:type="dxa"/>
            <w:vAlign w:val="center"/>
          </w:tcPr>
          <w:p w14:paraId="27CCB7CA" w14:textId="77777777" w:rsidR="00E52DCD" w:rsidRDefault="00E52DCD" w:rsidP="00A04CD3">
            <w:pPr>
              <w:jc w:val="center"/>
            </w:pPr>
            <w:r>
              <w:rPr>
                <w:rFonts w:ascii="Calibri" w:eastAsia="Calibri" w:hAnsi="Calibri"/>
                <w:sz w:val="16"/>
              </w:rPr>
              <w:t>100.0</w:t>
            </w:r>
          </w:p>
        </w:tc>
        <w:tc>
          <w:tcPr>
            <w:tcW w:w="1080" w:type="dxa"/>
            <w:vAlign w:val="center"/>
          </w:tcPr>
          <w:p w14:paraId="73B38DC8" w14:textId="77777777" w:rsidR="00E52DCD" w:rsidRDefault="00E52DCD" w:rsidP="00A04CD3">
            <w:pPr>
              <w:jc w:val="center"/>
            </w:pPr>
            <w:r>
              <w:rPr>
                <w:rFonts w:ascii="Calibri" w:eastAsia="Calibri" w:hAnsi="Calibri"/>
                <w:i/>
                <w:sz w:val="16"/>
              </w:rPr>
              <w:t>XRCC2</w:t>
            </w:r>
          </w:p>
        </w:tc>
        <w:tc>
          <w:tcPr>
            <w:tcW w:w="1080" w:type="dxa"/>
            <w:vAlign w:val="center"/>
          </w:tcPr>
          <w:p w14:paraId="4A5323D9" w14:textId="77777777" w:rsidR="00E52DCD" w:rsidRDefault="00E52DCD" w:rsidP="00A04CD3">
            <w:pPr>
              <w:jc w:val="center"/>
            </w:pPr>
            <w:r>
              <w:rPr>
                <w:rFonts w:ascii="Calibri" w:eastAsia="Calibri" w:hAnsi="Calibri"/>
                <w:sz w:val="16"/>
              </w:rPr>
              <w:t>100.0</w:t>
            </w:r>
          </w:p>
        </w:tc>
        <w:tc>
          <w:tcPr>
            <w:tcW w:w="1080" w:type="dxa"/>
            <w:vAlign w:val="center"/>
          </w:tcPr>
          <w:p w14:paraId="72930EC6" w14:textId="77777777" w:rsidR="00E52DCD" w:rsidRDefault="00E52DCD" w:rsidP="00A04CD3">
            <w:pPr>
              <w:jc w:val="center"/>
            </w:pPr>
            <w:r>
              <w:rPr>
                <w:rFonts w:ascii="Calibri" w:eastAsia="Calibri" w:hAnsi="Calibri"/>
                <w:i/>
                <w:sz w:val="16"/>
              </w:rPr>
              <w:t>YARS1</w:t>
            </w:r>
          </w:p>
        </w:tc>
        <w:tc>
          <w:tcPr>
            <w:tcW w:w="1080" w:type="dxa"/>
            <w:vAlign w:val="center"/>
          </w:tcPr>
          <w:p w14:paraId="0EAAC50F" w14:textId="77777777" w:rsidR="00E52DCD" w:rsidRDefault="00E52DCD" w:rsidP="00A04CD3">
            <w:pPr>
              <w:jc w:val="center"/>
            </w:pPr>
            <w:r>
              <w:rPr>
                <w:rFonts w:ascii="Calibri" w:eastAsia="Calibri" w:hAnsi="Calibri"/>
                <w:sz w:val="16"/>
              </w:rPr>
              <w:t>100.0</w:t>
            </w:r>
          </w:p>
        </w:tc>
        <w:tc>
          <w:tcPr>
            <w:tcW w:w="1080" w:type="dxa"/>
            <w:vAlign w:val="center"/>
          </w:tcPr>
          <w:p w14:paraId="48567F21" w14:textId="77777777" w:rsidR="00E52DCD" w:rsidRDefault="00E52DCD" w:rsidP="00A04CD3">
            <w:pPr>
              <w:jc w:val="center"/>
            </w:pPr>
            <w:r>
              <w:rPr>
                <w:rFonts w:ascii="Calibri" w:eastAsia="Calibri" w:hAnsi="Calibri"/>
                <w:i/>
                <w:sz w:val="16"/>
              </w:rPr>
              <w:t>YME1L1</w:t>
            </w:r>
          </w:p>
        </w:tc>
        <w:tc>
          <w:tcPr>
            <w:tcW w:w="1080" w:type="dxa"/>
            <w:vAlign w:val="center"/>
          </w:tcPr>
          <w:p w14:paraId="3957F50C" w14:textId="77777777" w:rsidR="00E52DCD" w:rsidRDefault="00E52DCD" w:rsidP="00A04CD3">
            <w:pPr>
              <w:jc w:val="center"/>
            </w:pPr>
            <w:r>
              <w:rPr>
                <w:rFonts w:ascii="Calibri" w:eastAsia="Calibri" w:hAnsi="Calibri"/>
                <w:sz w:val="16"/>
              </w:rPr>
              <w:t>100.0</w:t>
            </w:r>
          </w:p>
        </w:tc>
      </w:tr>
      <w:tr w:rsidR="00E52DCD" w14:paraId="5BCF9D94" w14:textId="77777777" w:rsidTr="00E52DCD">
        <w:trPr>
          <w:jc w:val="center"/>
        </w:trPr>
        <w:tc>
          <w:tcPr>
            <w:tcW w:w="1080" w:type="dxa"/>
            <w:vAlign w:val="center"/>
          </w:tcPr>
          <w:p w14:paraId="5C31EA40" w14:textId="77777777" w:rsidR="00E52DCD" w:rsidRDefault="00E52DCD" w:rsidP="00A04CD3">
            <w:pPr>
              <w:jc w:val="center"/>
            </w:pPr>
            <w:r>
              <w:rPr>
                <w:rFonts w:ascii="Calibri" w:eastAsia="Calibri" w:hAnsi="Calibri"/>
                <w:i/>
                <w:sz w:val="16"/>
              </w:rPr>
              <w:t>YRDC</w:t>
            </w:r>
          </w:p>
        </w:tc>
        <w:tc>
          <w:tcPr>
            <w:tcW w:w="1080" w:type="dxa"/>
            <w:vAlign w:val="center"/>
          </w:tcPr>
          <w:p w14:paraId="01F48693" w14:textId="77777777" w:rsidR="00E52DCD" w:rsidRDefault="00E52DCD" w:rsidP="00A04CD3">
            <w:pPr>
              <w:jc w:val="center"/>
            </w:pPr>
            <w:r>
              <w:rPr>
                <w:rFonts w:ascii="Calibri" w:eastAsia="Calibri" w:hAnsi="Calibri"/>
                <w:sz w:val="16"/>
              </w:rPr>
              <w:t>100.0</w:t>
            </w:r>
          </w:p>
        </w:tc>
        <w:tc>
          <w:tcPr>
            <w:tcW w:w="1080" w:type="dxa"/>
            <w:vAlign w:val="center"/>
          </w:tcPr>
          <w:p w14:paraId="1CDB6968" w14:textId="77777777" w:rsidR="00E52DCD" w:rsidRDefault="00E52DCD" w:rsidP="00A04CD3">
            <w:pPr>
              <w:jc w:val="center"/>
            </w:pPr>
            <w:r>
              <w:rPr>
                <w:rFonts w:ascii="Calibri" w:eastAsia="Calibri" w:hAnsi="Calibri"/>
                <w:i/>
                <w:sz w:val="16"/>
              </w:rPr>
              <w:t>ZAP70</w:t>
            </w:r>
          </w:p>
        </w:tc>
        <w:tc>
          <w:tcPr>
            <w:tcW w:w="1080" w:type="dxa"/>
            <w:vAlign w:val="center"/>
          </w:tcPr>
          <w:p w14:paraId="28677082" w14:textId="77777777" w:rsidR="00E52DCD" w:rsidRDefault="00E52DCD" w:rsidP="00A04CD3">
            <w:pPr>
              <w:jc w:val="center"/>
            </w:pPr>
            <w:r>
              <w:rPr>
                <w:rFonts w:ascii="Calibri" w:eastAsia="Calibri" w:hAnsi="Calibri"/>
                <w:sz w:val="16"/>
              </w:rPr>
              <w:t>100.0</w:t>
            </w:r>
          </w:p>
        </w:tc>
        <w:tc>
          <w:tcPr>
            <w:tcW w:w="1080" w:type="dxa"/>
            <w:vAlign w:val="center"/>
          </w:tcPr>
          <w:p w14:paraId="2353FEC6" w14:textId="77777777" w:rsidR="00E52DCD" w:rsidRDefault="00E52DCD" w:rsidP="00A04CD3">
            <w:pPr>
              <w:jc w:val="center"/>
            </w:pPr>
            <w:r>
              <w:rPr>
                <w:rFonts w:ascii="Calibri" w:eastAsia="Calibri" w:hAnsi="Calibri"/>
                <w:i/>
                <w:sz w:val="16"/>
              </w:rPr>
              <w:t>ZBTB16</w:t>
            </w:r>
          </w:p>
        </w:tc>
        <w:tc>
          <w:tcPr>
            <w:tcW w:w="1080" w:type="dxa"/>
            <w:vAlign w:val="center"/>
          </w:tcPr>
          <w:p w14:paraId="6861B9B5" w14:textId="77777777" w:rsidR="00E52DCD" w:rsidRDefault="00E52DCD" w:rsidP="00A04CD3">
            <w:pPr>
              <w:jc w:val="center"/>
            </w:pPr>
            <w:r>
              <w:rPr>
                <w:rFonts w:ascii="Calibri" w:eastAsia="Calibri" w:hAnsi="Calibri"/>
                <w:sz w:val="16"/>
              </w:rPr>
              <w:t>100.0</w:t>
            </w:r>
          </w:p>
        </w:tc>
        <w:tc>
          <w:tcPr>
            <w:tcW w:w="1080" w:type="dxa"/>
            <w:vAlign w:val="center"/>
          </w:tcPr>
          <w:p w14:paraId="081E5569" w14:textId="77777777" w:rsidR="00E52DCD" w:rsidRDefault="00E52DCD" w:rsidP="00A04CD3">
            <w:pPr>
              <w:jc w:val="center"/>
            </w:pPr>
            <w:r>
              <w:rPr>
                <w:rFonts w:ascii="Calibri" w:eastAsia="Calibri" w:hAnsi="Calibri"/>
                <w:i/>
                <w:sz w:val="16"/>
              </w:rPr>
              <w:t>ZEB2</w:t>
            </w:r>
          </w:p>
        </w:tc>
        <w:tc>
          <w:tcPr>
            <w:tcW w:w="1080" w:type="dxa"/>
            <w:vAlign w:val="center"/>
          </w:tcPr>
          <w:p w14:paraId="0EBF4BE7" w14:textId="77777777" w:rsidR="00E52DCD" w:rsidRDefault="00E52DCD" w:rsidP="00A04CD3">
            <w:pPr>
              <w:jc w:val="center"/>
            </w:pPr>
            <w:r>
              <w:rPr>
                <w:rFonts w:ascii="Calibri" w:eastAsia="Calibri" w:hAnsi="Calibri"/>
                <w:sz w:val="16"/>
              </w:rPr>
              <w:t>100.0</w:t>
            </w:r>
          </w:p>
        </w:tc>
      </w:tr>
      <w:tr w:rsidR="00E52DCD" w14:paraId="646761AA" w14:textId="77777777" w:rsidTr="00E52DCD">
        <w:trPr>
          <w:jc w:val="center"/>
        </w:trPr>
        <w:tc>
          <w:tcPr>
            <w:tcW w:w="1080" w:type="dxa"/>
            <w:vAlign w:val="center"/>
          </w:tcPr>
          <w:p w14:paraId="46DD2D9A" w14:textId="77777777" w:rsidR="00E52DCD" w:rsidRDefault="00E52DCD" w:rsidP="00A04CD3">
            <w:pPr>
              <w:jc w:val="center"/>
            </w:pPr>
            <w:r>
              <w:rPr>
                <w:rFonts w:ascii="Calibri" w:eastAsia="Calibri" w:hAnsi="Calibri"/>
                <w:i/>
                <w:sz w:val="16"/>
              </w:rPr>
              <w:t>ZFHX2</w:t>
            </w:r>
          </w:p>
        </w:tc>
        <w:tc>
          <w:tcPr>
            <w:tcW w:w="1080" w:type="dxa"/>
            <w:vAlign w:val="center"/>
          </w:tcPr>
          <w:p w14:paraId="2E2B49EF" w14:textId="77777777" w:rsidR="00E52DCD" w:rsidRDefault="00E52DCD" w:rsidP="00A04CD3">
            <w:pPr>
              <w:jc w:val="center"/>
            </w:pPr>
            <w:r>
              <w:rPr>
                <w:rFonts w:ascii="Calibri" w:eastAsia="Calibri" w:hAnsi="Calibri"/>
                <w:sz w:val="16"/>
              </w:rPr>
              <w:t>100.0</w:t>
            </w:r>
          </w:p>
        </w:tc>
        <w:tc>
          <w:tcPr>
            <w:tcW w:w="1080" w:type="dxa"/>
            <w:vAlign w:val="center"/>
          </w:tcPr>
          <w:p w14:paraId="4DC01942" w14:textId="77777777" w:rsidR="00E52DCD" w:rsidRDefault="00E52DCD" w:rsidP="00A04CD3">
            <w:pPr>
              <w:jc w:val="center"/>
            </w:pPr>
            <w:r>
              <w:rPr>
                <w:rFonts w:ascii="Calibri" w:eastAsia="Calibri" w:hAnsi="Calibri"/>
                <w:i/>
                <w:sz w:val="16"/>
              </w:rPr>
              <w:t>ZFX</w:t>
            </w:r>
          </w:p>
        </w:tc>
        <w:tc>
          <w:tcPr>
            <w:tcW w:w="1080" w:type="dxa"/>
            <w:vAlign w:val="center"/>
          </w:tcPr>
          <w:p w14:paraId="5D95E519" w14:textId="77777777" w:rsidR="00E52DCD" w:rsidRDefault="00E52DCD" w:rsidP="00A04CD3">
            <w:pPr>
              <w:jc w:val="center"/>
            </w:pPr>
            <w:r>
              <w:rPr>
                <w:rFonts w:ascii="Calibri" w:eastAsia="Calibri" w:hAnsi="Calibri"/>
                <w:sz w:val="16"/>
              </w:rPr>
              <w:t>100.0</w:t>
            </w:r>
          </w:p>
        </w:tc>
        <w:tc>
          <w:tcPr>
            <w:tcW w:w="1080" w:type="dxa"/>
            <w:vAlign w:val="center"/>
          </w:tcPr>
          <w:p w14:paraId="5A82CE0A" w14:textId="77777777" w:rsidR="00E52DCD" w:rsidRDefault="00E52DCD" w:rsidP="00A04CD3">
            <w:pPr>
              <w:jc w:val="center"/>
            </w:pPr>
            <w:r>
              <w:rPr>
                <w:rFonts w:ascii="Calibri" w:eastAsia="Calibri" w:hAnsi="Calibri"/>
                <w:i/>
                <w:sz w:val="16"/>
              </w:rPr>
              <w:t>ZFYVE19</w:t>
            </w:r>
          </w:p>
        </w:tc>
        <w:tc>
          <w:tcPr>
            <w:tcW w:w="1080" w:type="dxa"/>
            <w:vAlign w:val="center"/>
          </w:tcPr>
          <w:p w14:paraId="67274D4B" w14:textId="77777777" w:rsidR="00E52DCD" w:rsidRDefault="00E52DCD" w:rsidP="00A04CD3">
            <w:pPr>
              <w:jc w:val="center"/>
            </w:pPr>
            <w:r>
              <w:rPr>
                <w:rFonts w:ascii="Calibri" w:eastAsia="Calibri" w:hAnsi="Calibri"/>
                <w:sz w:val="16"/>
              </w:rPr>
              <w:t>100.0</w:t>
            </w:r>
          </w:p>
        </w:tc>
        <w:tc>
          <w:tcPr>
            <w:tcW w:w="1080" w:type="dxa"/>
            <w:vAlign w:val="center"/>
          </w:tcPr>
          <w:p w14:paraId="69CD1328" w14:textId="77777777" w:rsidR="00E52DCD" w:rsidRDefault="00E52DCD" w:rsidP="00A04CD3">
            <w:pPr>
              <w:jc w:val="center"/>
            </w:pPr>
            <w:r>
              <w:rPr>
                <w:rFonts w:ascii="Calibri" w:eastAsia="Calibri" w:hAnsi="Calibri"/>
                <w:i/>
                <w:sz w:val="16"/>
              </w:rPr>
              <w:t>ZIC2</w:t>
            </w:r>
          </w:p>
        </w:tc>
        <w:tc>
          <w:tcPr>
            <w:tcW w:w="1080" w:type="dxa"/>
            <w:vAlign w:val="center"/>
          </w:tcPr>
          <w:p w14:paraId="7B64C85C" w14:textId="77777777" w:rsidR="00E52DCD" w:rsidRDefault="00E52DCD" w:rsidP="00A04CD3">
            <w:pPr>
              <w:jc w:val="center"/>
            </w:pPr>
            <w:r>
              <w:rPr>
                <w:rFonts w:ascii="Calibri" w:eastAsia="Calibri" w:hAnsi="Calibri"/>
                <w:sz w:val="16"/>
              </w:rPr>
              <w:t>100.0</w:t>
            </w:r>
          </w:p>
        </w:tc>
      </w:tr>
      <w:tr w:rsidR="00E52DCD" w14:paraId="2AF9FA72" w14:textId="77777777" w:rsidTr="00E52DCD">
        <w:trPr>
          <w:jc w:val="center"/>
        </w:trPr>
        <w:tc>
          <w:tcPr>
            <w:tcW w:w="1080" w:type="dxa"/>
            <w:vAlign w:val="center"/>
          </w:tcPr>
          <w:p w14:paraId="6D1A947E" w14:textId="77777777" w:rsidR="00E52DCD" w:rsidRDefault="00E52DCD" w:rsidP="00A04CD3">
            <w:pPr>
              <w:jc w:val="center"/>
            </w:pPr>
            <w:r>
              <w:rPr>
                <w:rFonts w:ascii="Calibri" w:eastAsia="Calibri" w:hAnsi="Calibri"/>
                <w:i/>
                <w:sz w:val="16"/>
              </w:rPr>
              <w:t>ZMIZ1</w:t>
            </w:r>
          </w:p>
        </w:tc>
        <w:tc>
          <w:tcPr>
            <w:tcW w:w="1080" w:type="dxa"/>
            <w:vAlign w:val="center"/>
          </w:tcPr>
          <w:p w14:paraId="2FBF8888" w14:textId="77777777" w:rsidR="00E52DCD" w:rsidRDefault="00E52DCD" w:rsidP="00A04CD3">
            <w:pPr>
              <w:jc w:val="center"/>
            </w:pPr>
            <w:r>
              <w:rPr>
                <w:rFonts w:ascii="Calibri" w:eastAsia="Calibri" w:hAnsi="Calibri"/>
                <w:sz w:val="16"/>
              </w:rPr>
              <w:t>100.0</w:t>
            </w:r>
          </w:p>
        </w:tc>
        <w:tc>
          <w:tcPr>
            <w:tcW w:w="1080" w:type="dxa"/>
            <w:vAlign w:val="center"/>
          </w:tcPr>
          <w:p w14:paraId="61E58C77" w14:textId="77777777" w:rsidR="00E52DCD" w:rsidRDefault="00E52DCD" w:rsidP="00A04CD3">
            <w:pPr>
              <w:jc w:val="center"/>
            </w:pPr>
            <w:r>
              <w:rPr>
                <w:rFonts w:ascii="Calibri" w:eastAsia="Calibri" w:hAnsi="Calibri"/>
                <w:i/>
                <w:sz w:val="16"/>
              </w:rPr>
              <w:t>ZMPSTE24</w:t>
            </w:r>
          </w:p>
        </w:tc>
        <w:tc>
          <w:tcPr>
            <w:tcW w:w="1080" w:type="dxa"/>
            <w:vAlign w:val="center"/>
          </w:tcPr>
          <w:p w14:paraId="3E4AA0E0" w14:textId="77777777" w:rsidR="00E52DCD" w:rsidRDefault="00E52DCD" w:rsidP="00A04CD3">
            <w:pPr>
              <w:jc w:val="center"/>
            </w:pPr>
            <w:r>
              <w:rPr>
                <w:rFonts w:ascii="Calibri" w:eastAsia="Calibri" w:hAnsi="Calibri"/>
                <w:sz w:val="16"/>
              </w:rPr>
              <w:t>100.0</w:t>
            </w:r>
          </w:p>
        </w:tc>
        <w:tc>
          <w:tcPr>
            <w:tcW w:w="1080" w:type="dxa"/>
            <w:vAlign w:val="center"/>
          </w:tcPr>
          <w:p w14:paraId="500A7D94" w14:textId="77777777" w:rsidR="00E52DCD" w:rsidRDefault="00E52DCD" w:rsidP="00A04CD3">
            <w:pPr>
              <w:jc w:val="center"/>
            </w:pPr>
            <w:r>
              <w:rPr>
                <w:rFonts w:ascii="Calibri" w:eastAsia="Calibri" w:hAnsi="Calibri"/>
                <w:i/>
                <w:sz w:val="16"/>
              </w:rPr>
              <w:t>ZMYM3</w:t>
            </w:r>
          </w:p>
        </w:tc>
        <w:tc>
          <w:tcPr>
            <w:tcW w:w="1080" w:type="dxa"/>
            <w:vAlign w:val="center"/>
          </w:tcPr>
          <w:p w14:paraId="3D806631" w14:textId="77777777" w:rsidR="00E52DCD" w:rsidRDefault="00E52DCD" w:rsidP="00A04CD3">
            <w:pPr>
              <w:jc w:val="center"/>
            </w:pPr>
            <w:r>
              <w:rPr>
                <w:rFonts w:ascii="Calibri" w:eastAsia="Calibri" w:hAnsi="Calibri"/>
                <w:sz w:val="16"/>
              </w:rPr>
              <w:t>100.0</w:t>
            </w:r>
          </w:p>
        </w:tc>
        <w:tc>
          <w:tcPr>
            <w:tcW w:w="1080" w:type="dxa"/>
            <w:vAlign w:val="center"/>
          </w:tcPr>
          <w:p w14:paraId="01DD2DF6" w14:textId="77777777" w:rsidR="00E52DCD" w:rsidRDefault="00E52DCD" w:rsidP="00A04CD3">
            <w:pPr>
              <w:jc w:val="center"/>
            </w:pPr>
            <w:r>
              <w:rPr>
                <w:rFonts w:ascii="Calibri" w:eastAsia="Calibri" w:hAnsi="Calibri"/>
                <w:i/>
                <w:sz w:val="16"/>
              </w:rPr>
              <w:t>ZNF292</w:t>
            </w:r>
          </w:p>
        </w:tc>
        <w:tc>
          <w:tcPr>
            <w:tcW w:w="1080" w:type="dxa"/>
            <w:vAlign w:val="center"/>
          </w:tcPr>
          <w:p w14:paraId="1D38E6C6" w14:textId="77777777" w:rsidR="00E52DCD" w:rsidRDefault="00E52DCD" w:rsidP="00A04CD3">
            <w:pPr>
              <w:jc w:val="center"/>
            </w:pPr>
            <w:r>
              <w:rPr>
                <w:rFonts w:ascii="Calibri" w:eastAsia="Calibri" w:hAnsi="Calibri"/>
                <w:sz w:val="16"/>
              </w:rPr>
              <w:t>100.0</w:t>
            </w:r>
          </w:p>
        </w:tc>
      </w:tr>
      <w:tr w:rsidR="00E52DCD" w14:paraId="0F618F1D" w14:textId="77777777" w:rsidTr="00E52DCD">
        <w:trPr>
          <w:jc w:val="center"/>
        </w:trPr>
        <w:tc>
          <w:tcPr>
            <w:tcW w:w="1080" w:type="dxa"/>
            <w:vAlign w:val="center"/>
          </w:tcPr>
          <w:p w14:paraId="5309C0F4" w14:textId="77777777" w:rsidR="00E52DCD" w:rsidRDefault="00E52DCD" w:rsidP="00A04CD3">
            <w:pPr>
              <w:jc w:val="center"/>
            </w:pPr>
            <w:r>
              <w:rPr>
                <w:rFonts w:ascii="Calibri" w:eastAsia="Calibri" w:hAnsi="Calibri"/>
                <w:i/>
                <w:sz w:val="16"/>
              </w:rPr>
              <w:t>ZNF365</w:t>
            </w:r>
          </w:p>
        </w:tc>
        <w:tc>
          <w:tcPr>
            <w:tcW w:w="1080" w:type="dxa"/>
            <w:vAlign w:val="center"/>
          </w:tcPr>
          <w:p w14:paraId="383C2CCE" w14:textId="77777777" w:rsidR="00E52DCD" w:rsidRDefault="00E52DCD" w:rsidP="00A04CD3">
            <w:pPr>
              <w:jc w:val="center"/>
            </w:pPr>
            <w:r>
              <w:rPr>
                <w:rFonts w:ascii="Calibri" w:eastAsia="Calibri" w:hAnsi="Calibri"/>
                <w:sz w:val="16"/>
              </w:rPr>
              <w:t>100.0</w:t>
            </w:r>
          </w:p>
        </w:tc>
        <w:tc>
          <w:tcPr>
            <w:tcW w:w="1080" w:type="dxa"/>
            <w:vAlign w:val="center"/>
          </w:tcPr>
          <w:p w14:paraId="778F9E58" w14:textId="77777777" w:rsidR="00E52DCD" w:rsidRDefault="00E52DCD" w:rsidP="00A04CD3">
            <w:pPr>
              <w:jc w:val="center"/>
            </w:pPr>
            <w:r>
              <w:rPr>
                <w:rFonts w:ascii="Calibri" w:eastAsia="Calibri" w:hAnsi="Calibri"/>
                <w:i/>
                <w:sz w:val="16"/>
              </w:rPr>
              <w:t>ZNF423</w:t>
            </w:r>
          </w:p>
        </w:tc>
        <w:tc>
          <w:tcPr>
            <w:tcW w:w="1080" w:type="dxa"/>
            <w:vAlign w:val="center"/>
          </w:tcPr>
          <w:p w14:paraId="5BBA890F" w14:textId="77777777" w:rsidR="00E52DCD" w:rsidRDefault="00E52DCD" w:rsidP="00A04CD3">
            <w:pPr>
              <w:jc w:val="center"/>
            </w:pPr>
            <w:r>
              <w:rPr>
                <w:rFonts w:ascii="Calibri" w:eastAsia="Calibri" w:hAnsi="Calibri"/>
                <w:sz w:val="16"/>
              </w:rPr>
              <w:t>100.0</w:t>
            </w:r>
          </w:p>
        </w:tc>
        <w:tc>
          <w:tcPr>
            <w:tcW w:w="1080" w:type="dxa"/>
            <w:vAlign w:val="center"/>
          </w:tcPr>
          <w:p w14:paraId="1E28DE4A" w14:textId="77777777" w:rsidR="00E52DCD" w:rsidRDefault="00E52DCD" w:rsidP="00A04CD3">
            <w:pPr>
              <w:jc w:val="center"/>
            </w:pPr>
            <w:r>
              <w:rPr>
                <w:rFonts w:ascii="Calibri" w:eastAsia="Calibri" w:hAnsi="Calibri"/>
                <w:i/>
                <w:sz w:val="16"/>
              </w:rPr>
              <w:t>ZNF592</w:t>
            </w:r>
          </w:p>
        </w:tc>
        <w:tc>
          <w:tcPr>
            <w:tcW w:w="1080" w:type="dxa"/>
            <w:vAlign w:val="center"/>
          </w:tcPr>
          <w:p w14:paraId="20E48E8F" w14:textId="77777777" w:rsidR="00E52DCD" w:rsidRDefault="00E52DCD" w:rsidP="00A04CD3">
            <w:pPr>
              <w:jc w:val="center"/>
            </w:pPr>
            <w:r>
              <w:rPr>
                <w:rFonts w:ascii="Calibri" w:eastAsia="Calibri" w:hAnsi="Calibri"/>
                <w:sz w:val="16"/>
              </w:rPr>
              <w:t>100.0</w:t>
            </w:r>
          </w:p>
        </w:tc>
        <w:tc>
          <w:tcPr>
            <w:tcW w:w="1080" w:type="dxa"/>
            <w:vAlign w:val="center"/>
          </w:tcPr>
          <w:p w14:paraId="7B3DB6F9" w14:textId="77777777" w:rsidR="00E52DCD" w:rsidRDefault="00E52DCD" w:rsidP="00A04CD3">
            <w:pPr>
              <w:jc w:val="center"/>
            </w:pPr>
            <w:r>
              <w:rPr>
                <w:rFonts w:ascii="Calibri" w:eastAsia="Calibri" w:hAnsi="Calibri"/>
                <w:i/>
                <w:sz w:val="16"/>
              </w:rPr>
              <w:t>ZNF699</w:t>
            </w:r>
          </w:p>
        </w:tc>
        <w:tc>
          <w:tcPr>
            <w:tcW w:w="1080" w:type="dxa"/>
            <w:vAlign w:val="center"/>
          </w:tcPr>
          <w:p w14:paraId="09A1630D" w14:textId="77777777" w:rsidR="00E52DCD" w:rsidRDefault="00E52DCD" w:rsidP="00A04CD3">
            <w:pPr>
              <w:jc w:val="center"/>
            </w:pPr>
            <w:r>
              <w:rPr>
                <w:rFonts w:ascii="Calibri" w:eastAsia="Calibri" w:hAnsi="Calibri"/>
                <w:sz w:val="16"/>
              </w:rPr>
              <w:t>100.0</w:t>
            </w:r>
          </w:p>
        </w:tc>
      </w:tr>
      <w:tr w:rsidR="00E52DCD" w14:paraId="59C60C92" w14:textId="77777777" w:rsidTr="00E52DCD">
        <w:trPr>
          <w:jc w:val="center"/>
        </w:trPr>
        <w:tc>
          <w:tcPr>
            <w:tcW w:w="1080" w:type="dxa"/>
            <w:vAlign w:val="center"/>
          </w:tcPr>
          <w:p w14:paraId="2CBC1784" w14:textId="77777777" w:rsidR="00E52DCD" w:rsidRDefault="00E52DCD" w:rsidP="00A04CD3">
            <w:pPr>
              <w:jc w:val="center"/>
            </w:pPr>
            <w:r>
              <w:rPr>
                <w:rFonts w:ascii="Calibri" w:eastAsia="Calibri" w:hAnsi="Calibri"/>
                <w:i/>
                <w:sz w:val="16"/>
              </w:rPr>
              <w:t>ZNFX1</w:t>
            </w:r>
          </w:p>
        </w:tc>
        <w:tc>
          <w:tcPr>
            <w:tcW w:w="1080" w:type="dxa"/>
            <w:vAlign w:val="center"/>
          </w:tcPr>
          <w:p w14:paraId="46DEDD79" w14:textId="77777777" w:rsidR="00E52DCD" w:rsidRDefault="00E52DCD" w:rsidP="00A04CD3">
            <w:pPr>
              <w:jc w:val="center"/>
            </w:pPr>
            <w:r>
              <w:rPr>
                <w:rFonts w:ascii="Calibri" w:eastAsia="Calibri" w:hAnsi="Calibri"/>
                <w:sz w:val="16"/>
              </w:rPr>
              <w:t>100.0</w:t>
            </w:r>
          </w:p>
        </w:tc>
        <w:tc>
          <w:tcPr>
            <w:tcW w:w="1080" w:type="dxa"/>
            <w:vAlign w:val="center"/>
          </w:tcPr>
          <w:p w14:paraId="6EE33F79" w14:textId="77777777" w:rsidR="00E52DCD" w:rsidRDefault="00E52DCD" w:rsidP="00A04CD3">
            <w:pPr>
              <w:jc w:val="center"/>
            </w:pPr>
            <w:r>
              <w:rPr>
                <w:rFonts w:ascii="Calibri" w:eastAsia="Calibri" w:hAnsi="Calibri"/>
                <w:i/>
                <w:sz w:val="16"/>
              </w:rPr>
              <w:t>ZSWIM6</w:t>
            </w:r>
          </w:p>
        </w:tc>
        <w:tc>
          <w:tcPr>
            <w:tcW w:w="1080" w:type="dxa"/>
            <w:vAlign w:val="center"/>
          </w:tcPr>
          <w:p w14:paraId="1F0700F7" w14:textId="77777777" w:rsidR="00E52DCD" w:rsidRDefault="00E52DCD" w:rsidP="00A04CD3">
            <w:pPr>
              <w:jc w:val="center"/>
            </w:pPr>
            <w:r>
              <w:rPr>
                <w:rFonts w:ascii="Calibri" w:eastAsia="Calibri" w:hAnsi="Calibri"/>
                <w:sz w:val="16"/>
              </w:rPr>
              <w:t>98.98</w:t>
            </w:r>
          </w:p>
        </w:tc>
        <w:tc>
          <w:tcPr>
            <w:tcW w:w="1080" w:type="dxa"/>
            <w:vAlign w:val="center"/>
          </w:tcPr>
          <w:p w14:paraId="6ABCCEE2" w14:textId="77777777" w:rsidR="00E52DCD" w:rsidRDefault="00E52DCD" w:rsidP="00A04CD3">
            <w:pPr>
              <w:jc w:val="center"/>
            </w:pPr>
            <w:r>
              <w:rPr>
                <w:rFonts w:ascii="Calibri" w:eastAsia="Calibri" w:hAnsi="Calibri"/>
                <w:i/>
                <w:sz w:val="16"/>
              </w:rPr>
              <w:t>MT-ND4L</w:t>
            </w:r>
          </w:p>
        </w:tc>
        <w:tc>
          <w:tcPr>
            <w:tcW w:w="1080" w:type="dxa"/>
            <w:vAlign w:val="center"/>
          </w:tcPr>
          <w:p w14:paraId="6859950E" w14:textId="77777777" w:rsidR="00E52DCD" w:rsidRDefault="00E52DCD" w:rsidP="00A04CD3">
            <w:pPr>
              <w:jc w:val="center"/>
            </w:pPr>
            <w:r>
              <w:rPr>
                <w:rFonts w:ascii="Calibri" w:eastAsia="Calibri" w:hAnsi="Calibri"/>
                <w:sz w:val="16"/>
              </w:rPr>
              <w:t>100.0</w:t>
            </w:r>
          </w:p>
        </w:tc>
        <w:tc>
          <w:tcPr>
            <w:tcW w:w="1080" w:type="dxa"/>
            <w:vAlign w:val="center"/>
          </w:tcPr>
          <w:p w14:paraId="4FB83BF0" w14:textId="77777777" w:rsidR="00E52DCD" w:rsidRDefault="00E52DCD" w:rsidP="00A04CD3">
            <w:pPr>
              <w:jc w:val="center"/>
            </w:pPr>
            <w:r>
              <w:rPr>
                <w:rFonts w:ascii="Calibri" w:eastAsia="Calibri" w:hAnsi="Calibri"/>
                <w:i/>
                <w:sz w:val="16"/>
              </w:rPr>
              <w:t>MT-RNR1</w:t>
            </w:r>
          </w:p>
        </w:tc>
        <w:tc>
          <w:tcPr>
            <w:tcW w:w="1080" w:type="dxa"/>
            <w:vAlign w:val="center"/>
          </w:tcPr>
          <w:p w14:paraId="69E037B5" w14:textId="77777777" w:rsidR="00E52DCD" w:rsidRDefault="00E52DCD" w:rsidP="00A04CD3">
            <w:pPr>
              <w:jc w:val="center"/>
            </w:pPr>
            <w:r>
              <w:rPr>
                <w:rFonts w:ascii="Calibri" w:eastAsia="Calibri" w:hAnsi="Calibri"/>
                <w:sz w:val="16"/>
              </w:rPr>
              <w:t>100.0</w:t>
            </w:r>
          </w:p>
        </w:tc>
      </w:tr>
      <w:tr w:rsidR="00E52DCD" w14:paraId="32E13B6F" w14:textId="77777777" w:rsidTr="00E52DCD">
        <w:trPr>
          <w:jc w:val="center"/>
        </w:trPr>
        <w:tc>
          <w:tcPr>
            <w:tcW w:w="1080" w:type="dxa"/>
            <w:vAlign w:val="center"/>
          </w:tcPr>
          <w:p w14:paraId="1DDD1382" w14:textId="77777777" w:rsidR="00E52DCD" w:rsidRDefault="00E52DCD" w:rsidP="00A04CD3">
            <w:pPr>
              <w:jc w:val="center"/>
            </w:pPr>
            <w:r>
              <w:rPr>
                <w:rFonts w:ascii="Calibri" w:eastAsia="Calibri" w:hAnsi="Calibri"/>
                <w:i/>
                <w:sz w:val="16"/>
              </w:rPr>
              <w:t>MT-RNR2</w:t>
            </w:r>
          </w:p>
        </w:tc>
        <w:tc>
          <w:tcPr>
            <w:tcW w:w="1080" w:type="dxa"/>
            <w:vAlign w:val="center"/>
          </w:tcPr>
          <w:p w14:paraId="45422D3B" w14:textId="77777777" w:rsidR="00E52DCD" w:rsidRDefault="00E52DCD" w:rsidP="00A04CD3">
            <w:pPr>
              <w:jc w:val="center"/>
            </w:pPr>
            <w:r>
              <w:rPr>
                <w:rFonts w:ascii="Calibri" w:eastAsia="Calibri" w:hAnsi="Calibri"/>
                <w:sz w:val="16"/>
              </w:rPr>
              <w:t>100.0</w:t>
            </w:r>
          </w:p>
        </w:tc>
        <w:tc>
          <w:tcPr>
            <w:tcW w:w="1080" w:type="dxa"/>
            <w:vAlign w:val="center"/>
          </w:tcPr>
          <w:p w14:paraId="16CE0375" w14:textId="77777777" w:rsidR="00E52DCD" w:rsidRDefault="00E52DCD" w:rsidP="00A04CD3">
            <w:pPr>
              <w:jc w:val="center"/>
            </w:pPr>
            <w:r>
              <w:rPr>
                <w:rFonts w:ascii="Calibri" w:eastAsia="Calibri" w:hAnsi="Calibri"/>
                <w:i/>
                <w:sz w:val="16"/>
              </w:rPr>
              <w:t>MT-TA</w:t>
            </w:r>
          </w:p>
        </w:tc>
        <w:tc>
          <w:tcPr>
            <w:tcW w:w="1080" w:type="dxa"/>
            <w:vAlign w:val="center"/>
          </w:tcPr>
          <w:p w14:paraId="78675CDE" w14:textId="77777777" w:rsidR="00E52DCD" w:rsidRDefault="00E52DCD" w:rsidP="00A04CD3">
            <w:pPr>
              <w:jc w:val="center"/>
            </w:pPr>
            <w:r>
              <w:rPr>
                <w:rFonts w:ascii="Calibri" w:eastAsia="Calibri" w:hAnsi="Calibri"/>
                <w:sz w:val="16"/>
              </w:rPr>
              <w:t>100.0</w:t>
            </w:r>
          </w:p>
        </w:tc>
        <w:tc>
          <w:tcPr>
            <w:tcW w:w="1080" w:type="dxa"/>
            <w:vAlign w:val="center"/>
          </w:tcPr>
          <w:p w14:paraId="3062A7C9" w14:textId="77777777" w:rsidR="00E52DCD" w:rsidRDefault="00E52DCD" w:rsidP="00A04CD3">
            <w:pPr>
              <w:jc w:val="center"/>
            </w:pPr>
            <w:r>
              <w:rPr>
                <w:rFonts w:ascii="Calibri" w:eastAsia="Calibri" w:hAnsi="Calibri"/>
                <w:i/>
                <w:sz w:val="16"/>
              </w:rPr>
              <w:t>MT-TC</w:t>
            </w:r>
          </w:p>
        </w:tc>
        <w:tc>
          <w:tcPr>
            <w:tcW w:w="1080" w:type="dxa"/>
            <w:vAlign w:val="center"/>
          </w:tcPr>
          <w:p w14:paraId="53CB9CAA" w14:textId="77777777" w:rsidR="00E52DCD" w:rsidRDefault="00E52DCD" w:rsidP="00A04CD3">
            <w:pPr>
              <w:jc w:val="center"/>
            </w:pPr>
            <w:r>
              <w:rPr>
                <w:rFonts w:ascii="Calibri" w:eastAsia="Calibri" w:hAnsi="Calibri"/>
                <w:sz w:val="16"/>
              </w:rPr>
              <w:t>100.0</w:t>
            </w:r>
          </w:p>
        </w:tc>
        <w:tc>
          <w:tcPr>
            <w:tcW w:w="1080" w:type="dxa"/>
            <w:vAlign w:val="center"/>
          </w:tcPr>
          <w:p w14:paraId="45460D02" w14:textId="77777777" w:rsidR="00E52DCD" w:rsidRDefault="00E52DCD" w:rsidP="00A04CD3">
            <w:pPr>
              <w:jc w:val="center"/>
            </w:pPr>
            <w:r>
              <w:rPr>
                <w:rFonts w:ascii="Calibri" w:eastAsia="Calibri" w:hAnsi="Calibri"/>
                <w:i/>
                <w:sz w:val="16"/>
              </w:rPr>
              <w:t>MT-TD</w:t>
            </w:r>
          </w:p>
        </w:tc>
        <w:tc>
          <w:tcPr>
            <w:tcW w:w="1080" w:type="dxa"/>
            <w:vAlign w:val="center"/>
          </w:tcPr>
          <w:p w14:paraId="2B6DEB1B" w14:textId="77777777" w:rsidR="00E52DCD" w:rsidRDefault="00E52DCD" w:rsidP="00A04CD3">
            <w:pPr>
              <w:jc w:val="center"/>
            </w:pPr>
            <w:r>
              <w:rPr>
                <w:rFonts w:ascii="Calibri" w:eastAsia="Calibri" w:hAnsi="Calibri"/>
                <w:sz w:val="16"/>
              </w:rPr>
              <w:t>100.0</w:t>
            </w:r>
          </w:p>
        </w:tc>
      </w:tr>
      <w:tr w:rsidR="00E52DCD" w14:paraId="4E75DEE8" w14:textId="77777777" w:rsidTr="00E52DCD">
        <w:trPr>
          <w:jc w:val="center"/>
        </w:trPr>
        <w:tc>
          <w:tcPr>
            <w:tcW w:w="1080" w:type="dxa"/>
            <w:vAlign w:val="center"/>
          </w:tcPr>
          <w:p w14:paraId="05B1D5E3" w14:textId="77777777" w:rsidR="00E52DCD" w:rsidRDefault="00E52DCD" w:rsidP="00A04CD3">
            <w:pPr>
              <w:jc w:val="center"/>
            </w:pPr>
            <w:r>
              <w:rPr>
                <w:rFonts w:ascii="Calibri" w:eastAsia="Calibri" w:hAnsi="Calibri"/>
                <w:i/>
                <w:sz w:val="16"/>
              </w:rPr>
              <w:t>MT-TE</w:t>
            </w:r>
          </w:p>
        </w:tc>
        <w:tc>
          <w:tcPr>
            <w:tcW w:w="1080" w:type="dxa"/>
            <w:vAlign w:val="center"/>
          </w:tcPr>
          <w:p w14:paraId="126720A9" w14:textId="77777777" w:rsidR="00E52DCD" w:rsidRDefault="00E52DCD" w:rsidP="00A04CD3">
            <w:pPr>
              <w:jc w:val="center"/>
            </w:pPr>
            <w:r>
              <w:rPr>
                <w:rFonts w:ascii="Calibri" w:eastAsia="Calibri" w:hAnsi="Calibri"/>
                <w:sz w:val="16"/>
              </w:rPr>
              <w:t>100.0</w:t>
            </w:r>
          </w:p>
        </w:tc>
        <w:tc>
          <w:tcPr>
            <w:tcW w:w="1080" w:type="dxa"/>
            <w:vAlign w:val="center"/>
          </w:tcPr>
          <w:p w14:paraId="195CB9E8" w14:textId="77777777" w:rsidR="00E52DCD" w:rsidRDefault="00E52DCD" w:rsidP="00A04CD3">
            <w:pPr>
              <w:jc w:val="center"/>
            </w:pPr>
            <w:r>
              <w:rPr>
                <w:rFonts w:ascii="Calibri" w:eastAsia="Calibri" w:hAnsi="Calibri"/>
                <w:i/>
                <w:sz w:val="16"/>
              </w:rPr>
              <w:t>MT-TF</w:t>
            </w:r>
          </w:p>
        </w:tc>
        <w:tc>
          <w:tcPr>
            <w:tcW w:w="1080" w:type="dxa"/>
            <w:vAlign w:val="center"/>
          </w:tcPr>
          <w:p w14:paraId="1554A9D6" w14:textId="77777777" w:rsidR="00E52DCD" w:rsidRDefault="00E52DCD" w:rsidP="00A04CD3">
            <w:pPr>
              <w:jc w:val="center"/>
            </w:pPr>
            <w:r>
              <w:rPr>
                <w:rFonts w:ascii="Calibri" w:eastAsia="Calibri" w:hAnsi="Calibri"/>
                <w:sz w:val="16"/>
              </w:rPr>
              <w:t>100.0</w:t>
            </w:r>
          </w:p>
        </w:tc>
        <w:tc>
          <w:tcPr>
            <w:tcW w:w="1080" w:type="dxa"/>
            <w:vAlign w:val="center"/>
          </w:tcPr>
          <w:p w14:paraId="6C044531" w14:textId="77777777" w:rsidR="00E52DCD" w:rsidRDefault="00E52DCD" w:rsidP="00A04CD3">
            <w:pPr>
              <w:jc w:val="center"/>
            </w:pPr>
            <w:r>
              <w:rPr>
                <w:rFonts w:ascii="Calibri" w:eastAsia="Calibri" w:hAnsi="Calibri"/>
                <w:i/>
                <w:sz w:val="16"/>
              </w:rPr>
              <w:t>MT-TG</w:t>
            </w:r>
          </w:p>
        </w:tc>
        <w:tc>
          <w:tcPr>
            <w:tcW w:w="1080" w:type="dxa"/>
            <w:vAlign w:val="center"/>
          </w:tcPr>
          <w:p w14:paraId="7ADF4974" w14:textId="77777777" w:rsidR="00E52DCD" w:rsidRDefault="00E52DCD" w:rsidP="00A04CD3">
            <w:pPr>
              <w:jc w:val="center"/>
            </w:pPr>
            <w:r>
              <w:rPr>
                <w:rFonts w:ascii="Calibri" w:eastAsia="Calibri" w:hAnsi="Calibri"/>
                <w:sz w:val="16"/>
              </w:rPr>
              <w:t>100.0</w:t>
            </w:r>
          </w:p>
        </w:tc>
        <w:tc>
          <w:tcPr>
            <w:tcW w:w="1080" w:type="dxa"/>
            <w:vAlign w:val="center"/>
          </w:tcPr>
          <w:p w14:paraId="6311F3A1" w14:textId="77777777" w:rsidR="00E52DCD" w:rsidRDefault="00E52DCD" w:rsidP="00A04CD3">
            <w:pPr>
              <w:jc w:val="center"/>
            </w:pPr>
            <w:r>
              <w:rPr>
                <w:rFonts w:ascii="Calibri" w:eastAsia="Calibri" w:hAnsi="Calibri"/>
                <w:i/>
                <w:sz w:val="16"/>
              </w:rPr>
              <w:t>MT-TH</w:t>
            </w:r>
          </w:p>
        </w:tc>
        <w:tc>
          <w:tcPr>
            <w:tcW w:w="1080" w:type="dxa"/>
            <w:vAlign w:val="center"/>
          </w:tcPr>
          <w:p w14:paraId="42BC5782" w14:textId="77777777" w:rsidR="00E52DCD" w:rsidRDefault="00E52DCD" w:rsidP="00A04CD3">
            <w:pPr>
              <w:jc w:val="center"/>
            </w:pPr>
            <w:r>
              <w:rPr>
                <w:rFonts w:ascii="Calibri" w:eastAsia="Calibri" w:hAnsi="Calibri"/>
                <w:sz w:val="16"/>
              </w:rPr>
              <w:t>100.0</w:t>
            </w:r>
          </w:p>
        </w:tc>
      </w:tr>
      <w:tr w:rsidR="00E52DCD" w14:paraId="171BBC1C" w14:textId="77777777" w:rsidTr="00E52DCD">
        <w:trPr>
          <w:jc w:val="center"/>
        </w:trPr>
        <w:tc>
          <w:tcPr>
            <w:tcW w:w="1080" w:type="dxa"/>
            <w:vAlign w:val="center"/>
          </w:tcPr>
          <w:p w14:paraId="1AF54B77" w14:textId="77777777" w:rsidR="00E52DCD" w:rsidRDefault="00E52DCD" w:rsidP="00A04CD3">
            <w:pPr>
              <w:jc w:val="center"/>
            </w:pPr>
            <w:r>
              <w:rPr>
                <w:rFonts w:ascii="Calibri" w:eastAsia="Calibri" w:hAnsi="Calibri"/>
                <w:i/>
                <w:sz w:val="16"/>
              </w:rPr>
              <w:t>MT-TI</w:t>
            </w:r>
          </w:p>
        </w:tc>
        <w:tc>
          <w:tcPr>
            <w:tcW w:w="1080" w:type="dxa"/>
            <w:vAlign w:val="center"/>
          </w:tcPr>
          <w:p w14:paraId="4F5CDE42" w14:textId="77777777" w:rsidR="00E52DCD" w:rsidRDefault="00E52DCD" w:rsidP="00A04CD3">
            <w:pPr>
              <w:jc w:val="center"/>
            </w:pPr>
            <w:r>
              <w:rPr>
                <w:rFonts w:ascii="Calibri" w:eastAsia="Calibri" w:hAnsi="Calibri"/>
                <w:sz w:val="16"/>
              </w:rPr>
              <w:t>100.0</w:t>
            </w:r>
          </w:p>
        </w:tc>
        <w:tc>
          <w:tcPr>
            <w:tcW w:w="1080" w:type="dxa"/>
            <w:vAlign w:val="center"/>
          </w:tcPr>
          <w:p w14:paraId="38C77580" w14:textId="77777777" w:rsidR="00E52DCD" w:rsidRDefault="00E52DCD" w:rsidP="00A04CD3">
            <w:pPr>
              <w:jc w:val="center"/>
            </w:pPr>
            <w:r>
              <w:rPr>
                <w:rFonts w:ascii="Calibri" w:eastAsia="Calibri" w:hAnsi="Calibri"/>
                <w:i/>
                <w:sz w:val="16"/>
              </w:rPr>
              <w:t>MT-TK</w:t>
            </w:r>
          </w:p>
        </w:tc>
        <w:tc>
          <w:tcPr>
            <w:tcW w:w="1080" w:type="dxa"/>
            <w:vAlign w:val="center"/>
          </w:tcPr>
          <w:p w14:paraId="56F37C13" w14:textId="77777777" w:rsidR="00E52DCD" w:rsidRDefault="00E52DCD" w:rsidP="00A04CD3">
            <w:pPr>
              <w:jc w:val="center"/>
            </w:pPr>
            <w:r>
              <w:rPr>
                <w:rFonts w:ascii="Calibri" w:eastAsia="Calibri" w:hAnsi="Calibri"/>
                <w:sz w:val="16"/>
              </w:rPr>
              <w:t>100.0</w:t>
            </w:r>
          </w:p>
        </w:tc>
        <w:tc>
          <w:tcPr>
            <w:tcW w:w="1080" w:type="dxa"/>
            <w:vAlign w:val="center"/>
          </w:tcPr>
          <w:p w14:paraId="55EBD72B" w14:textId="77777777" w:rsidR="00E52DCD" w:rsidRDefault="00E52DCD" w:rsidP="00A04CD3">
            <w:pPr>
              <w:jc w:val="center"/>
            </w:pPr>
            <w:r>
              <w:rPr>
                <w:rFonts w:ascii="Calibri" w:eastAsia="Calibri" w:hAnsi="Calibri"/>
                <w:i/>
                <w:sz w:val="16"/>
              </w:rPr>
              <w:t>MT-TL1</w:t>
            </w:r>
          </w:p>
        </w:tc>
        <w:tc>
          <w:tcPr>
            <w:tcW w:w="1080" w:type="dxa"/>
            <w:vAlign w:val="center"/>
          </w:tcPr>
          <w:p w14:paraId="53AA6689" w14:textId="77777777" w:rsidR="00E52DCD" w:rsidRDefault="00E52DCD" w:rsidP="00A04CD3">
            <w:pPr>
              <w:jc w:val="center"/>
            </w:pPr>
            <w:r>
              <w:rPr>
                <w:rFonts w:ascii="Calibri" w:eastAsia="Calibri" w:hAnsi="Calibri"/>
                <w:sz w:val="16"/>
              </w:rPr>
              <w:t>100.0</w:t>
            </w:r>
          </w:p>
        </w:tc>
        <w:tc>
          <w:tcPr>
            <w:tcW w:w="1080" w:type="dxa"/>
            <w:vAlign w:val="center"/>
          </w:tcPr>
          <w:p w14:paraId="4B2C6E69" w14:textId="77777777" w:rsidR="00E52DCD" w:rsidRDefault="00E52DCD" w:rsidP="00A04CD3">
            <w:pPr>
              <w:jc w:val="center"/>
            </w:pPr>
            <w:r>
              <w:rPr>
                <w:rFonts w:ascii="Calibri" w:eastAsia="Calibri" w:hAnsi="Calibri"/>
                <w:i/>
                <w:sz w:val="16"/>
              </w:rPr>
              <w:t>MT-TL2</w:t>
            </w:r>
          </w:p>
        </w:tc>
        <w:tc>
          <w:tcPr>
            <w:tcW w:w="1080" w:type="dxa"/>
            <w:vAlign w:val="center"/>
          </w:tcPr>
          <w:p w14:paraId="0294876B" w14:textId="77777777" w:rsidR="00E52DCD" w:rsidRDefault="00E52DCD" w:rsidP="00A04CD3">
            <w:pPr>
              <w:jc w:val="center"/>
            </w:pPr>
            <w:r>
              <w:rPr>
                <w:rFonts w:ascii="Calibri" w:eastAsia="Calibri" w:hAnsi="Calibri"/>
                <w:sz w:val="16"/>
              </w:rPr>
              <w:t>100.0</w:t>
            </w:r>
          </w:p>
        </w:tc>
      </w:tr>
      <w:tr w:rsidR="00E52DCD" w14:paraId="5DED636A" w14:textId="77777777" w:rsidTr="00E52DCD">
        <w:trPr>
          <w:jc w:val="center"/>
        </w:trPr>
        <w:tc>
          <w:tcPr>
            <w:tcW w:w="1080" w:type="dxa"/>
            <w:vAlign w:val="center"/>
          </w:tcPr>
          <w:p w14:paraId="1E0C4668" w14:textId="77777777" w:rsidR="00E52DCD" w:rsidRDefault="00E52DCD" w:rsidP="00A04CD3">
            <w:pPr>
              <w:jc w:val="center"/>
            </w:pPr>
            <w:r>
              <w:rPr>
                <w:rFonts w:ascii="Calibri" w:eastAsia="Calibri" w:hAnsi="Calibri"/>
                <w:i/>
                <w:sz w:val="16"/>
              </w:rPr>
              <w:t>MT-TM</w:t>
            </w:r>
          </w:p>
        </w:tc>
        <w:tc>
          <w:tcPr>
            <w:tcW w:w="1080" w:type="dxa"/>
            <w:vAlign w:val="center"/>
          </w:tcPr>
          <w:p w14:paraId="57F5D228" w14:textId="77777777" w:rsidR="00E52DCD" w:rsidRDefault="00E52DCD" w:rsidP="00A04CD3">
            <w:pPr>
              <w:jc w:val="center"/>
            </w:pPr>
            <w:r>
              <w:rPr>
                <w:rFonts w:ascii="Calibri" w:eastAsia="Calibri" w:hAnsi="Calibri"/>
                <w:sz w:val="16"/>
              </w:rPr>
              <w:t>100.0</w:t>
            </w:r>
          </w:p>
        </w:tc>
        <w:tc>
          <w:tcPr>
            <w:tcW w:w="1080" w:type="dxa"/>
            <w:vAlign w:val="center"/>
          </w:tcPr>
          <w:p w14:paraId="0C8C2239" w14:textId="77777777" w:rsidR="00E52DCD" w:rsidRDefault="00E52DCD" w:rsidP="00A04CD3">
            <w:pPr>
              <w:jc w:val="center"/>
            </w:pPr>
            <w:r>
              <w:rPr>
                <w:rFonts w:ascii="Calibri" w:eastAsia="Calibri" w:hAnsi="Calibri"/>
                <w:i/>
                <w:sz w:val="16"/>
              </w:rPr>
              <w:t>MT-TN</w:t>
            </w:r>
          </w:p>
        </w:tc>
        <w:tc>
          <w:tcPr>
            <w:tcW w:w="1080" w:type="dxa"/>
            <w:vAlign w:val="center"/>
          </w:tcPr>
          <w:p w14:paraId="7709A870" w14:textId="77777777" w:rsidR="00E52DCD" w:rsidRDefault="00E52DCD" w:rsidP="00A04CD3">
            <w:pPr>
              <w:jc w:val="center"/>
            </w:pPr>
            <w:r>
              <w:rPr>
                <w:rFonts w:ascii="Calibri" w:eastAsia="Calibri" w:hAnsi="Calibri"/>
                <w:sz w:val="16"/>
              </w:rPr>
              <w:t>100.0</w:t>
            </w:r>
          </w:p>
        </w:tc>
        <w:tc>
          <w:tcPr>
            <w:tcW w:w="1080" w:type="dxa"/>
            <w:vAlign w:val="center"/>
          </w:tcPr>
          <w:p w14:paraId="488FD8AF" w14:textId="77777777" w:rsidR="00E52DCD" w:rsidRDefault="00E52DCD" w:rsidP="00A04CD3">
            <w:pPr>
              <w:jc w:val="center"/>
            </w:pPr>
            <w:r>
              <w:rPr>
                <w:rFonts w:ascii="Calibri" w:eastAsia="Calibri" w:hAnsi="Calibri"/>
                <w:i/>
                <w:sz w:val="16"/>
              </w:rPr>
              <w:t>MT-TP</w:t>
            </w:r>
          </w:p>
        </w:tc>
        <w:tc>
          <w:tcPr>
            <w:tcW w:w="1080" w:type="dxa"/>
            <w:vAlign w:val="center"/>
          </w:tcPr>
          <w:p w14:paraId="51787F20" w14:textId="77777777" w:rsidR="00E52DCD" w:rsidRDefault="00E52DCD" w:rsidP="00A04CD3">
            <w:pPr>
              <w:jc w:val="center"/>
            </w:pPr>
            <w:r>
              <w:rPr>
                <w:rFonts w:ascii="Calibri" w:eastAsia="Calibri" w:hAnsi="Calibri"/>
                <w:sz w:val="16"/>
              </w:rPr>
              <w:t>100.0</w:t>
            </w:r>
          </w:p>
        </w:tc>
        <w:tc>
          <w:tcPr>
            <w:tcW w:w="1080" w:type="dxa"/>
            <w:vAlign w:val="center"/>
          </w:tcPr>
          <w:p w14:paraId="16B1C864" w14:textId="77777777" w:rsidR="00E52DCD" w:rsidRDefault="00E52DCD" w:rsidP="00A04CD3">
            <w:pPr>
              <w:jc w:val="center"/>
            </w:pPr>
            <w:r>
              <w:rPr>
                <w:rFonts w:ascii="Calibri" w:eastAsia="Calibri" w:hAnsi="Calibri"/>
                <w:i/>
                <w:sz w:val="16"/>
              </w:rPr>
              <w:t>MT-TQ</w:t>
            </w:r>
          </w:p>
        </w:tc>
        <w:tc>
          <w:tcPr>
            <w:tcW w:w="1080" w:type="dxa"/>
            <w:vAlign w:val="center"/>
          </w:tcPr>
          <w:p w14:paraId="3D616F08" w14:textId="77777777" w:rsidR="00E52DCD" w:rsidRDefault="00E52DCD" w:rsidP="00A04CD3">
            <w:pPr>
              <w:jc w:val="center"/>
            </w:pPr>
            <w:r>
              <w:rPr>
                <w:rFonts w:ascii="Calibri" w:eastAsia="Calibri" w:hAnsi="Calibri"/>
                <w:sz w:val="16"/>
              </w:rPr>
              <w:t>100.0</w:t>
            </w:r>
          </w:p>
        </w:tc>
      </w:tr>
      <w:tr w:rsidR="00E52DCD" w14:paraId="4290208B" w14:textId="77777777" w:rsidTr="00E52DCD">
        <w:trPr>
          <w:jc w:val="center"/>
        </w:trPr>
        <w:tc>
          <w:tcPr>
            <w:tcW w:w="1080" w:type="dxa"/>
            <w:vAlign w:val="center"/>
          </w:tcPr>
          <w:p w14:paraId="770BCDB8" w14:textId="77777777" w:rsidR="00E52DCD" w:rsidRDefault="00E52DCD" w:rsidP="00A04CD3">
            <w:pPr>
              <w:jc w:val="center"/>
            </w:pPr>
            <w:r>
              <w:rPr>
                <w:rFonts w:ascii="Calibri" w:eastAsia="Calibri" w:hAnsi="Calibri"/>
                <w:i/>
                <w:sz w:val="16"/>
              </w:rPr>
              <w:t>MT-TR</w:t>
            </w:r>
          </w:p>
        </w:tc>
        <w:tc>
          <w:tcPr>
            <w:tcW w:w="1080" w:type="dxa"/>
            <w:vAlign w:val="center"/>
          </w:tcPr>
          <w:p w14:paraId="1AE0017C" w14:textId="77777777" w:rsidR="00E52DCD" w:rsidRDefault="00E52DCD" w:rsidP="00A04CD3">
            <w:pPr>
              <w:jc w:val="center"/>
            </w:pPr>
            <w:r>
              <w:rPr>
                <w:rFonts w:ascii="Calibri" w:eastAsia="Calibri" w:hAnsi="Calibri"/>
                <w:sz w:val="16"/>
              </w:rPr>
              <w:t>100.0</w:t>
            </w:r>
          </w:p>
        </w:tc>
        <w:tc>
          <w:tcPr>
            <w:tcW w:w="1080" w:type="dxa"/>
            <w:vAlign w:val="center"/>
          </w:tcPr>
          <w:p w14:paraId="1EA5AC6B" w14:textId="77777777" w:rsidR="00E52DCD" w:rsidRDefault="00E52DCD" w:rsidP="00A04CD3">
            <w:pPr>
              <w:jc w:val="center"/>
            </w:pPr>
            <w:r>
              <w:rPr>
                <w:rFonts w:ascii="Calibri" w:eastAsia="Calibri" w:hAnsi="Calibri"/>
                <w:i/>
                <w:sz w:val="16"/>
              </w:rPr>
              <w:t>MT-TS1</w:t>
            </w:r>
          </w:p>
        </w:tc>
        <w:tc>
          <w:tcPr>
            <w:tcW w:w="1080" w:type="dxa"/>
            <w:vAlign w:val="center"/>
          </w:tcPr>
          <w:p w14:paraId="54D44B74" w14:textId="77777777" w:rsidR="00E52DCD" w:rsidRDefault="00E52DCD" w:rsidP="00A04CD3">
            <w:pPr>
              <w:jc w:val="center"/>
            </w:pPr>
            <w:r>
              <w:rPr>
                <w:rFonts w:ascii="Calibri" w:eastAsia="Calibri" w:hAnsi="Calibri"/>
                <w:sz w:val="16"/>
              </w:rPr>
              <w:t>100.0</w:t>
            </w:r>
          </w:p>
        </w:tc>
        <w:tc>
          <w:tcPr>
            <w:tcW w:w="1080" w:type="dxa"/>
            <w:vAlign w:val="center"/>
          </w:tcPr>
          <w:p w14:paraId="6F5F7F06" w14:textId="77777777" w:rsidR="00E52DCD" w:rsidRDefault="00E52DCD" w:rsidP="00A04CD3">
            <w:pPr>
              <w:jc w:val="center"/>
            </w:pPr>
            <w:r>
              <w:rPr>
                <w:rFonts w:ascii="Calibri" w:eastAsia="Calibri" w:hAnsi="Calibri"/>
                <w:i/>
                <w:sz w:val="16"/>
              </w:rPr>
              <w:t>MT-TS2</w:t>
            </w:r>
          </w:p>
        </w:tc>
        <w:tc>
          <w:tcPr>
            <w:tcW w:w="1080" w:type="dxa"/>
            <w:vAlign w:val="center"/>
          </w:tcPr>
          <w:p w14:paraId="3D98F9DF" w14:textId="77777777" w:rsidR="00E52DCD" w:rsidRDefault="00E52DCD" w:rsidP="00A04CD3">
            <w:pPr>
              <w:jc w:val="center"/>
            </w:pPr>
            <w:r>
              <w:rPr>
                <w:rFonts w:ascii="Calibri" w:eastAsia="Calibri" w:hAnsi="Calibri"/>
                <w:sz w:val="16"/>
              </w:rPr>
              <w:t>100.0</w:t>
            </w:r>
          </w:p>
        </w:tc>
        <w:tc>
          <w:tcPr>
            <w:tcW w:w="1080" w:type="dxa"/>
            <w:vAlign w:val="center"/>
          </w:tcPr>
          <w:p w14:paraId="30B6C10C" w14:textId="77777777" w:rsidR="00E52DCD" w:rsidRDefault="00E52DCD" w:rsidP="00A04CD3">
            <w:pPr>
              <w:jc w:val="center"/>
            </w:pPr>
            <w:r>
              <w:rPr>
                <w:rFonts w:ascii="Calibri" w:eastAsia="Calibri" w:hAnsi="Calibri"/>
                <w:i/>
                <w:sz w:val="16"/>
              </w:rPr>
              <w:t>MT-TT</w:t>
            </w:r>
          </w:p>
        </w:tc>
        <w:tc>
          <w:tcPr>
            <w:tcW w:w="1080" w:type="dxa"/>
            <w:vAlign w:val="center"/>
          </w:tcPr>
          <w:p w14:paraId="6E18A573" w14:textId="77777777" w:rsidR="00E52DCD" w:rsidRDefault="00E52DCD" w:rsidP="00A04CD3">
            <w:pPr>
              <w:jc w:val="center"/>
            </w:pPr>
            <w:r>
              <w:rPr>
                <w:rFonts w:ascii="Calibri" w:eastAsia="Calibri" w:hAnsi="Calibri"/>
                <w:sz w:val="16"/>
              </w:rPr>
              <w:t>100.0</w:t>
            </w:r>
          </w:p>
        </w:tc>
      </w:tr>
      <w:tr w:rsidR="00E52DCD" w14:paraId="777EE504" w14:textId="77777777" w:rsidTr="00E52DCD">
        <w:trPr>
          <w:jc w:val="center"/>
        </w:trPr>
        <w:tc>
          <w:tcPr>
            <w:tcW w:w="1080" w:type="dxa"/>
            <w:vAlign w:val="center"/>
          </w:tcPr>
          <w:p w14:paraId="2E3D4066" w14:textId="77777777" w:rsidR="00E52DCD" w:rsidRDefault="00E52DCD" w:rsidP="00A04CD3">
            <w:pPr>
              <w:jc w:val="center"/>
            </w:pPr>
            <w:r>
              <w:rPr>
                <w:rFonts w:ascii="Calibri" w:eastAsia="Calibri" w:hAnsi="Calibri"/>
                <w:i/>
                <w:sz w:val="16"/>
              </w:rPr>
              <w:t>MT-TV</w:t>
            </w:r>
          </w:p>
        </w:tc>
        <w:tc>
          <w:tcPr>
            <w:tcW w:w="1080" w:type="dxa"/>
            <w:vAlign w:val="center"/>
          </w:tcPr>
          <w:p w14:paraId="7EDC62F7" w14:textId="77777777" w:rsidR="00E52DCD" w:rsidRDefault="00E52DCD" w:rsidP="00A04CD3">
            <w:pPr>
              <w:jc w:val="center"/>
            </w:pPr>
            <w:r>
              <w:rPr>
                <w:rFonts w:ascii="Calibri" w:eastAsia="Calibri" w:hAnsi="Calibri"/>
                <w:sz w:val="16"/>
              </w:rPr>
              <w:t>100.0</w:t>
            </w:r>
          </w:p>
        </w:tc>
        <w:tc>
          <w:tcPr>
            <w:tcW w:w="1080" w:type="dxa"/>
            <w:vAlign w:val="center"/>
          </w:tcPr>
          <w:p w14:paraId="67CD9CBB" w14:textId="77777777" w:rsidR="00E52DCD" w:rsidRDefault="00E52DCD" w:rsidP="00A04CD3">
            <w:pPr>
              <w:jc w:val="center"/>
            </w:pPr>
            <w:r>
              <w:rPr>
                <w:rFonts w:ascii="Calibri" w:eastAsia="Calibri" w:hAnsi="Calibri"/>
                <w:i/>
                <w:sz w:val="16"/>
              </w:rPr>
              <w:t>MT-TW</w:t>
            </w:r>
          </w:p>
        </w:tc>
        <w:tc>
          <w:tcPr>
            <w:tcW w:w="1080" w:type="dxa"/>
            <w:vAlign w:val="center"/>
          </w:tcPr>
          <w:p w14:paraId="5602ADA4" w14:textId="77777777" w:rsidR="00E52DCD" w:rsidRDefault="00E52DCD" w:rsidP="00A04CD3">
            <w:pPr>
              <w:jc w:val="center"/>
            </w:pPr>
            <w:r>
              <w:rPr>
                <w:rFonts w:ascii="Calibri" w:eastAsia="Calibri" w:hAnsi="Calibri"/>
                <w:sz w:val="16"/>
              </w:rPr>
              <w:t>100.0</w:t>
            </w:r>
          </w:p>
        </w:tc>
        <w:tc>
          <w:tcPr>
            <w:tcW w:w="1080" w:type="dxa"/>
            <w:vAlign w:val="center"/>
          </w:tcPr>
          <w:p w14:paraId="3FCC4226" w14:textId="77777777" w:rsidR="00E52DCD" w:rsidRDefault="00E52DCD" w:rsidP="00A04CD3">
            <w:pPr>
              <w:jc w:val="center"/>
            </w:pPr>
            <w:r>
              <w:rPr>
                <w:rFonts w:ascii="Calibri" w:eastAsia="Calibri" w:hAnsi="Calibri"/>
                <w:i/>
                <w:sz w:val="16"/>
              </w:rPr>
              <w:t>MT-TY</w:t>
            </w:r>
          </w:p>
        </w:tc>
        <w:tc>
          <w:tcPr>
            <w:tcW w:w="1080" w:type="dxa"/>
            <w:vAlign w:val="center"/>
          </w:tcPr>
          <w:p w14:paraId="1A126FEB" w14:textId="77777777" w:rsidR="00E52DCD" w:rsidRDefault="00E52DCD" w:rsidP="00A04CD3">
            <w:pPr>
              <w:jc w:val="center"/>
            </w:pPr>
            <w:r>
              <w:rPr>
                <w:rFonts w:ascii="Calibri" w:eastAsia="Calibri" w:hAnsi="Calibri"/>
                <w:sz w:val="16"/>
              </w:rPr>
              <w:t>100.0</w:t>
            </w:r>
          </w:p>
        </w:tc>
        <w:tc>
          <w:tcPr>
            <w:tcW w:w="1080" w:type="dxa"/>
            <w:vAlign w:val="center"/>
          </w:tcPr>
          <w:p w14:paraId="505C421E" w14:textId="77777777" w:rsidR="00E52DCD" w:rsidRDefault="00E52DCD" w:rsidP="00A04CD3">
            <w:pPr>
              <w:jc w:val="center"/>
            </w:pPr>
            <w:r>
              <w:rPr>
                <w:rFonts w:ascii="Calibri" w:eastAsia="Calibri" w:hAnsi="Calibri"/>
                <w:color w:val="FFFFFF"/>
                <w:sz w:val="16"/>
              </w:rPr>
              <w:t>–</w:t>
            </w:r>
          </w:p>
        </w:tc>
        <w:tc>
          <w:tcPr>
            <w:tcW w:w="1080" w:type="dxa"/>
            <w:vAlign w:val="center"/>
          </w:tcPr>
          <w:p w14:paraId="7E615821" w14:textId="77777777" w:rsidR="00E52DCD" w:rsidRDefault="00E52DCD" w:rsidP="00A04CD3">
            <w:pPr>
              <w:jc w:val="center"/>
            </w:pPr>
            <w:r>
              <w:rPr>
                <w:rFonts w:ascii="Calibri" w:eastAsia="Calibri" w:hAnsi="Calibri"/>
                <w:color w:val="FFFFFF"/>
                <w:sz w:val="16"/>
              </w:rPr>
              <w:t>–</w:t>
            </w:r>
          </w:p>
        </w:tc>
      </w:tr>
    </w:tbl>
    <w:p w14:paraId="380D46A3" w14:textId="77777777" w:rsidR="00E65905" w:rsidRDefault="00E65905">
      <w:pPr>
        <w:spacing w:before="139"/>
        <w:ind w:left="44"/>
        <w:jc w:val="both"/>
        <w:rPr>
          <w:b/>
          <w:color w:val="1A467D"/>
          <w:spacing w:val="-5"/>
          <w:szCs w:val="28"/>
        </w:rPr>
      </w:pPr>
    </w:p>
    <w:sectPr w:rsidR="00E65905" w:rsidSect="00324C59">
      <w:footerReference w:type="default" r:id="rId17"/>
      <w:pgSz w:w="12242" w:h="15842" w:code="1"/>
      <w:pgMar w:top="1985" w:right="709" w:bottom="1985" w:left="709" w:header="1985" w:footer="19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827B6" w14:textId="77777777" w:rsidR="003C2DBD" w:rsidRDefault="003C2DBD" w:rsidP="003411C9">
      <w:r>
        <w:separator/>
      </w:r>
    </w:p>
  </w:endnote>
  <w:endnote w:type="continuationSeparator" w:id="0">
    <w:p w14:paraId="11F76FCC" w14:textId="77777777" w:rsidR="003C2DBD" w:rsidRDefault="003C2DBD" w:rsidP="0034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20000287" w:usb1="00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33FD1" w14:textId="00AF81E8" w:rsidR="003C2DBD" w:rsidRDefault="003C2DBD">
    <w:pPr>
      <w:pStyle w:val="Footer"/>
    </w:pPr>
    <w:r>
      <w:rPr>
        <w:noProof/>
        <w:lang w:val="en-IN" w:eastAsia="en-IN"/>
      </w:rPr>
      <mc:AlternateContent>
        <mc:Choice Requires="wps">
          <w:drawing>
            <wp:anchor distT="0" distB="0" distL="114300" distR="114300" simplePos="0" relativeHeight="251657216" behindDoc="0" locked="0" layoutInCell="0" allowOverlap="1" wp14:anchorId="68174AA4" wp14:editId="126C567E">
              <wp:simplePos x="0" y="0"/>
              <wp:positionH relativeFrom="page">
                <wp:align>right</wp:align>
              </wp:positionH>
              <wp:positionV relativeFrom="margin">
                <wp:posOffset>5014037</wp:posOffset>
              </wp:positionV>
              <wp:extent cx="510540" cy="2183130"/>
              <wp:effectExtent l="0" t="0" r="0" b="76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D518B" w14:textId="155F53BC" w:rsidR="003C2DBD" w:rsidRPr="000B2C70" w:rsidRDefault="003C2DBD" w:rsidP="006B042F">
                          <w:pPr>
                            <w:pStyle w:val="Footer"/>
                            <w:rPr>
                              <w:rFonts w:eastAsiaTheme="majorEastAsia"/>
                              <w:sz w:val="18"/>
                              <w:szCs w:val="18"/>
                            </w:rPr>
                          </w:pPr>
                          <w:r w:rsidRPr="000B2C70">
                            <w:rPr>
                              <w:rFonts w:eastAsiaTheme="majorEastAsia"/>
                              <w:sz w:val="18"/>
                              <w:szCs w:val="18"/>
                            </w:rPr>
                            <w:t>Page</w:t>
                          </w:r>
                          <w:r>
                            <w:rPr>
                              <w:rFonts w:eastAsiaTheme="majorEastAsia"/>
                              <w:sz w:val="18"/>
                              <w:szCs w:val="18"/>
                            </w:rPr>
                            <w:t xml:space="preserve"> </w:t>
                          </w:r>
                          <w:r w:rsidRPr="000B2C70">
                            <w:rPr>
                              <w:rFonts w:eastAsiaTheme="minorEastAsia"/>
                              <w:sz w:val="18"/>
                              <w:szCs w:val="18"/>
                            </w:rPr>
                            <w:fldChar w:fldCharType="begin"/>
                          </w:r>
                          <w:r w:rsidRPr="000B2C70">
                            <w:rPr>
                              <w:sz w:val="18"/>
                              <w:szCs w:val="18"/>
                            </w:rPr>
                            <w:instrText xml:space="preserve"> PAGE    \* MERGEFORMAT </w:instrText>
                          </w:r>
                          <w:r w:rsidRPr="000B2C70">
                            <w:rPr>
                              <w:rFonts w:eastAsiaTheme="minorEastAsia"/>
                              <w:sz w:val="18"/>
                              <w:szCs w:val="18"/>
                            </w:rPr>
                            <w:fldChar w:fldCharType="separate"/>
                          </w:r>
                          <w:r w:rsidR="00F107B8" w:rsidRPr="00F107B8">
                            <w:rPr>
                              <w:rFonts w:eastAsiaTheme="majorEastAsia"/>
                              <w:noProof/>
                              <w:sz w:val="18"/>
                              <w:szCs w:val="18"/>
                            </w:rPr>
                            <w:t>12</w:t>
                          </w:r>
                          <w:r w:rsidRPr="000B2C70">
                            <w:rPr>
                              <w:rFonts w:eastAsiaTheme="majorEastAsia"/>
                              <w:noProof/>
                              <w:sz w:val="18"/>
                              <w:szCs w:val="18"/>
                            </w:rPr>
                            <w:fldChar w:fldCharType="end"/>
                          </w:r>
                          <w:r>
                            <w:rPr>
                              <w:rFonts w:eastAsiaTheme="majorEastAsia"/>
                              <w:noProof/>
                              <w:sz w:val="18"/>
                              <w:szCs w:val="18"/>
                            </w:rPr>
                            <w:t xml:space="preserve"> of 12</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8174AA4" id="Rectangle 4" o:spid="_x0000_s1028" style="position:absolute;margin-left:-11pt;margin-top:394.8pt;width:40.2pt;height:171.9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" o:allowincell="f" filled="f" stroked="f">
              <v:textbox style="layout-flow:vertical;mso-layout-flow-alt:bottom-to-top;mso-fit-shape-to-text:t">
                <w:txbxContent>
                  <w:p w14:paraId="56DD518B" w14:textId="155F53BC" w:rsidR="003C2DBD" w:rsidRPr="000B2C70" w:rsidRDefault="003C2DBD" w:rsidP="006B042F">
                    <w:pPr>
                      <w:pStyle w:val="Footer"/>
                      <w:rPr>
                        <w:rFonts w:eastAsiaTheme="majorEastAsia"/>
                        <w:sz w:val="18"/>
                        <w:szCs w:val="18"/>
                      </w:rPr>
                    </w:pPr>
                    <w:r w:rsidRPr="000B2C70">
                      <w:rPr>
                        <w:rFonts w:eastAsiaTheme="majorEastAsia"/>
                        <w:sz w:val="18"/>
                        <w:szCs w:val="18"/>
                      </w:rPr>
                      <w:t>Page</w:t>
                    </w:r>
                    <w:r>
                      <w:rPr>
                        <w:rFonts w:eastAsiaTheme="majorEastAsia"/>
                        <w:sz w:val="18"/>
                        <w:szCs w:val="18"/>
                      </w:rPr>
                      <w:t xml:space="preserve"> </w:t>
                    </w:r>
                    <w:r w:rsidRPr="000B2C70">
                      <w:rPr>
                        <w:rFonts w:eastAsiaTheme="minorEastAsia"/>
                        <w:sz w:val="18"/>
                        <w:szCs w:val="18"/>
                      </w:rPr>
                      <w:fldChar w:fldCharType="begin"/>
                    </w:r>
                    <w:r w:rsidRPr="000B2C70">
                      <w:rPr>
                        <w:sz w:val="18"/>
                        <w:szCs w:val="18"/>
                      </w:rPr>
                      <w:instrText xml:space="preserve"> PAGE    \* MERGEFORMAT </w:instrText>
                    </w:r>
                    <w:r w:rsidRPr="000B2C70">
                      <w:rPr>
                        <w:rFonts w:eastAsiaTheme="minorEastAsia"/>
                        <w:sz w:val="18"/>
                        <w:szCs w:val="18"/>
                      </w:rPr>
                      <w:fldChar w:fldCharType="separate"/>
                    </w:r>
                    <w:r w:rsidR="00F107B8" w:rsidRPr="00F107B8">
                      <w:rPr>
                        <w:rFonts w:eastAsiaTheme="majorEastAsia"/>
                        <w:noProof/>
                        <w:sz w:val="18"/>
                        <w:szCs w:val="18"/>
                      </w:rPr>
                      <w:t>12</w:t>
                    </w:r>
                    <w:r w:rsidRPr="000B2C70">
                      <w:rPr>
                        <w:rFonts w:eastAsiaTheme="majorEastAsia"/>
                        <w:noProof/>
                        <w:sz w:val="18"/>
                        <w:szCs w:val="18"/>
                      </w:rPr>
                      <w:fldChar w:fldCharType="end"/>
                    </w:r>
                    <w:r>
                      <w:rPr>
                        <w:rFonts w:eastAsiaTheme="majorEastAsia"/>
                        <w:noProof/>
                        <w:sz w:val="18"/>
                        <w:szCs w:val="18"/>
                      </w:rPr>
                      <w:t xml:space="preserve"> of 12</w:t>
                    </w:r>
                  </w:p>
                </w:txbxContent>
              </v:textbox>
              <w10:wrap anchorx="page"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BD367" w14:textId="77777777" w:rsidR="003C2DBD" w:rsidRDefault="003C2DBD" w:rsidP="003411C9">
      <w:r>
        <w:separator/>
      </w:r>
    </w:p>
  </w:footnote>
  <w:footnote w:type="continuationSeparator" w:id="0">
    <w:p w14:paraId="5728862E" w14:textId="77777777" w:rsidR="003C2DBD" w:rsidRDefault="003C2DBD" w:rsidP="00341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E14AD2"/>
    <w:multiLevelType w:val="hybridMultilevel"/>
    <w:tmpl w:val="21EA8F96"/>
    <w:lvl w:ilvl="0" w:tplc="DD5CA650">
      <w:start w:val="1"/>
      <w:numFmt w:val="decimal"/>
      <w:lvlText w:val="%1."/>
      <w:lvlJc w:val="left"/>
      <w:pPr>
        <w:ind w:left="45" w:hanging="206"/>
        <w:jc w:val="left"/>
      </w:pPr>
      <w:rPr>
        <w:rFonts w:ascii="Arial" w:eastAsia="Arial" w:hAnsi="Arial" w:cs="Arial" w:hint="default"/>
        <w:b w:val="0"/>
        <w:bCs w:val="0"/>
        <w:i w:val="0"/>
        <w:iCs w:val="0"/>
        <w:color w:val="242629"/>
        <w:spacing w:val="0"/>
        <w:w w:val="103"/>
        <w:sz w:val="16"/>
        <w:szCs w:val="16"/>
        <w:lang w:val="en-US" w:eastAsia="en-US" w:bidi="ar-SA"/>
      </w:rPr>
    </w:lvl>
    <w:lvl w:ilvl="1" w:tplc="C3CCEF04">
      <w:numFmt w:val="bullet"/>
      <w:lvlText w:val="•"/>
      <w:lvlJc w:val="left"/>
      <w:pPr>
        <w:ind w:left="1070" w:hanging="206"/>
      </w:pPr>
      <w:rPr>
        <w:rFonts w:hint="default"/>
        <w:lang w:val="en-US" w:eastAsia="en-US" w:bidi="ar-SA"/>
      </w:rPr>
    </w:lvl>
    <w:lvl w:ilvl="2" w:tplc="2CE8497E">
      <w:numFmt w:val="bullet"/>
      <w:lvlText w:val="•"/>
      <w:lvlJc w:val="left"/>
      <w:pPr>
        <w:ind w:left="2100" w:hanging="206"/>
      </w:pPr>
      <w:rPr>
        <w:rFonts w:hint="default"/>
        <w:lang w:val="en-US" w:eastAsia="en-US" w:bidi="ar-SA"/>
      </w:rPr>
    </w:lvl>
    <w:lvl w:ilvl="3" w:tplc="DD800F18">
      <w:numFmt w:val="bullet"/>
      <w:lvlText w:val="•"/>
      <w:lvlJc w:val="left"/>
      <w:pPr>
        <w:ind w:left="3130" w:hanging="206"/>
      </w:pPr>
      <w:rPr>
        <w:rFonts w:hint="default"/>
        <w:lang w:val="en-US" w:eastAsia="en-US" w:bidi="ar-SA"/>
      </w:rPr>
    </w:lvl>
    <w:lvl w:ilvl="4" w:tplc="83E6B270">
      <w:numFmt w:val="bullet"/>
      <w:lvlText w:val="•"/>
      <w:lvlJc w:val="left"/>
      <w:pPr>
        <w:ind w:left="4160" w:hanging="206"/>
      </w:pPr>
      <w:rPr>
        <w:rFonts w:hint="default"/>
        <w:lang w:val="en-US" w:eastAsia="en-US" w:bidi="ar-SA"/>
      </w:rPr>
    </w:lvl>
    <w:lvl w:ilvl="5" w:tplc="02EC4FAE">
      <w:numFmt w:val="bullet"/>
      <w:lvlText w:val="•"/>
      <w:lvlJc w:val="left"/>
      <w:pPr>
        <w:ind w:left="5190" w:hanging="206"/>
      </w:pPr>
      <w:rPr>
        <w:rFonts w:hint="default"/>
        <w:lang w:val="en-US" w:eastAsia="en-US" w:bidi="ar-SA"/>
      </w:rPr>
    </w:lvl>
    <w:lvl w:ilvl="6" w:tplc="4A0E5030">
      <w:numFmt w:val="bullet"/>
      <w:lvlText w:val="•"/>
      <w:lvlJc w:val="left"/>
      <w:pPr>
        <w:ind w:left="6220" w:hanging="206"/>
      </w:pPr>
      <w:rPr>
        <w:rFonts w:hint="default"/>
        <w:lang w:val="en-US" w:eastAsia="en-US" w:bidi="ar-SA"/>
      </w:rPr>
    </w:lvl>
    <w:lvl w:ilvl="7" w:tplc="A41C3984">
      <w:numFmt w:val="bullet"/>
      <w:lvlText w:val="•"/>
      <w:lvlJc w:val="left"/>
      <w:pPr>
        <w:ind w:left="7250" w:hanging="206"/>
      </w:pPr>
      <w:rPr>
        <w:rFonts w:hint="default"/>
        <w:lang w:val="en-US" w:eastAsia="en-US" w:bidi="ar-SA"/>
      </w:rPr>
    </w:lvl>
    <w:lvl w:ilvl="8" w:tplc="C5CCBD08">
      <w:numFmt w:val="bullet"/>
      <w:lvlText w:val="•"/>
      <w:lvlJc w:val="left"/>
      <w:pPr>
        <w:ind w:left="8280" w:hanging="206"/>
      </w:pPr>
      <w:rPr>
        <w:rFonts w:hint="default"/>
        <w:lang w:val="en-US" w:eastAsia="en-US" w:bidi="ar-SA"/>
      </w:rPr>
    </w:lvl>
  </w:abstractNum>
  <w:abstractNum w:abstractNumId="10" w15:restartNumberingAfterBreak="0">
    <w:nsid w:val="5A384FD5"/>
    <w:multiLevelType w:val="hybridMultilevel"/>
    <w:tmpl w:val="E5C8A868"/>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1" w15:restartNumberingAfterBreak="0">
    <w:nsid w:val="762F3D8D"/>
    <w:multiLevelType w:val="hybridMultilevel"/>
    <w:tmpl w:val="FEB4D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6CB"/>
    <w:rsid w:val="00020A3A"/>
    <w:rsid w:val="000B3882"/>
    <w:rsid w:val="000E594F"/>
    <w:rsid w:val="00142D2F"/>
    <w:rsid w:val="002A4D62"/>
    <w:rsid w:val="00324C59"/>
    <w:rsid w:val="003411C9"/>
    <w:rsid w:val="00345D6B"/>
    <w:rsid w:val="003C2DBD"/>
    <w:rsid w:val="003D7975"/>
    <w:rsid w:val="00450CB4"/>
    <w:rsid w:val="00450E5D"/>
    <w:rsid w:val="004F0B47"/>
    <w:rsid w:val="0053058D"/>
    <w:rsid w:val="005B472C"/>
    <w:rsid w:val="005D586B"/>
    <w:rsid w:val="0060608D"/>
    <w:rsid w:val="00620D11"/>
    <w:rsid w:val="00680726"/>
    <w:rsid w:val="006955A0"/>
    <w:rsid w:val="006A28A9"/>
    <w:rsid w:val="006B042F"/>
    <w:rsid w:val="006F40C6"/>
    <w:rsid w:val="007A24CB"/>
    <w:rsid w:val="007E0F28"/>
    <w:rsid w:val="00827F52"/>
    <w:rsid w:val="00834AE7"/>
    <w:rsid w:val="00873FD5"/>
    <w:rsid w:val="008A36CB"/>
    <w:rsid w:val="008B52A8"/>
    <w:rsid w:val="009339C5"/>
    <w:rsid w:val="00936024"/>
    <w:rsid w:val="00A04CD3"/>
    <w:rsid w:val="00A14FC2"/>
    <w:rsid w:val="00B142A6"/>
    <w:rsid w:val="00B416CB"/>
    <w:rsid w:val="00D261E7"/>
    <w:rsid w:val="00D57605"/>
    <w:rsid w:val="00DC0741"/>
    <w:rsid w:val="00DC0ACC"/>
    <w:rsid w:val="00E52DCD"/>
    <w:rsid w:val="00E65905"/>
    <w:rsid w:val="00E749B3"/>
    <w:rsid w:val="00EE32F8"/>
    <w:rsid w:val="00F107B8"/>
    <w:rsid w:val="00F23295"/>
    <w:rsid w:val="00F475B9"/>
    <w:rsid w:val="00FF7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F9856F0"/>
  <w15:docId w15:val="{0A364FF7-EE9B-46B4-9BED-F016F7A9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4CB"/>
    <w:rPr>
      <w:rFonts w:ascii="Arial" w:eastAsia="Arial" w:hAnsi="Arial" w:cs="Arial"/>
    </w:rPr>
  </w:style>
  <w:style w:type="paragraph" w:styleId="Heading1">
    <w:name w:val="heading 1"/>
    <w:basedOn w:val="Normal"/>
    <w:link w:val="Heading1Char"/>
    <w:uiPriority w:val="9"/>
    <w:qFormat/>
    <w:pPr>
      <w:ind w:left="11"/>
      <w:jc w:val="center"/>
      <w:outlineLvl w:val="0"/>
    </w:pPr>
    <w:rPr>
      <w:rFonts w:ascii="Arial Black" w:eastAsia="Arial Black" w:hAnsi="Arial Black" w:cs="Arial Black"/>
      <w:b/>
      <w:bCs/>
      <w:sz w:val="30"/>
      <w:szCs w:val="30"/>
    </w:rPr>
  </w:style>
  <w:style w:type="paragraph" w:styleId="Heading2">
    <w:name w:val="heading 2"/>
    <w:basedOn w:val="Normal"/>
    <w:link w:val="Heading2Char"/>
    <w:uiPriority w:val="9"/>
    <w:unhideWhenUsed/>
    <w:qFormat/>
    <w:pPr>
      <w:ind w:left="11"/>
      <w:outlineLvl w:val="1"/>
    </w:pPr>
    <w:rPr>
      <w:rFonts w:ascii="Arial Black" w:eastAsia="Arial Black" w:hAnsi="Arial Black" w:cs="Arial Black"/>
      <w:b/>
      <w:bCs/>
      <w:sz w:val="24"/>
      <w:szCs w:val="24"/>
    </w:rPr>
  </w:style>
  <w:style w:type="paragraph" w:styleId="Heading3">
    <w:name w:val="heading 3"/>
    <w:basedOn w:val="Normal"/>
    <w:link w:val="Heading3Char"/>
    <w:uiPriority w:val="9"/>
    <w:unhideWhenUsed/>
    <w:qFormat/>
    <w:pPr>
      <w:spacing w:before="95"/>
      <w:ind w:left="44"/>
      <w:outlineLvl w:val="2"/>
    </w:pPr>
    <w:rPr>
      <w:b/>
      <w:bCs/>
      <w:sz w:val="16"/>
      <w:szCs w:val="16"/>
    </w:rPr>
  </w:style>
  <w:style w:type="paragraph" w:styleId="Heading4">
    <w:name w:val="heading 4"/>
    <w:basedOn w:val="Normal"/>
    <w:next w:val="Normal"/>
    <w:link w:val="Heading4Char"/>
    <w:uiPriority w:val="9"/>
    <w:semiHidden/>
    <w:unhideWhenUsed/>
    <w:qFormat/>
    <w:rsid w:val="00E52DCD"/>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52DCD"/>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52DCD"/>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52DCD"/>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2DCD"/>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52DCD"/>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16"/>
      <w:szCs w:val="16"/>
    </w:rPr>
  </w:style>
  <w:style w:type="paragraph" w:styleId="ListParagraph">
    <w:name w:val="List Paragraph"/>
    <w:basedOn w:val="Normal"/>
    <w:uiPriority w:val="34"/>
    <w:qFormat/>
    <w:pPr>
      <w:spacing w:before="1"/>
      <w:ind w:left="44" w:right="35"/>
      <w:jc w:val="both"/>
    </w:pPr>
  </w:style>
  <w:style w:type="paragraph" w:customStyle="1" w:styleId="TableParagraph">
    <w:name w:val="Table Paragraph"/>
    <w:basedOn w:val="Normal"/>
    <w:uiPriority w:val="1"/>
    <w:qFormat/>
    <w:pPr>
      <w:spacing w:before="105"/>
      <w:ind w:left="15"/>
    </w:pPr>
  </w:style>
  <w:style w:type="character" w:customStyle="1" w:styleId="Heading1Char">
    <w:name w:val="Heading 1 Char"/>
    <w:basedOn w:val="DefaultParagraphFont"/>
    <w:link w:val="Heading1"/>
    <w:uiPriority w:val="9"/>
    <w:rsid w:val="00324C59"/>
    <w:rPr>
      <w:rFonts w:ascii="Arial Black" w:eastAsia="Arial Black" w:hAnsi="Arial Black" w:cs="Arial Black"/>
      <w:b/>
      <w:bCs/>
      <w:sz w:val="30"/>
      <w:szCs w:val="30"/>
    </w:rPr>
  </w:style>
  <w:style w:type="character" w:styleId="Hyperlink">
    <w:name w:val="Hyperlink"/>
    <w:basedOn w:val="DefaultParagraphFont"/>
    <w:uiPriority w:val="99"/>
    <w:unhideWhenUsed/>
    <w:rsid w:val="007E0F28"/>
    <w:rPr>
      <w:color w:val="0000FF" w:themeColor="hyperlink"/>
      <w:u w:val="single"/>
    </w:rPr>
  </w:style>
  <w:style w:type="character" w:customStyle="1" w:styleId="UnresolvedMention">
    <w:name w:val="Unresolved Mention"/>
    <w:basedOn w:val="DefaultParagraphFont"/>
    <w:uiPriority w:val="99"/>
    <w:semiHidden/>
    <w:unhideWhenUsed/>
    <w:rsid w:val="007E0F28"/>
    <w:rPr>
      <w:color w:val="605E5C"/>
      <w:shd w:val="clear" w:color="auto" w:fill="E1DFDD"/>
    </w:rPr>
  </w:style>
  <w:style w:type="character" w:styleId="FollowedHyperlink">
    <w:name w:val="FollowedHyperlink"/>
    <w:basedOn w:val="DefaultParagraphFont"/>
    <w:uiPriority w:val="99"/>
    <w:semiHidden/>
    <w:unhideWhenUsed/>
    <w:rsid w:val="003411C9"/>
    <w:rPr>
      <w:color w:val="800080" w:themeColor="followedHyperlink"/>
      <w:u w:val="single"/>
    </w:rPr>
  </w:style>
  <w:style w:type="paragraph" w:styleId="Header">
    <w:name w:val="header"/>
    <w:basedOn w:val="Normal"/>
    <w:link w:val="HeaderChar"/>
    <w:uiPriority w:val="99"/>
    <w:unhideWhenUsed/>
    <w:rsid w:val="003411C9"/>
    <w:pPr>
      <w:tabs>
        <w:tab w:val="center" w:pos="4513"/>
        <w:tab w:val="right" w:pos="9026"/>
      </w:tabs>
    </w:pPr>
  </w:style>
  <w:style w:type="character" w:customStyle="1" w:styleId="HeaderChar">
    <w:name w:val="Header Char"/>
    <w:basedOn w:val="DefaultParagraphFont"/>
    <w:link w:val="Header"/>
    <w:uiPriority w:val="99"/>
    <w:rsid w:val="003411C9"/>
    <w:rPr>
      <w:rFonts w:ascii="Arial" w:eastAsia="Arial" w:hAnsi="Arial" w:cs="Arial"/>
    </w:rPr>
  </w:style>
  <w:style w:type="paragraph" w:styleId="Footer">
    <w:name w:val="footer"/>
    <w:basedOn w:val="Normal"/>
    <w:link w:val="FooterChar"/>
    <w:uiPriority w:val="99"/>
    <w:unhideWhenUsed/>
    <w:rsid w:val="003411C9"/>
    <w:pPr>
      <w:tabs>
        <w:tab w:val="center" w:pos="4513"/>
        <w:tab w:val="right" w:pos="9026"/>
      </w:tabs>
    </w:pPr>
  </w:style>
  <w:style w:type="character" w:customStyle="1" w:styleId="FooterChar">
    <w:name w:val="Footer Char"/>
    <w:basedOn w:val="DefaultParagraphFont"/>
    <w:link w:val="Footer"/>
    <w:uiPriority w:val="99"/>
    <w:rsid w:val="003411C9"/>
    <w:rPr>
      <w:rFonts w:ascii="Arial" w:eastAsia="Arial" w:hAnsi="Arial" w:cs="Arial"/>
    </w:rPr>
  </w:style>
  <w:style w:type="character" w:customStyle="1" w:styleId="Heading2Char">
    <w:name w:val="Heading 2 Char"/>
    <w:basedOn w:val="DefaultParagraphFont"/>
    <w:link w:val="Heading2"/>
    <w:uiPriority w:val="9"/>
    <w:rsid w:val="00E65905"/>
    <w:rPr>
      <w:rFonts w:ascii="Arial Black" w:eastAsia="Arial Black" w:hAnsi="Arial Black" w:cs="Arial Black"/>
      <w:b/>
      <w:bCs/>
      <w:sz w:val="24"/>
      <w:szCs w:val="24"/>
    </w:rPr>
  </w:style>
  <w:style w:type="character" w:customStyle="1" w:styleId="Heading4Char">
    <w:name w:val="Heading 4 Char"/>
    <w:basedOn w:val="DefaultParagraphFont"/>
    <w:link w:val="Heading4"/>
    <w:uiPriority w:val="9"/>
    <w:semiHidden/>
    <w:rsid w:val="00E52DC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52DC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52DC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52DC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52DCD"/>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52DCD"/>
    <w:rPr>
      <w:rFonts w:asciiTheme="majorHAnsi" w:eastAsiaTheme="majorEastAsia" w:hAnsiTheme="majorHAnsi" w:cstheme="majorBidi"/>
      <w:i/>
      <w:iCs/>
      <w:color w:val="404040" w:themeColor="text1" w:themeTint="BF"/>
      <w:sz w:val="20"/>
      <w:szCs w:val="20"/>
    </w:rPr>
  </w:style>
  <w:style w:type="character" w:customStyle="1" w:styleId="Heading3Char">
    <w:name w:val="Heading 3 Char"/>
    <w:basedOn w:val="DefaultParagraphFont"/>
    <w:link w:val="Heading3"/>
    <w:uiPriority w:val="9"/>
    <w:rsid w:val="00E52DCD"/>
    <w:rPr>
      <w:rFonts w:ascii="Arial" w:eastAsia="Arial" w:hAnsi="Arial" w:cs="Arial"/>
      <w:b/>
      <w:bCs/>
      <w:sz w:val="16"/>
      <w:szCs w:val="16"/>
    </w:rPr>
  </w:style>
  <w:style w:type="paragraph" w:styleId="NoSpacing">
    <w:name w:val="No Spacing"/>
    <w:uiPriority w:val="1"/>
    <w:qFormat/>
    <w:rsid w:val="00E52DCD"/>
    <w:pPr>
      <w:widowControl/>
      <w:autoSpaceDE/>
      <w:autoSpaceDN/>
    </w:pPr>
    <w:rPr>
      <w:rFonts w:eastAsiaTheme="minorEastAsia"/>
    </w:rPr>
  </w:style>
  <w:style w:type="paragraph" w:styleId="Title">
    <w:name w:val="Title"/>
    <w:basedOn w:val="Normal"/>
    <w:next w:val="Normal"/>
    <w:link w:val="TitleChar"/>
    <w:uiPriority w:val="10"/>
    <w:qFormat/>
    <w:rsid w:val="00E52DCD"/>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2DCD"/>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52DCD"/>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2DCD"/>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E52DCD"/>
    <w:rPr>
      <w:rFonts w:ascii="Arial" w:eastAsia="Arial" w:hAnsi="Arial" w:cs="Arial"/>
      <w:sz w:val="16"/>
      <w:szCs w:val="16"/>
    </w:rPr>
  </w:style>
  <w:style w:type="paragraph" w:styleId="BodyText2">
    <w:name w:val="Body Text 2"/>
    <w:basedOn w:val="Normal"/>
    <w:link w:val="BodyText2Char"/>
    <w:uiPriority w:val="99"/>
    <w:unhideWhenUsed/>
    <w:rsid w:val="00E52DCD"/>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E52DCD"/>
    <w:rPr>
      <w:rFonts w:eastAsiaTheme="minorEastAsia"/>
    </w:rPr>
  </w:style>
  <w:style w:type="paragraph" w:styleId="BodyText3">
    <w:name w:val="Body Text 3"/>
    <w:basedOn w:val="Normal"/>
    <w:link w:val="BodyText3Char"/>
    <w:uiPriority w:val="99"/>
    <w:unhideWhenUsed/>
    <w:rsid w:val="00E52DCD"/>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E52DCD"/>
    <w:rPr>
      <w:rFonts w:eastAsiaTheme="minorEastAsia"/>
      <w:sz w:val="16"/>
      <w:szCs w:val="16"/>
    </w:rPr>
  </w:style>
  <w:style w:type="paragraph" w:styleId="List">
    <w:name w:val="List"/>
    <w:basedOn w:val="Normal"/>
    <w:uiPriority w:val="99"/>
    <w:unhideWhenUsed/>
    <w:rsid w:val="00E52DCD"/>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E52DCD"/>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E52DCD"/>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E52DCD"/>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E52DCD"/>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E52DCD"/>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E52DCD"/>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E52DCD"/>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E52DCD"/>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E52DCD"/>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E52DCD"/>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E52DCD"/>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E52DCD"/>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E52DCD"/>
    <w:rPr>
      <w:rFonts w:ascii="Courier" w:eastAsiaTheme="minorEastAsia" w:hAnsi="Courier"/>
      <w:sz w:val="20"/>
      <w:szCs w:val="20"/>
    </w:rPr>
  </w:style>
  <w:style w:type="paragraph" w:styleId="Quote">
    <w:name w:val="Quote"/>
    <w:basedOn w:val="Normal"/>
    <w:next w:val="Normal"/>
    <w:link w:val="QuoteChar"/>
    <w:uiPriority w:val="29"/>
    <w:qFormat/>
    <w:rsid w:val="00E52DCD"/>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E52DCD"/>
    <w:rPr>
      <w:rFonts w:eastAsiaTheme="minorEastAsia"/>
      <w:i/>
      <w:iCs/>
      <w:color w:val="000000" w:themeColor="text1"/>
    </w:rPr>
  </w:style>
  <w:style w:type="paragraph" w:styleId="Caption">
    <w:name w:val="caption"/>
    <w:basedOn w:val="Normal"/>
    <w:next w:val="Normal"/>
    <w:uiPriority w:val="35"/>
    <w:semiHidden/>
    <w:unhideWhenUsed/>
    <w:qFormat/>
    <w:rsid w:val="00E52DCD"/>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E52DCD"/>
    <w:rPr>
      <w:b/>
      <w:bCs/>
    </w:rPr>
  </w:style>
  <w:style w:type="character" w:styleId="Emphasis">
    <w:name w:val="Emphasis"/>
    <w:basedOn w:val="DefaultParagraphFont"/>
    <w:uiPriority w:val="20"/>
    <w:qFormat/>
    <w:rsid w:val="00E52DCD"/>
    <w:rPr>
      <w:i/>
      <w:iCs/>
    </w:rPr>
  </w:style>
  <w:style w:type="paragraph" w:styleId="IntenseQuote">
    <w:name w:val="Intense Quote"/>
    <w:basedOn w:val="Normal"/>
    <w:next w:val="Normal"/>
    <w:link w:val="IntenseQuoteChar"/>
    <w:uiPriority w:val="30"/>
    <w:qFormat/>
    <w:rsid w:val="00E52DCD"/>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E52DCD"/>
    <w:rPr>
      <w:rFonts w:eastAsiaTheme="minorEastAsia"/>
      <w:b/>
      <w:bCs/>
      <w:i/>
      <w:iCs/>
      <w:color w:val="4F81BD" w:themeColor="accent1"/>
    </w:rPr>
  </w:style>
  <w:style w:type="character" w:styleId="SubtleEmphasis">
    <w:name w:val="Subtle Emphasis"/>
    <w:basedOn w:val="DefaultParagraphFont"/>
    <w:uiPriority w:val="19"/>
    <w:qFormat/>
    <w:rsid w:val="00E52DCD"/>
    <w:rPr>
      <w:i/>
      <w:iCs/>
      <w:color w:val="808080" w:themeColor="text1" w:themeTint="7F"/>
    </w:rPr>
  </w:style>
  <w:style w:type="character" w:styleId="IntenseEmphasis">
    <w:name w:val="Intense Emphasis"/>
    <w:basedOn w:val="DefaultParagraphFont"/>
    <w:uiPriority w:val="21"/>
    <w:qFormat/>
    <w:rsid w:val="00E52DCD"/>
    <w:rPr>
      <w:b/>
      <w:bCs/>
      <w:i/>
      <w:iCs/>
      <w:color w:val="4F81BD" w:themeColor="accent1"/>
    </w:rPr>
  </w:style>
  <w:style w:type="character" w:styleId="SubtleReference">
    <w:name w:val="Subtle Reference"/>
    <w:basedOn w:val="DefaultParagraphFont"/>
    <w:uiPriority w:val="31"/>
    <w:qFormat/>
    <w:rsid w:val="00E52DCD"/>
    <w:rPr>
      <w:smallCaps/>
      <w:color w:val="C0504D" w:themeColor="accent2"/>
      <w:u w:val="single"/>
    </w:rPr>
  </w:style>
  <w:style w:type="character" w:styleId="IntenseReference">
    <w:name w:val="Intense Reference"/>
    <w:basedOn w:val="DefaultParagraphFont"/>
    <w:uiPriority w:val="32"/>
    <w:qFormat/>
    <w:rsid w:val="00E52DCD"/>
    <w:rPr>
      <w:b/>
      <w:bCs/>
      <w:smallCaps/>
      <w:color w:val="C0504D" w:themeColor="accent2"/>
      <w:spacing w:val="5"/>
      <w:u w:val="single"/>
    </w:rPr>
  </w:style>
  <w:style w:type="character" w:styleId="BookTitle">
    <w:name w:val="Book Title"/>
    <w:basedOn w:val="DefaultParagraphFont"/>
    <w:uiPriority w:val="33"/>
    <w:qFormat/>
    <w:rsid w:val="00E52DCD"/>
    <w:rPr>
      <w:b/>
      <w:bCs/>
      <w:smallCaps/>
      <w:spacing w:val="5"/>
    </w:rPr>
  </w:style>
  <w:style w:type="paragraph" w:styleId="TOCHeading">
    <w:name w:val="TOC Heading"/>
    <w:basedOn w:val="Heading1"/>
    <w:next w:val="Normal"/>
    <w:uiPriority w:val="39"/>
    <w:semiHidden/>
    <w:unhideWhenUsed/>
    <w:qFormat/>
    <w:rsid w:val="00E52DCD"/>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E52DCD"/>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52DCD"/>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52DCD"/>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52DCD"/>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E52DCD"/>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E52DCD"/>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E52DCD"/>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E52DCD"/>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E52DCD"/>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52DCD"/>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E52DCD"/>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E52DCD"/>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52DCD"/>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E52DCD"/>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E52DCD"/>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E52DCD"/>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52DCD"/>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E52DCD"/>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52DCD"/>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E52DCD"/>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52DCD"/>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E52DCD"/>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E52DCD"/>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52DCD"/>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52DCD"/>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52DCD"/>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52DCD"/>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52DCD"/>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52DCD"/>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52DCD"/>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E52DCD"/>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52DCD"/>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52DCD"/>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E52DCD"/>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E52DCD"/>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E52DCD"/>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E52DCD"/>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52DCD"/>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52DCD"/>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E52DCD"/>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52DCD"/>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52DCD"/>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52DCD"/>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52DCD"/>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426877">
      <w:bodyDiv w:val="1"/>
      <w:marLeft w:val="0"/>
      <w:marRight w:val="0"/>
      <w:marTop w:val="0"/>
      <w:marBottom w:val="0"/>
      <w:divBdr>
        <w:top w:val="none" w:sz="0" w:space="0" w:color="auto"/>
        <w:left w:val="none" w:sz="0" w:space="0" w:color="auto"/>
        <w:bottom w:val="none" w:sz="0" w:space="0" w:color="auto"/>
        <w:right w:val="none" w:sz="0" w:space="0" w:color="auto"/>
      </w:divBdr>
    </w:div>
    <w:div w:id="376785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mim.org/entry/263200" TargetMode="External"/><Relationship Id="rId13" Type="http://schemas.openxmlformats.org/officeDocument/2006/relationships/hyperlink" Target="https://omim.org/entry/6143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mim.org/entry/263200" TargetMode="External"/><Relationship Id="rId12" Type="http://schemas.openxmlformats.org/officeDocument/2006/relationships/hyperlink" Target="https://omim.org/entry/61435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mim.org/entry/614350" TargetMode="External"/><Relationship Id="rId5" Type="http://schemas.openxmlformats.org/officeDocument/2006/relationships/footnotes" Target="footnotes.xml"/><Relationship Id="rId15" Type="http://schemas.openxmlformats.org/officeDocument/2006/relationships/hyperlink" Target="https://andersonbioinfo.github.io/6297/" TargetMode="External"/><Relationship Id="rId10" Type="http://schemas.openxmlformats.org/officeDocument/2006/relationships/hyperlink" Target="https://omim.org/entry/60670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mim.org/entry/263200" TargetMode="External"/><Relationship Id="rId14" Type="http://schemas.openxmlformats.org/officeDocument/2006/relationships/hyperlink" Target="https://omim.org/entry/600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12</Pages>
  <Words>4475</Words>
  <Characters>25511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 5325</dc:creator>
  <cp:lastModifiedBy>Jana 5327</cp:lastModifiedBy>
  <cp:revision>16</cp:revision>
  <cp:lastPrinted>2026-10-20T06:02:00Z</cp:lastPrinted>
  <dcterms:created xsi:type="dcterms:W3CDTF">2026-10-16T10:59:00Z</dcterms:created>
  <dcterms:modified xsi:type="dcterms:W3CDTF">2026-10-20T06:57:00Z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Chromium</vt:lpwstr>
  </property>
  <property fmtid="{D5CDD505-2E9C-101B-9397-08002B2CF9AE}" pid="5" name="LastSaved">
    <vt:filetime>2026-10-16T00:00:00Z</vt:filetime>
  </property>
  <property fmtid="{D5CDD505-2E9C-101B-9397-08002B2CF9AE}" pid="6" name="Producer">
    <vt:lpwstr>Skia/PDF m83</vt:lpwstr>
  </property>
</Properties>
</file>